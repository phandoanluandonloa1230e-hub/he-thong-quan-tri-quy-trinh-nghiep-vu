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AED8D" w14:textId="77777777" w:rsidR="00115CE2" w:rsidRDefault="00000000">
      <w:pPr>
        <w:jc w:val="center"/>
      </w:pPr>
      <w:r>
        <w:rPr>
          <w:b/>
        </w:rPr>
        <w:br/>
        <w:t>HASAKI BEAUTY &amp; S.P.A</w:t>
      </w:r>
      <w:r>
        <w:rPr>
          <w:b/>
        </w:rPr>
        <w:br/>
      </w:r>
      <w:r>
        <w:rPr>
          <w:b/>
          <w:sz w:val="36"/>
        </w:rPr>
        <w:t>BỘ BIỂU MẪU VÀ HỒ SƠ WORKSHOP</w:t>
      </w:r>
      <w:r>
        <w:rPr>
          <w:b/>
          <w:sz w:val="36"/>
        </w:rPr>
        <w:br/>
        <w:t>PHỤC VỤ HAI QUY TRÌNH QUẢN LÝ</w:t>
      </w:r>
    </w:p>
    <w:p w14:paraId="10C83FC0" w14:textId="77777777" w:rsidR="00115CE2" w:rsidRDefault="00000000">
      <w:pPr>
        <w:jc w:val="center"/>
      </w:pPr>
      <w:r>
        <w:br/>
        <w:t>1. Quy trình Hoạch định chiến lược kinh doanh</w:t>
      </w:r>
      <w:r>
        <w:br/>
        <w:t>2. Quy trình Quản trị hiệu suất kinh doanh</w:t>
      </w:r>
    </w:p>
    <w:p w14:paraId="6D42503C" w14:textId="77777777" w:rsidR="00115CE2" w:rsidRDefault="00000000">
      <w:pPr>
        <w:jc w:val="center"/>
      </w:pPr>
      <w:r>
        <w:rPr>
          <w:i/>
        </w:rPr>
        <w:br/>
        <w:t>Phiên bản đã hiệu chỉnh theo nội dung Chương 2 và Chương 3 V9</w:t>
      </w:r>
    </w:p>
    <w:p w14:paraId="240D0370" w14:textId="77777777" w:rsidR="00115CE2" w:rsidRDefault="00000000">
      <w:r>
        <w:br/>
        <w:t>Bộ hồ sơ này được sử dụng để mô phỏng, rà soát và xác nhận nghiệp vụ. Các trường thông tin, điều kiện và trách nhiệm chưa được doanh nghiệp xác nhận chính thức phải được ghi nhận để kiểm chứng, không mặc nhiên xem là quy định hiện hành.</w:t>
      </w:r>
    </w:p>
    <w:p w14:paraId="22499A0F" w14:textId="77777777" w:rsidR="00115CE2" w:rsidRDefault="00000000">
      <w:r>
        <w:br w:type="page"/>
      </w:r>
    </w:p>
    <w:p w14:paraId="7CA7F807" w14:textId="77777777" w:rsidR="00115CE2" w:rsidRDefault="00000000">
      <w:pPr>
        <w:pStyle w:val="Heading1"/>
      </w:pPr>
      <w:r>
        <w:lastRenderedPageBreak/>
        <w:t>HƯỚNG DẪN SỬ DỤNG BỘ HỒ SƠ</w:t>
      </w:r>
    </w:p>
    <w:p w14:paraId="52E328CA" w14:textId="77777777" w:rsidR="00115CE2" w:rsidRDefault="00000000">
      <w:r>
        <w:t>Bộ biểu mẫu được rà soát lại theo trình tự nghiệp vụ của hai quy trình trong Chương 2 và mô hình BPMN được trình bày tại Chương 3. Mỗi biểu mẫu được thiết kế để ghi nhận đầu vào, hoạt động, kết quả, trách nhiệm và trường hợp xử lý tương ứng với luồng nghiệp vụ.</w:t>
      </w:r>
    </w:p>
    <w:p w14:paraId="6FA0BE26" w14:textId="77777777" w:rsidR="00115CE2" w:rsidRDefault="00000000">
      <w:r>
        <w:t>Các biểu mẫu không sử dụng tên cổng điều kiện hoặc ký hiệu kỹ thuật BPMN. Điều kiện xử lý được thể hiện bằng câu chữ thông thường để người tham gia nghiệp vụ có thể sử dụng trong cuộc họp và đối chiếu với sơ đồ.</w:t>
      </w:r>
    </w:p>
    <w:tbl>
      <w:tblPr>
        <w:tblStyle w:val="TableGrid"/>
        <w:tblW w:w="0" w:type="auto"/>
        <w:jc w:val="center"/>
        <w:tblLook w:val="04A0" w:firstRow="1" w:lastRow="0" w:firstColumn="1" w:lastColumn="0" w:noHBand="0" w:noVBand="1"/>
      </w:tblPr>
      <w:tblGrid>
        <w:gridCol w:w="680"/>
        <w:gridCol w:w="1417"/>
        <w:gridCol w:w="3969"/>
        <w:gridCol w:w="2551"/>
      </w:tblGrid>
      <w:tr w:rsidR="00115CE2" w14:paraId="5BDE9A38" w14:textId="77777777">
        <w:trPr>
          <w:jc w:val="center"/>
        </w:trPr>
        <w:tc>
          <w:tcPr>
            <w:tcW w:w="680" w:type="dxa"/>
            <w:shd w:val="clear" w:color="auto" w:fill="D9E2F3"/>
            <w:vAlign w:val="center"/>
          </w:tcPr>
          <w:p w14:paraId="04AB9FCF" w14:textId="77777777" w:rsidR="00115CE2" w:rsidRDefault="00000000">
            <w:r>
              <w:rPr>
                <w:b/>
                <w:sz w:val="17"/>
              </w:rPr>
              <w:t>STT</w:t>
            </w:r>
          </w:p>
        </w:tc>
        <w:tc>
          <w:tcPr>
            <w:tcW w:w="1417" w:type="dxa"/>
            <w:shd w:val="clear" w:color="auto" w:fill="D9E2F3"/>
            <w:vAlign w:val="center"/>
          </w:tcPr>
          <w:p w14:paraId="471E802C" w14:textId="77777777" w:rsidR="00115CE2" w:rsidRDefault="00000000">
            <w:r>
              <w:rPr>
                <w:b/>
                <w:sz w:val="17"/>
              </w:rPr>
              <w:t>Mã</w:t>
            </w:r>
          </w:p>
        </w:tc>
        <w:tc>
          <w:tcPr>
            <w:tcW w:w="3969" w:type="dxa"/>
            <w:shd w:val="clear" w:color="auto" w:fill="D9E2F3"/>
            <w:vAlign w:val="center"/>
          </w:tcPr>
          <w:p w14:paraId="7827E5C2" w14:textId="77777777" w:rsidR="00115CE2" w:rsidRDefault="00000000">
            <w:r>
              <w:rPr>
                <w:b/>
                <w:sz w:val="17"/>
              </w:rPr>
              <w:t>Tên hồ sơ</w:t>
            </w:r>
          </w:p>
        </w:tc>
        <w:tc>
          <w:tcPr>
            <w:tcW w:w="2551" w:type="dxa"/>
            <w:shd w:val="clear" w:color="auto" w:fill="D9E2F3"/>
            <w:vAlign w:val="center"/>
          </w:tcPr>
          <w:p w14:paraId="2DA63226" w14:textId="77777777" w:rsidR="00115CE2" w:rsidRDefault="00000000">
            <w:r>
              <w:rPr>
                <w:b/>
                <w:sz w:val="17"/>
              </w:rPr>
              <w:t>Quy trình</w:t>
            </w:r>
          </w:p>
        </w:tc>
      </w:tr>
      <w:tr w:rsidR="00115CE2" w14:paraId="50E762BE" w14:textId="77777777">
        <w:trPr>
          <w:jc w:val="center"/>
        </w:trPr>
        <w:tc>
          <w:tcPr>
            <w:tcW w:w="680" w:type="dxa"/>
            <w:vAlign w:val="center"/>
          </w:tcPr>
          <w:p w14:paraId="05CF3BF3" w14:textId="77777777" w:rsidR="00115CE2" w:rsidRDefault="00000000">
            <w:r>
              <w:rPr>
                <w:sz w:val="17"/>
              </w:rPr>
              <w:t>1</w:t>
            </w:r>
          </w:p>
        </w:tc>
        <w:tc>
          <w:tcPr>
            <w:tcW w:w="1417" w:type="dxa"/>
            <w:vAlign w:val="center"/>
          </w:tcPr>
          <w:p w14:paraId="7A3B9870" w14:textId="77777777" w:rsidR="00115CE2" w:rsidRDefault="00000000">
            <w:r>
              <w:rPr>
                <w:sz w:val="17"/>
              </w:rPr>
              <w:t>BM-HĐCL-01</w:t>
            </w:r>
          </w:p>
        </w:tc>
        <w:tc>
          <w:tcPr>
            <w:tcW w:w="3969" w:type="dxa"/>
            <w:vAlign w:val="center"/>
          </w:tcPr>
          <w:p w14:paraId="5B54059C" w14:textId="77777777" w:rsidR="00115CE2" w:rsidRDefault="00000000">
            <w:r>
              <w:rPr>
                <w:sz w:val="17"/>
              </w:rPr>
              <w:t>Báo cáo tổng hợp dữ liệu và phân tích phục vụ hoạch định</w:t>
            </w:r>
          </w:p>
        </w:tc>
        <w:tc>
          <w:tcPr>
            <w:tcW w:w="2551" w:type="dxa"/>
            <w:vAlign w:val="center"/>
          </w:tcPr>
          <w:p w14:paraId="41681481" w14:textId="77777777" w:rsidR="00115CE2" w:rsidRDefault="00000000">
            <w:r>
              <w:rPr>
                <w:sz w:val="17"/>
              </w:rPr>
              <w:t>Hoạch định chiến lược</w:t>
            </w:r>
          </w:p>
        </w:tc>
      </w:tr>
      <w:tr w:rsidR="00115CE2" w14:paraId="291FAABA" w14:textId="77777777">
        <w:trPr>
          <w:jc w:val="center"/>
        </w:trPr>
        <w:tc>
          <w:tcPr>
            <w:tcW w:w="680" w:type="dxa"/>
            <w:vAlign w:val="center"/>
          </w:tcPr>
          <w:p w14:paraId="57C3F09C" w14:textId="77777777" w:rsidR="00115CE2" w:rsidRDefault="00000000">
            <w:r>
              <w:rPr>
                <w:sz w:val="17"/>
              </w:rPr>
              <w:t>2</w:t>
            </w:r>
          </w:p>
        </w:tc>
        <w:tc>
          <w:tcPr>
            <w:tcW w:w="1417" w:type="dxa"/>
            <w:vAlign w:val="center"/>
          </w:tcPr>
          <w:p w14:paraId="12F2657E" w14:textId="77777777" w:rsidR="00115CE2" w:rsidRDefault="00000000">
            <w:r>
              <w:rPr>
                <w:sz w:val="17"/>
              </w:rPr>
              <w:t>BM-HĐCL-02</w:t>
            </w:r>
          </w:p>
        </w:tc>
        <w:tc>
          <w:tcPr>
            <w:tcW w:w="3969" w:type="dxa"/>
            <w:vAlign w:val="center"/>
          </w:tcPr>
          <w:p w14:paraId="782C5DEC" w14:textId="77777777" w:rsidR="00115CE2" w:rsidRDefault="00000000">
            <w:r>
              <w:rPr>
                <w:sz w:val="17"/>
              </w:rPr>
              <w:t>Bản thuyết minh phương án chiến lược và kế hoạch triển khai</w:t>
            </w:r>
          </w:p>
        </w:tc>
        <w:tc>
          <w:tcPr>
            <w:tcW w:w="2551" w:type="dxa"/>
            <w:vAlign w:val="center"/>
          </w:tcPr>
          <w:p w14:paraId="591C2E0E" w14:textId="77777777" w:rsidR="00115CE2" w:rsidRDefault="00000000">
            <w:r>
              <w:rPr>
                <w:sz w:val="17"/>
              </w:rPr>
              <w:t>Hoạch định chiến lược</w:t>
            </w:r>
          </w:p>
        </w:tc>
      </w:tr>
      <w:tr w:rsidR="00115CE2" w14:paraId="7765AA2B" w14:textId="77777777">
        <w:trPr>
          <w:jc w:val="center"/>
        </w:trPr>
        <w:tc>
          <w:tcPr>
            <w:tcW w:w="680" w:type="dxa"/>
            <w:vAlign w:val="center"/>
          </w:tcPr>
          <w:p w14:paraId="3EE55AAB" w14:textId="77777777" w:rsidR="00115CE2" w:rsidRDefault="00000000">
            <w:r>
              <w:rPr>
                <w:sz w:val="17"/>
              </w:rPr>
              <w:t>3</w:t>
            </w:r>
          </w:p>
        </w:tc>
        <w:tc>
          <w:tcPr>
            <w:tcW w:w="1417" w:type="dxa"/>
            <w:vAlign w:val="center"/>
          </w:tcPr>
          <w:p w14:paraId="7FD41554" w14:textId="77777777" w:rsidR="00115CE2" w:rsidRDefault="00000000">
            <w:r>
              <w:rPr>
                <w:sz w:val="17"/>
              </w:rPr>
              <w:t>BM-HĐCL-03</w:t>
            </w:r>
          </w:p>
        </w:tc>
        <w:tc>
          <w:tcPr>
            <w:tcW w:w="3969" w:type="dxa"/>
            <w:vAlign w:val="center"/>
          </w:tcPr>
          <w:p w14:paraId="06433519" w14:textId="77777777" w:rsidR="00115CE2" w:rsidRDefault="00000000">
            <w:r>
              <w:rPr>
                <w:sz w:val="17"/>
              </w:rPr>
              <w:t>Biên bản thẩm định và phê duyệt chiến lược</w:t>
            </w:r>
          </w:p>
        </w:tc>
        <w:tc>
          <w:tcPr>
            <w:tcW w:w="2551" w:type="dxa"/>
            <w:vAlign w:val="center"/>
          </w:tcPr>
          <w:p w14:paraId="5B58C40A" w14:textId="77777777" w:rsidR="00115CE2" w:rsidRDefault="00000000">
            <w:r>
              <w:rPr>
                <w:sz w:val="17"/>
              </w:rPr>
              <w:t>Hoạch định chiến lược</w:t>
            </w:r>
          </w:p>
        </w:tc>
      </w:tr>
      <w:tr w:rsidR="00115CE2" w14:paraId="2FCD3365" w14:textId="77777777">
        <w:trPr>
          <w:jc w:val="center"/>
        </w:trPr>
        <w:tc>
          <w:tcPr>
            <w:tcW w:w="680" w:type="dxa"/>
            <w:vAlign w:val="center"/>
          </w:tcPr>
          <w:p w14:paraId="123E1B1A" w14:textId="77777777" w:rsidR="00115CE2" w:rsidRDefault="00000000">
            <w:r>
              <w:rPr>
                <w:sz w:val="17"/>
              </w:rPr>
              <w:t>4</w:t>
            </w:r>
          </w:p>
        </w:tc>
        <w:tc>
          <w:tcPr>
            <w:tcW w:w="1417" w:type="dxa"/>
            <w:vAlign w:val="center"/>
          </w:tcPr>
          <w:p w14:paraId="73A26213" w14:textId="77777777" w:rsidR="00115CE2" w:rsidRDefault="00000000">
            <w:r>
              <w:rPr>
                <w:sz w:val="17"/>
              </w:rPr>
              <w:t>BM-HĐCL-04</w:t>
            </w:r>
          </w:p>
        </w:tc>
        <w:tc>
          <w:tcPr>
            <w:tcW w:w="3969" w:type="dxa"/>
            <w:vAlign w:val="center"/>
          </w:tcPr>
          <w:p w14:paraId="3799647F" w14:textId="77777777" w:rsidR="00115CE2" w:rsidRDefault="00000000">
            <w:r>
              <w:rPr>
                <w:sz w:val="17"/>
              </w:rPr>
              <w:t>Phiếu ghi nhận biến động và đề xuất điều chỉnh kế hoạch</w:t>
            </w:r>
          </w:p>
        </w:tc>
        <w:tc>
          <w:tcPr>
            <w:tcW w:w="2551" w:type="dxa"/>
            <w:vAlign w:val="center"/>
          </w:tcPr>
          <w:p w14:paraId="12B11DB4" w14:textId="77777777" w:rsidR="00115CE2" w:rsidRDefault="00000000">
            <w:r>
              <w:rPr>
                <w:sz w:val="17"/>
              </w:rPr>
              <w:t>Hoạch định chiến lược</w:t>
            </w:r>
          </w:p>
        </w:tc>
      </w:tr>
      <w:tr w:rsidR="00115CE2" w14:paraId="779B3BC3" w14:textId="77777777">
        <w:trPr>
          <w:jc w:val="center"/>
        </w:trPr>
        <w:tc>
          <w:tcPr>
            <w:tcW w:w="680" w:type="dxa"/>
            <w:vAlign w:val="center"/>
          </w:tcPr>
          <w:p w14:paraId="6E397B96" w14:textId="77777777" w:rsidR="00115CE2" w:rsidRDefault="00000000">
            <w:r>
              <w:rPr>
                <w:sz w:val="17"/>
              </w:rPr>
              <w:t>5</w:t>
            </w:r>
          </w:p>
        </w:tc>
        <w:tc>
          <w:tcPr>
            <w:tcW w:w="1417" w:type="dxa"/>
            <w:vAlign w:val="center"/>
          </w:tcPr>
          <w:p w14:paraId="2E4717CA" w14:textId="77777777" w:rsidR="00115CE2" w:rsidRDefault="00000000">
            <w:r>
              <w:rPr>
                <w:sz w:val="17"/>
              </w:rPr>
              <w:t>BM-QTHS-01</w:t>
            </w:r>
          </w:p>
        </w:tc>
        <w:tc>
          <w:tcPr>
            <w:tcW w:w="3969" w:type="dxa"/>
            <w:vAlign w:val="center"/>
          </w:tcPr>
          <w:p w14:paraId="7868623E" w14:textId="77777777" w:rsidR="00115CE2" w:rsidRDefault="00000000">
            <w:r>
              <w:rPr>
                <w:sz w:val="17"/>
              </w:rPr>
              <w:t>Báo cáo kiểm tra và chuẩn hóa dữ liệu KPI</w:t>
            </w:r>
          </w:p>
        </w:tc>
        <w:tc>
          <w:tcPr>
            <w:tcW w:w="2551" w:type="dxa"/>
            <w:vAlign w:val="center"/>
          </w:tcPr>
          <w:p w14:paraId="578DD7C3" w14:textId="77777777" w:rsidR="00115CE2" w:rsidRDefault="00000000">
            <w:r>
              <w:rPr>
                <w:sz w:val="17"/>
              </w:rPr>
              <w:t>Quản trị hiệu suất</w:t>
            </w:r>
          </w:p>
        </w:tc>
      </w:tr>
      <w:tr w:rsidR="00115CE2" w14:paraId="7986C9E7" w14:textId="77777777">
        <w:trPr>
          <w:jc w:val="center"/>
        </w:trPr>
        <w:tc>
          <w:tcPr>
            <w:tcW w:w="680" w:type="dxa"/>
            <w:vAlign w:val="center"/>
          </w:tcPr>
          <w:p w14:paraId="1950A592" w14:textId="77777777" w:rsidR="00115CE2" w:rsidRDefault="00000000">
            <w:r>
              <w:rPr>
                <w:sz w:val="17"/>
              </w:rPr>
              <w:t>6</w:t>
            </w:r>
          </w:p>
        </w:tc>
        <w:tc>
          <w:tcPr>
            <w:tcW w:w="1417" w:type="dxa"/>
            <w:vAlign w:val="center"/>
          </w:tcPr>
          <w:p w14:paraId="45ECA416" w14:textId="77777777" w:rsidR="00115CE2" w:rsidRDefault="00000000">
            <w:r>
              <w:rPr>
                <w:sz w:val="17"/>
              </w:rPr>
              <w:t>BM-QTHS-02</w:t>
            </w:r>
          </w:p>
        </w:tc>
        <w:tc>
          <w:tcPr>
            <w:tcW w:w="3969" w:type="dxa"/>
            <w:vAlign w:val="center"/>
          </w:tcPr>
          <w:p w14:paraId="225FB5DD" w14:textId="77777777" w:rsidR="00115CE2" w:rsidRDefault="00000000">
            <w:r>
              <w:rPr>
                <w:sz w:val="17"/>
              </w:rPr>
              <w:t>Phiếu đánh giá hiệu suất và ghi nhận phản hồi</w:t>
            </w:r>
          </w:p>
        </w:tc>
        <w:tc>
          <w:tcPr>
            <w:tcW w:w="2551" w:type="dxa"/>
            <w:vAlign w:val="center"/>
          </w:tcPr>
          <w:p w14:paraId="4CD098E8" w14:textId="77777777" w:rsidR="00115CE2" w:rsidRDefault="00000000">
            <w:r>
              <w:rPr>
                <w:sz w:val="17"/>
              </w:rPr>
              <w:t>Quản trị hiệu suất</w:t>
            </w:r>
          </w:p>
        </w:tc>
      </w:tr>
      <w:tr w:rsidR="00115CE2" w14:paraId="36B669E6" w14:textId="77777777">
        <w:trPr>
          <w:jc w:val="center"/>
        </w:trPr>
        <w:tc>
          <w:tcPr>
            <w:tcW w:w="680" w:type="dxa"/>
            <w:vAlign w:val="center"/>
          </w:tcPr>
          <w:p w14:paraId="42FCAA04" w14:textId="77777777" w:rsidR="00115CE2" w:rsidRDefault="00000000">
            <w:r>
              <w:rPr>
                <w:sz w:val="17"/>
              </w:rPr>
              <w:t>7</w:t>
            </w:r>
          </w:p>
        </w:tc>
        <w:tc>
          <w:tcPr>
            <w:tcW w:w="1417" w:type="dxa"/>
            <w:vAlign w:val="center"/>
          </w:tcPr>
          <w:p w14:paraId="7213221C" w14:textId="77777777" w:rsidR="00115CE2" w:rsidRDefault="00000000">
            <w:r>
              <w:rPr>
                <w:sz w:val="17"/>
              </w:rPr>
              <w:t>BM-QTHS-03</w:t>
            </w:r>
          </w:p>
        </w:tc>
        <w:tc>
          <w:tcPr>
            <w:tcW w:w="3969" w:type="dxa"/>
            <w:vAlign w:val="center"/>
          </w:tcPr>
          <w:p w14:paraId="63107106" w14:textId="77777777" w:rsidR="00115CE2" w:rsidRDefault="00000000">
            <w:r>
              <w:rPr>
                <w:sz w:val="17"/>
              </w:rPr>
              <w:t>Kế hoạch cải thiện hiệu suất</w:t>
            </w:r>
          </w:p>
        </w:tc>
        <w:tc>
          <w:tcPr>
            <w:tcW w:w="2551" w:type="dxa"/>
            <w:vAlign w:val="center"/>
          </w:tcPr>
          <w:p w14:paraId="08CCDFE8" w14:textId="77777777" w:rsidR="00115CE2" w:rsidRDefault="00000000">
            <w:r>
              <w:rPr>
                <w:sz w:val="17"/>
              </w:rPr>
              <w:t>Quản trị hiệu suất</w:t>
            </w:r>
          </w:p>
        </w:tc>
      </w:tr>
      <w:tr w:rsidR="00115CE2" w14:paraId="16702488" w14:textId="77777777">
        <w:trPr>
          <w:jc w:val="center"/>
        </w:trPr>
        <w:tc>
          <w:tcPr>
            <w:tcW w:w="680" w:type="dxa"/>
            <w:vAlign w:val="center"/>
          </w:tcPr>
          <w:p w14:paraId="0F097340" w14:textId="77777777" w:rsidR="00115CE2" w:rsidRDefault="00000000">
            <w:r>
              <w:rPr>
                <w:sz w:val="17"/>
              </w:rPr>
              <w:t>8</w:t>
            </w:r>
          </w:p>
        </w:tc>
        <w:tc>
          <w:tcPr>
            <w:tcW w:w="1417" w:type="dxa"/>
            <w:vAlign w:val="center"/>
          </w:tcPr>
          <w:p w14:paraId="789717CB" w14:textId="77777777" w:rsidR="00115CE2" w:rsidRDefault="00000000">
            <w:r>
              <w:rPr>
                <w:sz w:val="17"/>
              </w:rPr>
              <w:t>BM-QTHS-04</w:t>
            </w:r>
          </w:p>
        </w:tc>
        <w:tc>
          <w:tcPr>
            <w:tcW w:w="3969" w:type="dxa"/>
            <w:vAlign w:val="center"/>
          </w:tcPr>
          <w:p w14:paraId="5778B3C4" w14:textId="77777777" w:rsidR="00115CE2" w:rsidRDefault="00000000">
            <w:r>
              <w:rPr>
                <w:sz w:val="17"/>
              </w:rPr>
              <w:t>Tờ trình tổng hợp kết quả và phương án xử lý hiệu suất</w:t>
            </w:r>
          </w:p>
        </w:tc>
        <w:tc>
          <w:tcPr>
            <w:tcW w:w="2551" w:type="dxa"/>
            <w:vAlign w:val="center"/>
          </w:tcPr>
          <w:p w14:paraId="4C954B22" w14:textId="77777777" w:rsidR="00115CE2" w:rsidRDefault="00000000">
            <w:r>
              <w:rPr>
                <w:sz w:val="17"/>
              </w:rPr>
              <w:t>Quản trị hiệu suất</w:t>
            </w:r>
          </w:p>
        </w:tc>
      </w:tr>
      <w:tr w:rsidR="00115CE2" w14:paraId="1C25502F" w14:textId="77777777">
        <w:trPr>
          <w:jc w:val="center"/>
        </w:trPr>
        <w:tc>
          <w:tcPr>
            <w:tcW w:w="680" w:type="dxa"/>
            <w:vAlign w:val="center"/>
          </w:tcPr>
          <w:p w14:paraId="67362C54" w14:textId="77777777" w:rsidR="00115CE2" w:rsidRDefault="00000000">
            <w:r>
              <w:rPr>
                <w:sz w:val="17"/>
              </w:rPr>
              <w:t>9</w:t>
            </w:r>
          </w:p>
        </w:tc>
        <w:tc>
          <w:tcPr>
            <w:tcW w:w="1417" w:type="dxa"/>
            <w:vAlign w:val="center"/>
          </w:tcPr>
          <w:p w14:paraId="244F71D4" w14:textId="77777777" w:rsidR="00115CE2" w:rsidRDefault="00000000">
            <w:r>
              <w:rPr>
                <w:sz w:val="17"/>
              </w:rPr>
              <w:t>WS-HĐCL</w:t>
            </w:r>
          </w:p>
        </w:tc>
        <w:tc>
          <w:tcPr>
            <w:tcW w:w="3969" w:type="dxa"/>
            <w:vAlign w:val="center"/>
          </w:tcPr>
          <w:p w14:paraId="16CE874B" w14:textId="77777777" w:rsidR="00115CE2" w:rsidRDefault="00000000">
            <w:r>
              <w:rPr>
                <w:sz w:val="17"/>
              </w:rPr>
              <w:t>Kịch bản và biên bản workshop rà soát quy trình hoạch định</w:t>
            </w:r>
          </w:p>
        </w:tc>
        <w:tc>
          <w:tcPr>
            <w:tcW w:w="2551" w:type="dxa"/>
            <w:vAlign w:val="center"/>
          </w:tcPr>
          <w:p w14:paraId="0C290158" w14:textId="77777777" w:rsidR="00115CE2" w:rsidRDefault="00000000">
            <w:r>
              <w:rPr>
                <w:sz w:val="17"/>
              </w:rPr>
              <w:t>Hoạch định chiến lược</w:t>
            </w:r>
          </w:p>
        </w:tc>
      </w:tr>
      <w:tr w:rsidR="00115CE2" w14:paraId="6A8B38E5" w14:textId="77777777">
        <w:trPr>
          <w:jc w:val="center"/>
        </w:trPr>
        <w:tc>
          <w:tcPr>
            <w:tcW w:w="680" w:type="dxa"/>
            <w:vAlign w:val="center"/>
          </w:tcPr>
          <w:p w14:paraId="5E81CBED" w14:textId="77777777" w:rsidR="00115CE2" w:rsidRDefault="00000000">
            <w:r>
              <w:rPr>
                <w:sz w:val="17"/>
              </w:rPr>
              <w:t>10</w:t>
            </w:r>
          </w:p>
        </w:tc>
        <w:tc>
          <w:tcPr>
            <w:tcW w:w="1417" w:type="dxa"/>
            <w:vAlign w:val="center"/>
          </w:tcPr>
          <w:p w14:paraId="34792D6C" w14:textId="77777777" w:rsidR="00115CE2" w:rsidRDefault="00000000">
            <w:r>
              <w:rPr>
                <w:sz w:val="17"/>
              </w:rPr>
              <w:t>WS-QTHS</w:t>
            </w:r>
          </w:p>
        </w:tc>
        <w:tc>
          <w:tcPr>
            <w:tcW w:w="3969" w:type="dxa"/>
            <w:vAlign w:val="center"/>
          </w:tcPr>
          <w:p w14:paraId="27D05869" w14:textId="77777777" w:rsidR="00115CE2" w:rsidRDefault="00000000">
            <w:r>
              <w:rPr>
                <w:sz w:val="17"/>
              </w:rPr>
              <w:t>Kịch bản và biên bản workshop rà soát quy trình quản trị hiệu suất</w:t>
            </w:r>
          </w:p>
        </w:tc>
        <w:tc>
          <w:tcPr>
            <w:tcW w:w="2551" w:type="dxa"/>
            <w:vAlign w:val="center"/>
          </w:tcPr>
          <w:p w14:paraId="7EDC7541" w14:textId="77777777" w:rsidR="00115CE2" w:rsidRDefault="00000000">
            <w:r>
              <w:rPr>
                <w:sz w:val="17"/>
              </w:rPr>
              <w:t>Quản trị hiệu suất</w:t>
            </w:r>
          </w:p>
        </w:tc>
      </w:tr>
    </w:tbl>
    <w:p w14:paraId="7A1293D0" w14:textId="77777777" w:rsidR="00115CE2" w:rsidRDefault="00000000">
      <w:r>
        <w:br w:type="page"/>
      </w:r>
    </w:p>
    <w:p w14:paraId="0FF4969D" w14:textId="77777777" w:rsidR="00A04ECB" w:rsidRPr="00A04ECB" w:rsidRDefault="00000000" w:rsidP="007434E2">
      <w:pPr>
        <w:jc w:val="center"/>
        <w:rPr>
          <w:b/>
          <w:sz w:val="28"/>
          <w:szCs w:val="28"/>
          <w:lang w:val="vi-VN"/>
        </w:rPr>
      </w:pPr>
      <w:r w:rsidRPr="00A04ECB">
        <w:rPr>
          <w:b/>
          <w:sz w:val="28"/>
          <w:szCs w:val="28"/>
        </w:rPr>
        <w:lastRenderedPageBreak/>
        <w:t xml:space="preserve">BÁO CÁO TỔNG HỢP DỮ LIỆU VÀ PHÂN TÍCH </w:t>
      </w:r>
    </w:p>
    <w:p w14:paraId="714BF7EA" w14:textId="3D375CEC" w:rsidR="00115CE2" w:rsidRPr="00A04ECB" w:rsidRDefault="00000000" w:rsidP="007434E2">
      <w:pPr>
        <w:jc w:val="center"/>
        <w:rPr>
          <w:sz w:val="28"/>
          <w:szCs w:val="28"/>
          <w:lang w:val="vi-VN"/>
        </w:rPr>
      </w:pPr>
      <w:r w:rsidRPr="00A04ECB">
        <w:rPr>
          <w:b/>
          <w:sz w:val="28"/>
          <w:szCs w:val="28"/>
        </w:rPr>
        <w:t>PHỤC VỤ HOẠCH ĐỊNH CHIẾN LƯỢC</w:t>
      </w:r>
    </w:p>
    <w:tbl>
      <w:tblPr>
        <w:tblStyle w:val="TableGrid"/>
        <w:tblW w:w="10001" w:type="dxa"/>
        <w:jc w:val="center"/>
        <w:tblLook w:val="04A0" w:firstRow="1" w:lastRow="0" w:firstColumn="1" w:lastColumn="0" w:noHBand="0" w:noVBand="1"/>
      </w:tblPr>
      <w:tblGrid>
        <w:gridCol w:w="1858"/>
        <w:gridCol w:w="4111"/>
        <w:gridCol w:w="2268"/>
        <w:gridCol w:w="1764"/>
      </w:tblGrid>
      <w:tr w:rsidR="007434E2" w14:paraId="22C4CFAF" w14:textId="77777777" w:rsidTr="00A04ECB">
        <w:trPr>
          <w:jc w:val="center"/>
        </w:trPr>
        <w:tc>
          <w:tcPr>
            <w:tcW w:w="1858" w:type="dxa"/>
            <w:shd w:val="clear" w:color="auto" w:fill="D9E2F3"/>
            <w:vAlign w:val="center"/>
          </w:tcPr>
          <w:p w14:paraId="0A72C6AB" w14:textId="77777777" w:rsidR="00115CE2" w:rsidRPr="00A04ECB" w:rsidRDefault="00000000" w:rsidP="007434E2">
            <w:pPr>
              <w:spacing w:line="276" w:lineRule="auto"/>
              <w:rPr>
                <w:b/>
                <w:sz w:val="22"/>
                <w:lang w:val="vi-VN"/>
              </w:rPr>
            </w:pPr>
            <w:r w:rsidRPr="00A04ECB">
              <w:rPr>
                <w:b/>
                <w:sz w:val="22"/>
                <w:lang w:val="vi-VN"/>
              </w:rPr>
              <w:t>Đơn vị</w:t>
            </w:r>
          </w:p>
        </w:tc>
        <w:tc>
          <w:tcPr>
            <w:tcW w:w="4111" w:type="dxa"/>
            <w:shd w:val="clear" w:color="auto" w:fill="D9E2F3"/>
            <w:vAlign w:val="center"/>
          </w:tcPr>
          <w:p w14:paraId="703C4EEE" w14:textId="77777777" w:rsidR="00115CE2" w:rsidRPr="00A04ECB" w:rsidRDefault="00000000" w:rsidP="007434E2">
            <w:pPr>
              <w:spacing w:line="276" w:lineRule="auto"/>
              <w:rPr>
                <w:sz w:val="22"/>
              </w:rPr>
            </w:pPr>
            <w:r w:rsidRPr="00A04ECB">
              <w:rPr>
                <w:b/>
                <w:sz w:val="22"/>
              </w:rPr>
              <w:t>HASAKI BEAUTY &amp; S.P.A</w:t>
            </w:r>
          </w:p>
        </w:tc>
        <w:tc>
          <w:tcPr>
            <w:tcW w:w="2268" w:type="dxa"/>
            <w:shd w:val="clear" w:color="auto" w:fill="D9E2F3"/>
            <w:vAlign w:val="center"/>
          </w:tcPr>
          <w:p w14:paraId="54AD053C" w14:textId="77777777" w:rsidR="00115CE2" w:rsidRPr="00A04ECB" w:rsidRDefault="00000000" w:rsidP="007434E2">
            <w:pPr>
              <w:spacing w:line="276" w:lineRule="auto"/>
              <w:rPr>
                <w:sz w:val="22"/>
              </w:rPr>
            </w:pPr>
            <w:r w:rsidRPr="00A04ECB">
              <w:rPr>
                <w:b/>
                <w:sz w:val="22"/>
              </w:rPr>
              <w:t>Mã tài liệu</w:t>
            </w:r>
          </w:p>
        </w:tc>
        <w:tc>
          <w:tcPr>
            <w:tcW w:w="1764" w:type="dxa"/>
            <w:shd w:val="clear" w:color="auto" w:fill="D9E2F3"/>
            <w:vAlign w:val="center"/>
          </w:tcPr>
          <w:p w14:paraId="0CAEA38B" w14:textId="77777777" w:rsidR="00115CE2" w:rsidRPr="00A04ECB" w:rsidRDefault="00000000" w:rsidP="007434E2">
            <w:pPr>
              <w:spacing w:line="276" w:lineRule="auto"/>
              <w:rPr>
                <w:sz w:val="22"/>
              </w:rPr>
            </w:pPr>
            <w:r w:rsidRPr="00A04ECB">
              <w:rPr>
                <w:b/>
                <w:sz w:val="22"/>
              </w:rPr>
              <w:t>BM-HĐCL-01</w:t>
            </w:r>
          </w:p>
        </w:tc>
      </w:tr>
      <w:tr w:rsidR="007434E2" w14:paraId="2111E5AA" w14:textId="77777777" w:rsidTr="00A04ECB">
        <w:trPr>
          <w:trHeight w:val="541"/>
          <w:jc w:val="center"/>
        </w:trPr>
        <w:tc>
          <w:tcPr>
            <w:tcW w:w="1858" w:type="dxa"/>
            <w:vAlign w:val="center"/>
          </w:tcPr>
          <w:p w14:paraId="73602B49" w14:textId="77777777" w:rsidR="00115CE2" w:rsidRPr="00A04ECB" w:rsidRDefault="00000000" w:rsidP="007434E2">
            <w:pPr>
              <w:spacing w:line="276" w:lineRule="auto"/>
              <w:rPr>
                <w:sz w:val="22"/>
              </w:rPr>
            </w:pPr>
            <w:r w:rsidRPr="00A04ECB">
              <w:rPr>
                <w:sz w:val="22"/>
              </w:rPr>
              <w:t>Phiên bản</w:t>
            </w:r>
          </w:p>
        </w:tc>
        <w:tc>
          <w:tcPr>
            <w:tcW w:w="4111" w:type="dxa"/>
            <w:vAlign w:val="center"/>
          </w:tcPr>
          <w:p w14:paraId="4B6990FF" w14:textId="77777777" w:rsidR="00115CE2" w:rsidRPr="00A04ECB" w:rsidRDefault="00000000" w:rsidP="007434E2">
            <w:pPr>
              <w:spacing w:line="276" w:lineRule="auto"/>
              <w:rPr>
                <w:sz w:val="22"/>
              </w:rPr>
            </w:pPr>
            <w:r w:rsidRPr="00A04ECB">
              <w:rPr>
                <w:sz w:val="22"/>
              </w:rPr>
              <w:t>V2.0</w:t>
            </w:r>
          </w:p>
        </w:tc>
        <w:tc>
          <w:tcPr>
            <w:tcW w:w="2268" w:type="dxa"/>
            <w:vAlign w:val="center"/>
          </w:tcPr>
          <w:p w14:paraId="2BEC5BAF" w14:textId="77777777" w:rsidR="00115CE2" w:rsidRPr="00A04ECB" w:rsidRDefault="00000000" w:rsidP="007434E2">
            <w:pPr>
              <w:spacing w:line="276" w:lineRule="auto"/>
              <w:rPr>
                <w:sz w:val="22"/>
              </w:rPr>
            </w:pPr>
            <w:r w:rsidRPr="00A04ECB">
              <w:rPr>
                <w:sz w:val="22"/>
              </w:rPr>
              <w:t>Ngày ban hành</w:t>
            </w:r>
          </w:p>
        </w:tc>
        <w:tc>
          <w:tcPr>
            <w:tcW w:w="1764" w:type="dxa"/>
            <w:vAlign w:val="center"/>
          </w:tcPr>
          <w:p w14:paraId="25860245" w14:textId="77777777" w:rsidR="00115CE2" w:rsidRPr="00A04ECB" w:rsidRDefault="00000000" w:rsidP="007434E2">
            <w:pPr>
              <w:spacing w:line="276" w:lineRule="auto"/>
              <w:rPr>
                <w:sz w:val="22"/>
              </w:rPr>
            </w:pPr>
            <w:r w:rsidRPr="00A04ECB">
              <w:rPr>
                <w:sz w:val="22"/>
              </w:rPr>
              <w:t>…/…/2026</w:t>
            </w:r>
          </w:p>
        </w:tc>
      </w:tr>
      <w:tr w:rsidR="007434E2" w14:paraId="692E8255" w14:textId="77777777" w:rsidTr="00A04ECB">
        <w:trPr>
          <w:trHeight w:val="368"/>
          <w:jc w:val="center"/>
        </w:trPr>
        <w:tc>
          <w:tcPr>
            <w:tcW w:w="1858" w:type="dxa"/>
            <w:vAlign w:val="center"/>
          </w:tcPr>
          <w:p w14:paraId="46A46101" w14:textId="77777777" w:rsidR="00115CE2" w:rsidRPr="00A04ECB" w:rsidRDefault="00000000" w:rsidP="007434E2">
            <w:pPr>
              <w:spacing w:line="276" w:lineRule="auto"/>
              <w:rPr>
                <w:sz w:val="22"/>
              </w:rPr>
            </w:pPr>
            <w:r w:rsidRPr="00A04ECB">
              <w:rPr>
                <w:sz w:val="22"/>
              </w:rPr>
              <w:t>Khối/Bộ phận</w:t>
            </w:r>
          </w:p>
        </w:tc>
        <w:tc>
          <w:tcPr>
            <w:tcW w:w="4111" w:type="dxa"/>
            <w:vAlign w:val="center"/>
          </w:tcPr>
          <w:p w14:paraId="4BF00E00" w14:textId="77777777" w:rsidR="00A04ECB" w:rsidRDefault="00000000" w:rsidP="007434E2">
            <w:pPr>
              <w:spacing w:line="276" w:lineRule="auto"/>
              <w:rPr>
                <w:sz w:val="22"/>
                <w:lang w:val="vi-VN"/>
              </w:rPr>
            </w:pPr>
            <w:r w:rsidRPr="00A04ECB">
              <w:rPr>
                <w:sz w:val="22"/>
              </w:rPr>
              <w:t xml:space="preserve">Ban Chiến lược và Kế hoạch / </w:t>
            </w:r>
          </w:p>
          <w:p w14:paraId="2B2A50AF" w14:textId="1A15A88E" w:rsidR="00115CE2" w:rsidRPr="00A04ECB" w:rsidRDefault="00000000" w:rsidP="007434E2">
            <w:pPr>
              <w:spacing w:line="276" w:lineRule="auto"/>
              <w:rPr>
                <w:sz w:val="22"/>
              </w:rPr>
            </w:pPr>
            <w:r w:rsidRPr="00A04ECB">
              <w:rPr>
                <w:sz w:val="22"/>
              </w:rPr>
              <w:t>Bộ phận Kinh doanh / Tài chính / Vận hành</w:t>
            </w:r>
          </w:p>
        </w:tc>
        <w:tc>
          <w:tcPr>
            <w:tcW w:w="2268" w:type="dxa"/>
            <w:vAlign w:val="center"/>
          </w:tcPr>
          <w:p w14:paraId="116623F1" w14:textId="77777777" w:rsidR="00115CE2" w:rsidRPr="00A04ECB" w:rsidRDefault="00000000" w:rsidP="007434E2">
            <w:pPr>
              <w:spacing w:line="276" w:lineRule="auto"/>
              <w:rPr>
                <w:sz w:val="22"/>
              </w:rPr>
            </w:pPr>
            <w:r w:rsidRPr="00A04ECB">
              <w:rPr>
                <w:sz w:val="22"/>
              </w:rPr>
              <w:t>Người lập</w:t>
            </w:r>
          </w:p>
        </w:tc>
        <w:tc>
          <w:tcPr>
            <w:tcW w:w="1764" w:type="dxa"/>
            <w:vAlign w:val="center"/>
          </w:tcPr>
          <w:p w14:paraId="167D8A47" w14:textId="2A5AB29F" w:rsidR="00115CE2" w:rsidRPr="00A04ECB" w:rsidRDefault="00000000" w:rsidP="007434E2">
            <w:pPr>
              <w:spacing w:line="276" w:lineRule="auto"/>
              <w:rPr>
                <w:sz w:val="22"/>
                <w:lang w:val="vi-VN"/>
              </w:rPr>
            </w:pPr>
            <w:r w:rsidRPr="00A04ECB">
              <w:rPr>
                <w:sz w:val="22"/>
              </w:rPr>
              <w:t>........................</w:t>
            </w:r>
          </w:p>
        </w:tc>
      </w:tr>
    </w:tbl>
    <w:p w14:paraId="384AEE17" w14:textId="77777777" w:rsidR="00115CE2" w:rsidRDefault="00000000" w:rsidP="00A04ECB">
      <w:pPr>
        <w:pStyle w:val="Heading2"/>
      </w:pPr>
      <w:r>
        <w:t>1. Thông tin chung</w:t>
      </w:r>
    </w:p>
    <w:p w14:paraId="2D9CC1D2" w14:textId="77777777" w:rsidR="00115CE2" w:rsidRDefault="00000000" w:rsidP="00A04ECB">
      <w:r>
        <w:rPr>
          <w:b/>
        </w:rPr>
        <w:t xml:space="preserve">Kỳ hoạch định: </w:t>
      </w:r>
      <w:r>
        <w:t>................................................................................................................</w:t>
      </w:r>
    </w:p>
    <w:p w14:paraId="71C46A7B" w14:textId="77777777" w:rsidR="00115CE2" w:rsidRDefault="00000000" w:rsidP="00A04ECB">
      <w:r>
        <w:rPr>
          <w:b/>
        </w:rPr>
        <w:t xml:space="preserve">Người thực hiện: </w:t>
      </w:r>
      <w:r>
        <w:t>................................................................................................................</w:t>
      </w:r>
    </w:p>
    <w:p w14:paraId="1735DEAE" w14:textId="77777777" w:rsidR="00115CE2" w:rsidRDefault="00000000" w:rsidP="00A04ECB">
      <w:r>
        <w:rPr>
          <w:b/>
        </w:rPr>
        <w:t xml:space="preserve">Ngày lập báo cáo: </w:t>
      </w:r>
      <w:r>
        <w:t>................................................................................................................</w:t>
      </w:r>
    </w:p>
    <w:p w14:paraId="08AC8591" w14:textId="77777777" w:rsidR="00115CE2" w:rsidRDefault="00000000" w:rsidP="00A04ECB">
      <w:r>
        <w:rPr>
          <w:b/>
        </w:rPr>
        <w:t xml:space="preserve">Nguồn dữ liệu sử dụng: </w:t>
      </w:r>
      <w:r>
        <w:t>................................................................................................................</w:t>
      </w:r>
    </w:p>
    <w:p w14:paraId="5D8CC2AC" w14:textId="77777777" w:rsidR="00115CE2" w:rsidRDefault="00000000" w:rsidP="00A04ECB">
      <w:r>
        <w:rPr>
          <w:b/>
        </w:rPr>
        <w:t xml:space="preserve">Phạm vi dữ liệu: </w:t>
      </w:r>
      <w:r>
        <w:t>................................................................................................................</w:t>
      </w:r>
    </w:p>
    <w:p w14:paraId="7C1526C2" w14:textId="77777777" w:rsidR="00115CE2" w:rsidRDefault="00000000" w:rsidP="00A04ECB">
      <w:pPr>
        <w:pStyle w:val="Heading2"/>
      </w:pPr>
      <w:r>
        <w:t>2. Kiểm tra thông tin đầu vào</w:t>
      </w:r>
    </w:p>
    <w:tbl>
      <w:tblPr>
        <w:tblStyle w:val="TableGrid"/>
        <w:tblW w:w="10028" w:type="dxa"/>
        <w:jc w:val="center"/>
        <w:tblLook w:val="04A0" w:firstRow="1" w:lastRow="0" w:firstColumn="1" w:lastColumn="0" w:noHBand="0" w:noVBand="1"/>
      </w:tblPr>
      <w:tblGrid>
        <w:gridCol w:w="3236"/>
        <w:gridCol w:w="2823"/>
        <w:gridCol w:w="3969"/>
      </w:tblGrid>
      <w:tr w:rsidR="00115CE2" w14:paraId="7351D8B6" w14:textId="77777777" w:rsidTr="00A04ECB">
        <w:trPr>
          <w:jc w:val="center"/>
        </w:trPr>
        <w:tc>
          <w:tcPr>
            <w:tcW w:w="3236" w:type="dxa"/>
            <w:shd w:val="clear" w:color="auto" w:fill="D9E2F3"/>
            <w:vAlign w:val="center"/>
          </w:tcPr>
          <w:p w14:paraId="527CDE5B" w14:textId="77777777" w:rsidR="00115CE2" w:rsidRPr="00A04ECB" w:rsidRDefault="00000000" w:rsidP="007434E2">
            <w:pPr>
              <w:spacing w:line="276" w:lineRule="auto"/>
              <w:rPr>
                <w:b/>
                <w:sz w:val="22"/>
                <w:lang w:val="vi-VN"/>
              </w:rPr>
            </w:pPr>
            <w:r w:rsidRPr="00A04ECB">
              <w:rPr>
                <w:b/>
                <w:sz w:val="22"/>
                <w:lang w:val="vi-VN"/>
              </w:rPr>
              <w:t>Nội dung kiểm tra</w:t>
            </w:r>
          </w:p>
        </w:tc>
        <w:tc>
          <w:tcPr>
            <w:tcW w:w="2823" w:type="dxa"/>
            <w:shd w:val="clear" w:color="auto" w:fill="D9E2F3"/>
            <w:vAlign w:val="center"/>
          </w:tcPr>
          <w:p w14:paraId="1B6B28E5" w14:textId="77777777" w:rsidR="00115CE2" w:rsidRPr="00A04ECB" w:rsidRDefault="00000000" w:rsidP="007434E2">
            <w:pPr>
              <w:spacing w:line="276" w:lineRule="auto"/>
              <w:rPr>
                <w:sz w:val="22"/>
              </w:rPr>
            </w:pPr>
            <w:r w:rsidRPr="00A04ECB">
              <w:rPr>
                <w:b/>
                <w:sz w:val="22"/>
              </w:rPr>
              <w:t>Kết quả</w:t>
            </w:r>
          </w:p>
        </w:tc>
        <w:tc>
          <w:tcPr>
            <w:tcW w:w="3969" w:type="dxa"/>
            <w:shd w:val="clear" w:color="auto" w:fill="D9E2F3"/>
            <w:vAlign w:val="center"/>
          </w:tcPr>
          <w:p w14:paraId="790C98E1" w14:textId="77777777" w:rsidR="00115CE2" w:rsidRPr="00A04ECB" w:rsidRDefault="00000000" w:rsidP="007434E2">
            <w:pPr>
              <w:spacing w:line="276" w:lineRule="auto"/>
              <w:rPr>
                <w:sz w:val="22"/>
              </w:rPr>
            </w:pPr>
            <w:r w:rsidRPr="00A04ECB">
              <w:rPr>
                <w:b/>
                <w:sz w:val="22"/>
              </w:rPr>
              <w:t>Nội dung cần bổ sung hoặc hiệu chỉnh</w:t>
            </w:r>
          </w:p>
        </w:tc>
      </w:tr>
      <w:tr w:rsidR="00115CE2" w14:paraId="37311728" w14:textId="77777777" w:rsidTr="00A04ECB">
        <w:trPr>
          <w:jc w:val="center"/>
        </w:trPr>
        <w:tc>
          <w:tcPr>
            <w:tcW w:w="3236" w:type="dxa"/>
            <w:vAlign w:val="center"/>
          </w:tcPr>
          <w:p w14:paraId="25F3AA64" w14:textId="77777777" w:rsidR="00115CE2" w:rsidRPr="00A04ECB" w:rsidRDefault="00000000" w:rsidP="007434E2">
            <w:pPr>
              <w:spacing w:line="276" w:lineRule="auto"/>
              <w:rPr>
                <w:b/>
                <w:sz w:val="22"/>
                <w:lang w:val="vi-VN"/>
              </w:rPr>
            </w:pPr>
            <w:r w:rsidRPr="00A04ECB">
              <w:rPr>
                <w:b/>
                <w:sz w:val="22"/>
                <w:lang w:val="vi-VN"/>
              </w:rPr>
              <w:t>Phạm vi và kỳ dữ liệu</w:t>
            </w:r>
          </w:p>
        </w:tc>
        <w:tc>
          <w:tcPr>
            <w:tcW w:w="2823" w:type="dxa"/>
            <w:vAlign w:val="center"/>
          </w:tcPr>
          <w:p w14:paraId="0FDC83F1" w14:textId="77777777" w:rsidR="00115CE2" w:rsidRPr="00A04ECB" w:rsidRDefault="00000000" w:rsidP="007434E2">
            <w:pPr>
              <w:spacing w:line="276" w:lineRule="auto"/>
              <w:rPr>
                <w:sz w:val="22"/>
              </w:rPr>
            </w:pPr>
            <w:r w:rsidRPr="00A04ECB">
              <w:rPr>
                <w:sz w:val="22"/>
              </w:rPr>
              <w:t>Đầy đủ / Chưa đầy đủ</w:t>
            </w:r>
          </w:p>
        </w:tc>
        <w:tc>
          <w:tcPr>
            <w:tcW w:w="3969" w:type="dxa"/>
            <w:vAlign w:val="center"/>
          </w:tcPr>
          <w:p w14:paraId="19BE5E37" w14:textId="77777777" w:rsidR="00115CE2" w:rsidRPr="00A04ECB" w:rsidRDefault="00115CE2" w:rsidP="007434E2">
            <w:pPr>
              <w:spacing w:line="276" w:lineRule="auto"/>
              <w:rPr>
                <w:sz w:val="22"/>
              </w:rPr>
            </w:pPr>
          </w:p>
        </w:tc>
      </w:tr>
      <w:tr w:rsidR="00115CE2" w14:paraId="76780AAF" w14:textId="77777777" w:rsidTr="00A04ECB">
        <w:trPr>
          <w:jc w:val="center"/>
        </w:trPr>
        <w:tc>
          <w:tcPr>
            <w:tcW w:w="3236" w:type="dxa"/>
            <w:vAlign w:val="center"/>
          </w:tcPr>
          <w:p w14:paraId="715235B1" w14:textId="77777777" w:rsidR="00115CE2" w:rsidRPr="00A04ECB" w:rsidRDefault="00000000" w:rsidP="007434E2">
            <w:pPr>
              <w:spacing w:line="276" w:lineRule="auto"/>
              <w:rPr>
                <w:b/>
                <w:sz w:val="22"/>
                <w:lang w:val="vi-VN"/>
              </w:rPr>
            </w:pPr>
            <w:r w:rsidRPr="00A04ECB">
              <w:rPr>
                <w:b/>
                <w:sz w:val="22"/>
                <w:lang w:val="vi-VN"/>
              </w:rPr>
              <w:t>Nguồn dữ liệu</w:t>
            </w:r>
          </w:p>
        </w:tc>
        <w:tc>
          <w:tcPr>
            <w:tcW w:w="2823" w:type="dxa"/>
            <w:vAlign w:val="center"/>
          </w:tcPr>
          <w:p w14:paraId="79E2B12C" w14:textId="77777777" w:rsidR="00115CE2" w:rsidRPr="00A04ECB" w:rsidRDefault="00000000" w:rsidP="007434E2">
            <w:pPr>
              <w:spacing w:line="276" w:lineRule="auto"/>
              <w:rPr>
                <w:sz w:val="22"/>
              </w:rPr>
            </w:pPr>
            <w:r w:rsidRPr="00A04ECB">
              <w:rPr>
                <w:sz w:val="22"/>
              </w:rPr>
              <w:t>Phù hợp / Cần kiểm tra</w:t>
            </w:r>
          </w:p>
        </w:tc>
        <w:tc>
          <w:tcPr>
            <w:tcW w:w="3969" w:type="dxa"/>
            <w:vAlign w:val="center"/>
          </w:tcPr>
          <w:p w14:paraId="08B3D827" w14:textId="77777777" w:rsidR="00115CE2" w:rsidRPr="00A04ECB" w:rsidRDefault="00115CE2" w:rsidP="007434E2">
            <w:pPr>
              <w:spacing w:line="276" w:lineRule="auto"/>
              <w:rPr>
                <w:sz w:val="22"/>
              </w:rPr>
            </w:pPr>
          </w:p>
        </w:tc>
      </w:tr>
      <w:tr w:rsidR="00115CE2" w14:paraId="4FF89FF6" w14:textId="77777777" w:rsidTr="00A04ECB">
        <w:trPr>
          <w:jc w:val="center"/>
        </w:trPr>
        <w:tc>
          <w:tcPr>
            <w:tcW w:w="3236" w:type="dxa"/>
            <w:vAlign w:val="center"/>
          </w:tcPr>
          <w:p w14:paraId="763ED674" w14:textId="77777777" w:rsidR="00115CE2" w:rsidRPr="00A04ECB" w:rsidRDefault="00000000" w:rsidP="007434E2">
            <w:pPr>
              <w:spacing w:line="276" w:lineRule="auto"/>
              <w:rPr>
                <w:b/>
                <w:sz w:val="22"/>
                <w:lang w:val="vi-VN"/>
              </w:rPr>
            </w:pPr>
            <w:r w:rsidRPr="00A04ECB">
              <w:rPr>
                <w:b/>
                <w:sz w:val="22"/>
                <w:lang w:val="vi-VN"/>
              </w:rPr>
              <w:t>Tính đầy đủ và nhất quán</w:t>
            </w:r>
          </w:p>
        </w:tc>
        <w:tc>
          <w:tcPr>
            <w:tcW w:w="2823" w:type="dxa"/>
            <w:vAlign w:val="center"/>
          </w:tcPr>
          <w:p w14:paraId="63B61C25" w14:textId="77777777" w:rsidR="00115CE2" w:rsidRPr="00A04ECB" w:rsidRDefault="00000000" w:rsidP="007434E2">
            <w:pPr>
              <w:spacing w:line="276" w:lineRule="auto"/>
              <w:rPr>
                <w:sz w:val="22"/>
              </w:rPr>
            </w:pPr>
            <w:r w:rsidRPr="00A04ECB">
              <w:rPr>
                <w:sz w:val="22"/>
              </w:rPr>
              <w:t>Đạt / Chưa đạt</w:t>
            </w:r>
          </w:p>
        </w:tc>
        <w:tc>
          <w:tcPr>
            <w:tcW w:w="3969" w:type="dxa"/>
            <w:vAlign w:val="center"/>
          </w:tcPr>
          <w:p w14:paraId="5C62A8F5" w14:textId="77777777" w:rsidR="00115CE2" w:rsidRPr="00A04ECB" w:rsidRDefault="00115CE2" w:rsidP="007434E2">
            <w:pPr>
              <w:spacing w:line="276" w:lineRule="auto"/>
              <w:rPr>
                <w:sz w:val="22"/>
              </w:rPr>
            </w:pPr>
          </w:p>
        </w:tc>
      </w:tr>
      <w:tr w:rsidR="00115CE2" w14:paraId="2C77EB19" w14:textId="77777777" w:rsidTr="00A04ECB">
        <w:trPr>
          <w:trHeight w:val="70"/>
          <w:jc w:val="center"/>
        </w:trPr>
        <w:tc>
          <w:tcPr>
            <w:tcW w:w="3236" w:type="dxa"/>
            <w:vAlign w:val="center"/>
          </w:tcPr>
          <w:p w14:paraId="101D7BDC" w14:textId="77777777" w:rsidR="00115CE2" w:rsidRPr="00A04ECB" w:rsidRDefault="00000000" w:rsidP="007434E2">
            <w:pPr>
              <w:spacing w:line="276" w:lineRule="auto"/>
              <w:rPr>
                <w:b/>
                <w:sz w:val="22"/>
                <w:lang w:val="vi-VN"/>
              </w:rPr>
            </w:pPr>
            <w:r w:rsidRPr="00A04ECB">
              <w:rPr>
                <w:b/>
                <w:sz w:val="22"/>
                <w:lang w:val="vi-VN"/>
              </w:rPr>
              <w:t>Các trường hợp ngoại lệ</w:t>
            </w:r>
          </w:p>
        </w:tc>
        <w:tc>
          <w:tcPr>
            <w:tcW w:w="2823" w:type="dxa"/>
            <w:vAlign w:val="center"/>
          </w:tcPr>
          <w:p w14:paraId="56255214" w14:textId="77777777" w:rsidR="00115CE2" w:rsidRPr="00A04ECB" w:rsidRDefault="00000000" w:rsidP="007434E2">
            <w:pPr>
              <w:spacing w:line="276" w:lineRule="auto"/>
              <w:rPr>
                <w:sz w:val="22"/>
              </w:rPr>
            </w:pPr>
            <w:r w:rsidRPr="00A04ECB">
              <w:rPr>
                <w:sz w:val="22"/>
              </w:rPr>
              <w:t>Đã xử lý / Còn tồn tại</w:t>
            </w:r>
          </w:p>
        </w:tc>
        <w:tc>
          <w:tcPr>
            <w:tcW w:w="3969" w:type="dxa"/>
            <w:vAlign w:val="center"/>
          </w:tcPr>
          <w:p w14:paraId="70CABB14" w14:textId="77777777" w:rsidR="00115CE2" w:rsidRPr="00A04ECB" w:rsidRDefault="00115CE2" w:rsidP="007434E2">
            <w:pPr>
              <w:spacing w:line="276" w:lineRule="auto"/>
              <w:rPr>
                <w:sz w:val="22"/>
              </w:rPr>
            </w:pPr>
          </w:p>
        </w:tc>
      </w:tr>
      <w:tr w:rsidR="00115CE2" w14:paraId="56830B77" w14:textId="77777777" w:rsidTr="00A04ECB">
        <w:trPr>
          <w:jc w:val="center"/>
        </w:trPr>
        <w:tc>
          <w:tcPr>
            <w:tcW w:w="3236" w:type="dxa"/>
            <w:vAlign w:val="center"/>
          </w:tcPr>
          <w:p w14:paraId="0F82E93D" w14:textId="77777777" w:rsidR="00115CE2" w:rsidRPr="00A04ECB" w:rsidRDefault="00000000" w:rsidP="007434E2">
            <w:pPr>
              <w:spacing w:line="276" w:lineRule="auto"/>
              <w:rPr>
                <w:b/>
                <w:sz w:val="22"/>
                <w:lang w:val="vi-VN"/>
              </w:rPr>
            </w:pPr>
            <w:r w:rsidRPr="00A04ECB">
              <w:rPr>
                <w:b/>
                <w:sz w:val="22"/>
                <w:lang w:val="vi-VN"/>
              </w:rPr>
              <w:t>Kết luận về mức độ sẵn sàng</w:t>
            </w:r>
          </w:p>
        </w:tc>
        <w:tc>
          <w:tcPr>
            <w:tcW w:w="2823" w:type="dxa"/>
            <w:vAlign w:val="center"/>
          </w:tcPr>
          <w:p w14:paraId="2C3A83C1" w14:textId="77777777" w:rsidR="00115CE2" w:rsidRPr="00A04ECB" w:rsidRDefault="00000000" w:rsidP="007434E2">
            <w:pPr>
              <w:spacing w:line="276" w:lineRule="auto"/>
              <w:rPr>
                <w:sz w:val="22"/>
              </w:rPr>
            </w:pPr>
            <w:r w:rsidRPr="00A04ECB">
              <w:rPr>
                <w:sz w:val="22"/>
              </w:rPr>
              <w:t>Đủ để phân tích / Chưa đủ</w:t>
            </w:r>
          </w:p>
        </w:tc>
        <w:tc>
          <w:tcPr>
            <w:tcW w:w="3969" w:type="dxa"/>
            <w:vAlign w:val="center"/>
          </w:tcPr>
          <w:p w14:paraId="5BDD5E99" w14:textId="77777777" w:rsidR="00115CE2" w:rsidRPr="00A04ECB" w:rsidRDefault="00115CE2" w:rsidP="007434E2">
            <w:pPr>
              <w:spacing w:line="276" w:lineRule="auto"/>
              <w:rPr>
                <w:sz w:val="22"/>
              </w:rPr>
            </w:pPr>
          </w:p>
        </w:tc>
      </w:tr>
    </w:tbl>
    <w:p w14:paraId="7C5BC60B" w14:textId="77777777" w:rsidR="00115CE2" w:rsidRDefault="00000000">
      <w:pPr>
        <w:pStyle w:val="Heading2"/>
      </w:pPr>
      <w:r>
        <w:t>3. Kết quả phân tích chuyên môn</w:t>
      </w:r>
    </w:p>
    <w:tbl>
      <w:tblPr>
        <w:tblStyle w:val="TableGrid"/>
        <w:tblW w:w="10241" w:type="dxa"/>
        <w:jc w:val="center"/>
        <w:tblLook w:val="04A0" w:firstRow="1" w:lastRow="0" w:firstColumn="1" w:lastColumn="0" w:noHBand="0" w:noVBand="1"/>
      </w:tblPr>
      <w:tblGrid>
        <w:gridCol w:w="4412"/>
        <w:gridCol w:w="1509"/>
        <w:gridCol w:w="1509"/>
        <w:gridCol w:w="2811"/>
      </w:tblGrid>
      <w:tr w:rsidR="00115CE2" w14:paraId="3AB99623" w14:textId="77777777" w:rsidTr="00A04ECB">
        <w:trPr>
          <w:trHeight w:val="253"/>
          <w:jc w:val="center"/>
        </w:trPr>
        <w:tc>
          <w:tcPr>
            <w:tcW w:w="4412" w:type="dxa"/>
            <w:shd w:val="clear" w:color="auto" w:fill="D9E2F3"/>
            <w:vAlign w:val="center"/>
          </w:tcPr>
          <w:p w14:paraId="67C990D3" w14:textId="77777777" w:rsidR="00115CE2" w:rsidRPr="00A04ECB" w:rsidRDefault="00000000" w:rsidP="00A04ECB">
            <w:pPr>
              <w:spacing w:line="276" w:lineRule="auto"/>
              <w:rPr>
                <w:sz w:val="22"/>
              </w:rPr>
            </w:pPr>
            <w:r w:rsidRPr="00A04ECB">
              <w:rPr>
                <w:b/>
                <w:sz w:val="22"/>
              </w:rPr>
              <w:t>Nội dung</w:t>
            </w:r>
          </w:p>
        </w:tc>
        <w:tc>
          <w:tcPr>
            <w:tcW w:w="1509" w:type="dxa"/>
            <w:shd w:val="clear" w:color="auto" w:fill="D9E2F3"/>
            <w:vAlign w:val="center"/>
          </w:tcPr>
          <w:p w14:paraId="3AC5E02B" w14:textId="77777777" w:rsidR="00115CE2" w:rsidRPr="00A04ECB" w:rsidRDefault="00000000" w:rsidP="00A04ECB">
            <w:pPr>
              <w:spacing w:line="276" w:lineRule="auto"/>
              <w:rPr>
                <w:sz w:val="22"/>
              </w:rPr>
            </w:pPr>
            <w:r w:rsidRPr="00A04ECB">
              <w:rPr>
                <w:b/>
                <w:sz w:val="22"/>
              </w:rPr>
              <w:t>Kết quả phân tích chính</w:t>
            </w:r>
          </w:p>
        </w:tc>
        <w:tc>
          <w:tcPr>
            <w:tcW w:w="1509" w:type="dxa"/>
            <w:shd w:val="clear" w:color="auto" w:fill="D9E2F3"/>
            <w:vAlign w:val="center"/>
          </w:tcPr>
          <w:p w14:paraId="5435B294" w14:textId="1F0D1083" w:rsidR="00115CE2" w:rsidRPr="00A04ECB" w:rsidRDefault="007434E2" w:rsidP="00A04ECB">
            <w:pPr>
              <w:spacing w:line="276" w:lineRule="auto"/>
              <w:rPr>
                <w:sz w:val="22"/>
                <w:lang w:val="vi-VN"/>
              </w:rPr>
            </w:pPr>
            <w:r w:rsidRPr="00A04ECB">
              <w:rPr>
                <w:b/>
                <w:sz w:val="22"/>
              </w:rPr>
              <w:t>Nguồn</w:t>
            </w:r>
            <w:r w:rsidRPr="00A04ECB">
              <w:rPr>
                <w:b/>
                <w:sz w:val="22"/>
                <w:lang w:val="vi-VN"/>
              </w:rPr>
              <w:t xml:space="preserve"> d</w:t>
            </w:r>
            <w:r w:rsidRPr="00A04ECB">
              <w:rPr>
                <w:b/>
                <w:sz w:val="22"/>
              </w:rPr>
              <w:t>ữ liệu</w:t>
            </w:r>
          </w:p>
        </w:tc>
        <w:tc>
          <w:tcPr>
            <w:tcW w:w="2811" w:type="dxa"/>
            <w:shd w:val="clear" w:color="auto" w:fill="D9E2F3"/>
            <w:vAlign w:val="center"/>
          </w:tcPr>
          <w:p w14:paraId="2B10B341" w14:textId="77777777" w:rsidR="00115CE2" w:rsidRPr="00A04ECB" w:rsidRDefault="00000000" w:rsidP="00A04ECB">
            <w:pPr>
              <w:spacing w:line="276" w:lineRule="auto"/>
              <w:rPr>
                <w:sz w:val="22"/>
              </w:rPr>
            </w:pPr>
            <w:r w:rsidRPr="00A04ECB">
              <w:rPr>
                <w:b/>
                <w:sz w:val="22"/>
              </w:rPr>
              <w:t>Đơn vị thực hiện</w:t>
            </w:r>
          </w:p>
        </w:tc>
      </w:tr>
      <w:tr w:rsidR="00115CE2" w14:paraId="2A9EA790" w14:textId="77777777" w:rsidTr="00A04ECB">
        <w:trPr>
          <w:trHeight w:val="253"/>
          <w:jc w:val="center"/>
        </w:trPr>
        <w:tc>
          <w:tcPr>
            <w:tcW w:w="4412" w:type="dxa"/>
            <w:vAlign w:val="center"/>
          </w:tcPr>
          <w:p w14:paraId="7CC1882A" w14:textId="77777777" w:rsidR="00115CE2" w:rsidRPr="00A04ECB" w:rsidRDefault="00000000" w:rsidP="00A04ECB">
            <w:pPr>
              <w:spacing w:line="276" w:lineRule="auto"/>
              <w:rPr>
                <w:sz w:val="22"/>
              </w:rPr>
            </w:pPr>
            <w:r w:rsidRPr="00A04ECB">
              <w:rPr>
                <w:sz w:val="22"/>
              </w:rPr>
              <w:t>Khách hàng, thị trường và đối thủ cạnh tranh</w:t>
            </w:r>
          </w:p>
        </w:tc>
        <w:tc>
          <w:tcPr>
            <w:tcW w:w="1509" w:type="dxa"/>
            <w:vAlign w:val="center"/>
          </w:tcPr>
          <w:p w14:paraId="2791B017" w14:textId="77777777" w:rsidR="00115CE2" w:rsidRPr="00A04ECB" w:rsidRDefault="00115CE2" w:rsidP="00A04ECB">
            <w:pPr>
              <w:spacing w:line="276" w:lineRule="auto"/>
              <w:rPr>
                <w:sz w:val="22"/>
              </w:rPr>
            </w:pPr>
          </w:p>
        </w:tc>
        <w:tc>
          <w:tcPr>
            <w:tcW w:w="1509" w:type="dxa"/>
            <w:vAlign w:val="center"/>
          </w:tcPr>
          <w:p w14:paraId="1B1D2D83" w14:textId="77777777" w:rsidR="00115CE2" w:rsidRPr="00A04ECB" w:rsidRDefault="00115CE2" w:rsidP="00A04ECB">
            <w:pPr>
              <w:spacing w:line="276" w:lineRule="auto"/>
              <w:rPr>
                <w:sz w:val="22"/>
              </w:rPr>
            </w:pPr>
          </w:p>
        </w:tc>
        <w:tc>
          <w:tcPr>
            <w:tcW w:w="2811" w:type="dxa"/>
            <w:vAlign w:val="center"/>
          </w:tcPr>
          <w:p w14:paraId="4967B52F" w14:textId="77777777" w:rsidR="00115CE2" w:rsidRPr="00A04ECB" w:rsidRDefault="00000000" w:rsidP="00A04ECB">
            <w:pPr>
              <w:spacing w:line="276" w:lineRule="auto"/>
              <w:rPr>
                <w:sz w:val="22"/>
              </w:rPr>
            </w:pPr>
            <w:r w:rsidRPr="00A04ECB">
              <w:rPr>
                <w:sz w:val="22"/>
              </w:rPr>
              <w:t>Bộ phận Kinh doanh</w:t>
            </w:r>
          </w:p>
        </w:tc>
      </w:tr>
      <w:tr w:rsidR="00115CE2" w14:paraId="3BE92694" w14:textId="77777777" w:rsidTr="00A04ECB">
        <w:trPr>
          <w:trHeight w:val="253"/>
          <w:jc w:val="center"/>
        </w:trPr>
        <w:tc>
          <w:tcPr>
            <w:tcW w:w="4412" w:type="dxa"/>
            <w:vAlign w:val="center"/>
          </w:tcPr>
          <w:p w14:paraId="238F10D6" w14:textId="77777777" w:rsidR="00115CE2" w:rsidRPr="00A04ECB" w:rsidRDefault="00000000" w:rsidP="00A04ECB">
            <w:pPr>
              <w:spacing w:line="276" w:lineRule="auto"/>
              <w:rPr>
                <w:sz w:val="22"/>
              </w:rPr>
            </w:pPr>
            <w:r w:rsidRPr="00A04ECB">
              <w:rPr>
                <w:sz w:val="22"/>
              </w:rPr>
              <w:t>Tình hình tài chính và khả năng ngân sách</w:t>
            </w:r>
          </w:p>
        </w:tc>
        <w:tc>
          <w:tcPr>
            <w:tcW w:w="1509" w:type="dxa"/>
            <w:vAlign w:val="center"/>
          </w:tcPr>
          <w:p w14:paraId="4285AD32" w14:textId="77777777" w:rsidR="00115CE2" w:rsidRPr="00A04ECB" w:rsidRDefault="00115CE2" w:rsidP="00A04ECB">
            <w:pPr>
              <w:spacing w:line="276" w:lineRule="auto"/>
              <w:rPr>
                <w:sz w:val="22"/>
              </w:rPr>
            </w:pPr>
          </w:p>
        </w:tc>
        <w:tc>
          <w:tcPr>
            <w:tcW w:w="1509" w:type="dxa"/>
            <w:vAlign w:val="center"/>
          </w:tcPr>
          <w:p w14:paraId="1D522DA2" w14:textId="77777777" w:rsidR="00115CE2" w:rsidRPr="00A04ECB" w:rsidRDefault="00115CE2" w:rsidP="00A04ECB">
            <w:pPr>
              <w:spacing w:line="276" w:lineRule="auto"/>
              <w:rPr>
                <w:sz w:val="22"/>
              </w:rPr>
            </w:pPr>
          </w:p>
        </w:tc>
        <w:tc>
          <w:tcPr>
            <w:tcW w:w="2811" w:type="dxa"/>
            <w:vAlign w:val="center"/>
          </w:tcPr>
          <w:p w14:paraId="74AD6ADA" w14:textId="77777777" w:rsidR="00115CE2" w:rsidRPr="00A04ECB" w:rsidRDefault="00000000" w:rsidP="00A04ECB">
            <w:pPr>
              <w:spacing w:line="276" w:lineRule="auto"/>
              <w:rPr>
                <w:sz w:val="22"/>
              </w:rPr>
            </w:pPr>
            <w:r w:rsidRPr="00A04ECB">
              <w:rPr>
                <w:sz w:val="22"/>
              </w:rPr>
              <w:t>Bộ phận Tài chính</w:t>
            </w:r>
          </w:p>
        </w:tc>
      </w:tr>
      <w:tr w:rsidR="00115CE2" w14:paraId="7318EFBA" w14:textId="77777777" w:rsidTr="00A04ECB">
        <w:trPr>
          <w:trHeight w:val="268"/>
          <w:jc w:val="center"/>
        </w:trPr>
        <w:tc>
          <w:tcPr>
            <w:tcW w:w="4412" w:type="dxa"/>
            <w:vAlign w:val="center"/>
          </w:tcPr>
          <w:p w14:paraId="7A79DF7E" w14:textId="77777777" w:rsidR="00115CE2" w:rsidRPr="00A04ECB" w:rsidRDefault="00000000" w:rsidP="00A04ECB">
            <w:pPr>
              <w:spacing w:line="276" w:lineRule="auto"/>
              <w:rPr>
                <w:sz w:val="22"/>
              </w:rPr>
            </w:pPr>
            <w:r w:rsidRPr="00A04ECB">
              <w:rPr>
                <w:sz w:val="22"/>
              </w:rPr>
              <w:t>Năng lực thực hiện và rủi ro chính</w:t>
            </w:r>
          </w:p>
        </w:tc>
        <w:tc>
          <w:tcPr>
            <w:tcW w:w="1509" w:type="dxa"/>
            <w:vAlign w:val="center"/>
          </w:tcPr>
          <w:p w14:paraId="307FDBE9" w14:textId="77777777" w:rsidR="00115CE2" w:rsidRPr="00A04ECB" w:rsidRDefault="00115CE2" w:rsidP="00A04ECB">
            <w:pPr>
              <w:spacing w:line="276" w:lineRule="auto"/>
              <w:rPr>
                <w:sz w:val="22"/>
              </w:rPr>
            </w:pPr>
          </w:p>
        </w:tc>
        <w:tc>
          <w:tcPr>
            <w:tcW w:w="1509" w:type="dxa"/>
            <w:vAlign w:val="center"/>
          </w:tcPr>
          <w:p w14:paraId="34244C4B" w14:textId="77777777" w:rsidR="00115CE2" w:rsidRPr="00A04ECB" w:rsidRDefault="00115CE2" w:rsidP="00A04ECB">
            <w:pPr>
              <w:spacing w:line="276" w:lineRule="auto"/>
              <w:rPr>
                <w:sz w:val="22"/>
              </w:rPr>
            </w:pPr>
          </w:p>
        </w:tc>
        <w:tc>
          <w:tcPr>
            <w:tcW w:w="2811" w:type="dxa"/>
            <w:vAlign w:val="center"/>
          </w:tcPr>
          <w:p w14:paraId="6F8F9A22" w14:textId="77777777" w:rsidR="00115CE2" w:rsidRPr="00A04ECB" w:rsidRDefault="00000000" w:rsidP="00A04ECB">
            <w:pPr>
              <w:spacing w:line="276" w:lineRule="auto"/>
              <w:rPr>
                <w:sz w:val="22"/>
              </w:rPr>
            </w:pPr>
            <w:r w:rsidRPr="00A04ECB">
              <w:rPr>
                <w:sz w:val="22"/>
              </w:rPr>
              <w:t>Bộ phận Vận hành</w:t>
            </w:r>
          </w:p>
        </w:tc>
      </w:tr>
      <w:tr w:rsidR="00115CE2" w14:paraId="54BA9988" w14:textId="77777777" w:rsidTr="00A04ECB">
        <w:trPr>
          <w:trHeight w:val="253"/>
          <w:jc w:val="center"/>
        </w:trPr>
        <w:tc>
          <w:tcPr>
            <w:tcW w:w="4412" w:type="dxa"/>
            <w:vAlign w:val="center"/>
          </w:tcPr>
          <w:p w14:paraId="1EB1A9A2" w14:textId="77777777" w:rsidR="00115CE2" w:rsidRPr="00A04ECB" w:rsidRDefault="00000000" w:rsidP="00A04ECB">
            <w:pPr>
              <w:spacing w:line="276" w:lineRule="auto"/>
              <w:rPr>
                <w:sz w:val="22"/>
              </w:rPr>
            </w:pPr>
            <w:r w:rsidRPr="00A04ECB">
              <w:rPr>
                <w:sz w:val="22"/>
              </w:rPr>
              <w:t>Các vấn đề cần lưu ý khi xây dựng phương án</w:t>
            </w:r>
          </w:p>
        </w:tc>
        <w:tc>
          <w:tcPr>
            <w:tcW w:w="1509" w:type="dxa"/>
            <w:vAlign w:val="center"/>
          </w:tcPr>
          <w:p w14:paraId="20C57775" w14:textId="77777777" w:rsidR="00115CE2" w:rsidRPr="00A04ECB" w:rsidRDefault="00115CE2" w:rsidP="00A04ECB">
            <w:pPr>
              <w:spacing w:line="276" w:lineRule="auto"/>
              <w:rPr>
                <w:sz w:val="22"/>
              </w:rPr>
            </w:pPr>
          </w:p>
        </w:tc>
        <w:tc>
          <w:tcPr>
            <w:tcW w:w="1509" w:type="dxa"/>
            <w:vAlign w:val="center"/>
          </w:tcPr>
          <w:p w14:paraId="5284818B" w14:textId="77777777" w:rsidR="00115CE2" w:rsidRPr="00A04ECB" w:rsidRDefault="00115CE2" w:rsidP="00A04ECB">
            <w:pPr>
              <w:spacing w:line="276" w:lineRule="auto"/>
              <w:rPr>
                <w:sz w:val="22"/>
              </w:rPr>
            </w:pPr>
          </w:p>
        </w:tc>
        <w:tc>
          <w:tcPr>
            <w:tcW w:w="2811" w:type="dxa"/>
            <w:vAlign w:val="center"/>
          </w:tcPr>
          <w:p w14:paraId="406A9A9F" w14:textId="77777777" w:rsidR="00115CE2" w:rsidRPr="00A04ECB" w:rsidRDefault="00000000" w:rsidP="00A04ECB">
            <w:pPr>
              <w:spacing w:line="276" w:lineRule="auto"/>
              <w:rPr>
                <w:sz w:val="22"/>
              </w:rPr>
            </w:pPr>
            <w:r w:rsidRPr="00A04ECB">
              <w:rPr>
                <w:sz w:val="22"/>
              </w:rPr>
              <w:t>Ban Chiến lược và Kế hoạch</w:t>
            </w:r>
          </w:p>
        </w:tc>
      </w:tr>
    </w:tbl>
    <w:p w14:paraId="15A0D318" w14:textId="77777777" w:rsidR="00115CE2" w:rsidRDefault="00000000">
      <w:pPr>
        <w:pStyle w:val="Heading2"/>
      </w:pPr>
      <w:r>
        <w:t>4. Kết luận</w:t>
      </w:r>
    </w:p>
    <w:p w14:paraId="55CF0DA5" w14:textId="466F5747" w:rsidR="00115CE2" w:rsidRPr="007434E2" w:rsidRDefault="00000000">
      <w:pPr>
        <w:rPr>
          <w:lang w:val="vi-VN"/>
        </w:rPr>
      </w:pPr>
      <w:r>
        <w:rPr>
          <w:b/>
        </w:rPr>
        <w:t>Kết luận về dữ liệu và kết quả phân tích:</w:t>
      </w:r>
      <w:r w:rsidR="007434E2">
        <w:rPr>
          <w:b/>
          <w:lang w:val="vi-VN"/>
        </w:rPr>
        <w:t xml:space="preserve"> </w:t>
      </w:r>
      <w:r>
        <w:t>.....................................................................................................</w:t>
      </w:r>
    </w:p>
    <w:p w14:paraId="034B4930" w14:textId="1D56E67E" w:rsidR="00115CE2" w:rsidRPr="007434E2" w:rsidRDefault="00000000">
      <w:pPr>
        <w:rPr>
          <w:lang w:val="vi-VN"/>
        </w:rPr>
      </w:pPr>
      <w:r>
        <w:rPr>
          <w:b/>
        </w:rPr>
        <w:t xml:space="preserve">Nội dung cần bổ sung hoặc hiệu chỉnh: </w:t>
      </w:r>
      <w:r>
        <w:t>................................................................................................</w:t>
      </w:r>
    </w:p>
    <w:p w14:paraId="7A436C88" w14:textId="77777777" w:rsidR="00115CE2" w:rsidRDefault="00000000">
      <w:r>
        <w:rPr>
          <w:b/>
        </w:rPr>
        <w:t xml:space="preserve">Đề nghị xử lý tiếp theo: </w:t>
      </w:r>
      <w:r>
        <w:t>................................................................................................................</w:t>
      </w:r>
    </w:p>
    <w:p w14:paraId="07A7A329" w14:textId="77777777" w:rsidR="00115CE2" w:rsidRDefault="00000000">
      <w:pPr>
        <w:pStyle w:val="Heading2"/>
      </w:pPr>
      <w:r>
        <w:t>5. Xác nhận</w:t>
      </w:r>
    </w:p>
    <w:tbl>
      <w:tblPr>
        <w:tblStyle w:val="TableGrid"/>
        <w:tblW w:w="10230" w:type="dxa"/>
        <w:jc w:val="center"/>
        <w:tblLook w:val="04A0" w:firstRow="1" w:lastRow="0" w:firstColumn="1" w:lastColumn="0" w:noHBand="0" w:noVBand="1"/>
      </w:tblPr>
      <w:tblGrid>
        <w:gridCol w:w="3410"/>
        <w:gridCol w:w="3410"/>
        <w:gridCol w:w="3410"/>
      </w:tblGrid>
      <w:tr w:rsidR="00115CE2" w14:paraId="51182E9D" w14:textId="77777777" w:rsidTr="00A04ECB">
        <w:trPr>
          <w:trHeight w:val="259"/>
          <w:jc w:val="center"/>
        </w:trPr>
        <w:tc>
          <w:tcPr>
            <w:tcW w:w="3410" w:type="dxa"/>
            <w:shd w:val="clear" w:color="auto" w:fill="D9E2F3"/>
            <w:vAlign w:val="center"/>
          </w:tcPr>
          <w:p w14:paraId="452B08C7" w14:textId="77777777" w:rsidR="00115CE2" w:rsidRPr="00A04ECB" w:rsidRDefault="00000000">
            <w:pPr>
              <w:rPr>
                <w:sz w:val="22"/>
              </w:rPr>
            </w:pPr>
            <w:r w:rsidRPr="00A04ECB">
              <w:rPr>
                <w:b/>
                <w:sz w:val="22"/>
              </w:rPr>
              <w:t>Người lập</w:t>
            </w:r>
          </w:p>
        </w:tc>
        <w:tc>
          <w:tcPr>
            <w:tcW w:w="3410" w:type="dxa"/>
            <w:shd w:val="clear" w:color="auto" w:fill="D9E2F3"/>
            <w:vAlign w:val="center"/>
          </w:tcPr>
          <w:p w14:paraId="1EFC8C91" w14:textId="77777777" w:rsidR="00115CE2" w:rsidRPr="00A04ECB" w:rsidRDefault="00000000">
            <w:pPr>
              <w:rPr>
                <w:sz w:val="22"/>
              </w:rPr>
            </w:pPr>
            <w:r w:rsidRPr="00A04ECB">
              <w:rPr>
                <w:b/>
                <w:sz w:val="22"/>
              </w:rPr>
              <w:t>Người kiểm tra</w:t>
            </w:r>
          </w:p>
        </w:tc>
        <w:tc>
          <w:tcPr>
            <w:tcW w:w="3410" w:type="dxa"/>
            <w:shd w:val="clear" w:color="auto" w:fill="D9E2F3"/>
            <w:vAlign w:val="center"/>
          </w:tcPr>
          <w:p w14:paraId="59A95B16" w14:textId="77777777" w:rsidR="00115CE2" w:rsidRPr="00A04ECB" w:rsidRDefault="00000000">
            <w:pPr>
              <w:rPr>
                <w:sz w:val="22"/>
              </w:rPr>
            </w:pPr>
            <w:r w:rsidRPr="00A04ECB">
              <w:rPr>
                <w:b/>
                <w:sz w:val="22"/>
              </w:rPr>
              <w:t>Đại diện đơn vị liên quan</w:t>
            </w:r>
          </w:p>
        </w:tc>
      </w:tr>
      <w:tr w:rsidR="00115CE2" w14:paraId="69534FF7" w14:textId="77777777" w:rsidTr="00A04ECB">
        <w:trPr>
          <w:trHeight w:val="521"/>
          <w:jc w:val="center"/>
        </w:trPr>
        <w:tc>
          <w:tcPr>
            <w:tcW w:w="3410" w:type="dxa"/>
            <w:vAlign w:val="center"/>
          </w:tcPr>
          <w:p w14:paraId="717F56DE" w14:textId="77777777" w:rsidR="007434E2" w:rsidRPr="00A04ECB" w:rsidRDefault="007434E2">
            <w:pPr>
              <w:rPr>
                <w:sz w:val="22"/>
                <w:lang w:val="vi-VN"/>
              </w:rPr>
            </w:pPr>
          </w:p>
          <w:p w14:paraId="27C10BC9" w14:textId="29D5287F" w:rsidR="00115CE2" w:rsidRPr="00A04ECB" w:rsidRDefault="00000000">
            <w:pPr>
              <w:rPr>
                <w:sz w:val="22"/>
              </w:rPr>
            </w:pPr>
            <w:r w:rsidRPr="00A04ECB">
              <w:rPr>
                <w:sz w:val="22"/>
              </w:rPr>
              <w:t>(Ký, ghi rõ họ tên)</w:t>
            </w:r>
          </w:p>
        </w:tc>
        <w:tc>
          <w:tcPr>
            <w:tcW w:w="3410" w:type="dxa"/>
            <w:vAlign w:val="center"/>
          </w:tcPr>
          <w:p w14:paraId="1F7EDA1F" w14:textId="77777777" w:rsidR="007434E2" w:rsidRPr="00A04ECB" w:rsidRDefault="007434E2">
            <w:pPr>
              <w:rPr>
                <w:sz w:val="22"/>
                <w:lang w:val="vi-VN"/>
              </w:rPr>
            </w:pPr>
          </w:p>
          <w:p w14:paraId="33EDF430" w14:textId="3D346E79" w:rsidR="00115CE2" w:rsidRPr="00A04ECB" w:rsidRDefault="00000000">
            <w:pPr>
              <w:rPr>
                <w:sz w:val="22"/>
              </w:rPr>
            </w:pPr>
            <w:r w:rsidRPr="00A04ECB">
              <w:rPr>
                <w:sz w:val="22"/>
              </w:rPr>
              <w:t>(Ký, ghi rõ họ tên)</w:t>
            </w:r>
          </w:p>
        </w:tc>
        <w:tc>
          <w:tcPr>
            <w:tcW w:w="3410" w:type="dxa"/>
            <w:vAlign w:val="center"/>
          </w:tcPr>
          <w:p w14:paraId="0D4D4C99" w14:textId="77777777" w:rsidR="007434E2" w:rsidRPr="00A04ECB" w:rsidRDefault="007434E2">
            <w:pPr>
              <w:rPr>
                <w:sz w:val="22"/>
                <w:lang w:val="vi-VN"/>
              </w:rPr>
            </w:pPr>
          </w:p>
          <w:p w14:paraId="4ABDAAEE" w14:textId="608299A6" w:rsidR="00115CE2" w:rsidRPr="00A04ECB" w:rsidRDefault="00000000">
            <w:pPr>
              <w:rPr>
                <w:sz w:val="22"/>
              </w:rPr>
            </w:pPr>
            <w:r w:rsidRPr="00A04ECB">
              <w:rPr>
                <w:sz w:val="22"/>
              </w:rPr>
              <w:t>(Ký, ghi rõ họ tên)</w:t>
            </w:r>
          </w:p>
        </w:tc>
      </w:tr>
    </w:tbl>
    <w:p w14:paraId="1DC6352A" w14:textId="5C7ACD67" w:rsidR="00115CE2" w:rsidRPr="007C0077" w:rsidRDefault="00000000" w:rsidP="007C0077">
      <w:pPr>
        <w:rPr>
          <w:b/>
          <w:sz w:val="27"/>
          <w:szCs w:val="27"/>
          <w:lang w:val="vi-VN"/>
        </w:rPr>
      </w:pPr>
      <w:r w:rsidRPr="007C0077">
        <w:rPr>
          <w:b/>
          <w:sz w:val="27"/>
          <w:szCs w:val="27"/>
        </w:rPr>
        <w:lastRenderedPageBreak/>
        <w:t>BẢN THUYẾT MINH PHƯƠNG ÁN CHIẾN LƯỢC</w:t>
      </w:r>
      <w:r w:rsidR="007C0077" w:rsidRPr="007C0077">
        <w:rPr>
          <w:b/>
          <w:sz w:val="27"/>
          <w:szCs w:val="27"/>
          <w:lang w:val="vi-VN"/>
        </w:rPr>
        <w:t xml:space="preserve"> </w:t>
      </w:r>
      <w:r w:rsidRPr="007C0077">
        <w:rPr>
          <w:b/>
          <w:sz w:val="27"/>
          <w:szCs w:val="27"/>
        </w:rPr>
        <w:t>VÀ KẾ HOẠCH TRIỂN KHAI</w:t>
      </w:r>
    </w:p>
    <w:tbl>
      <w:tblPr>
        <w:tblStyle w:val="TableGrid"/>
        <w:tblW w:w="0" w:type="auto"/>
        <w:jc w:val="center"/>
        <w:tblLook w:val="04A0" w:firstRow="1" w:lastRow="0" w:firstColumn="1" w:lastColumn="0" w:noHBand="0" w:noVBand="1"/>
      </w:tblPr>
      <w:tblGrid>
        <w:gridCol w:w="1699"/>
        <w:gridCol w:w="3394"/>
        <w:gridCol w:w="1698"/>
        <w:gridCol w:w="3397"/>
      </w:tblGrid>
      <w:tr w:rsidR="00115CE2" w:rsidRPr="007C0077" w14:paraId="0356699B" w14:textId="77777777">
        <w:trPr>
          <w:jc w:val="center"/>
        </w:trPr>
        <w:tc>
          <w:tcPr>
            <w:tcW w:w="1701" w:type="dxa"/>
            <w:shd w:val="clear" w:color="auto" w:fill="D9E2F3"/>
            <w:vAlign w:val="center"/>
          </w:tcPr>
          <w:p w14:paraId="57F24D38" w14:textId="77777777" w:rsidR="00115CE2" w:rsidRPr="007C0077" w:rsidRDefault="00000000" w:rsidP="007C0077">
            <w:pPr>
              <w:spacing w:line="276" w:lineRule="auto"/>
              <w:rPr>
                <w:sz w:val="22"/>
              </w:rPr>
            </w:pPr>
            <w:r w:rsidRPr="007C0077">
              <w:rPr>
                <w:b/>
                <w:sz w:val="22"/>
              </w:rPr>
              <w:t>Đơn vị</w:t>
            </w:r>
          </w:p>
        </w:tc>
        <w:tc>
          <w:tcPr>
            <w:tcW w:w="3402" w:type="dxa"/>
            <w:shd w:val="clear" w:color="auto" w:fill="D9E2F3"/>
            <w:vAlign w:val="center"/>
          </w:tcPr>
          <w:p w14:paraId="058949B2" w14:textId="77777777" w:rsidR="00115CE2" w:rsidRPr="007C0077" w:rsidRDefault="00000000" w:rsidP="007C0077">
            <w:pPr>
              <w:spacing w:line="276" w:lineRule="auto"/>
              <w:rPr>
                <w:sz w:val="22"/>
              </w:rPr>
            </w:pPr>
            <w:r w:rsidRPr="007C0077">
              <w:rPr>
                <w:b/>
                <w:sz w:val="22"/>
              </w:rPr>
              <w:t>HASAKI BEAUTY &amp; S.P.A</w:t>
            </w:r>
          </w:p>
        </w:tc>
        <w:tc>
          <w:tcPr>
            <w:tcW w:w="1701" w:type="dxa"/>
            <w:shd w:val="clear" w:color="auto" w:fill="D9E2F3"/>
            <w:vAlign w:val="center"/>
          </w:tcPr>
          <w:p w14:paraId="7EDCD7CD" w14:textId="77777777" w:rsidR="00115CE2" w:rsidRPr="007C0077" w:rsidRDefault="00000000" w:rsidP="007C0077">
            <w:pPr>
              <w:spacing w:line="276" w:lineRule="auto"/>
              <w:rPr>
                <w:sz w:val="22"/>
              </w:rPr>
            </w:pPr>
            <w:r w:rsidRPr="007C0077">
              <w:rPr>
                <w:b/>
                <w:sz w:val="22"/>
              </w:rPr>
              <w:t>Mã tài liệu</w:t>
            </w:r>
          </w:p>
        </w:tc>
        <w:tc>
          <w:tcPr>
            <w:tcW w:w="3402" w:type="dxa"/>
            <w:shd w:val="clear" w:color="auto" w:fill="D9E2F3"/>
            <w:vAlign w:val="center"/>
          </w:tcPr>
          <w:p w14:paraId="794FBEC4" w14:textId="77777777" w:rsidR="00115CE2" w:rsidRPr="007C0077" w:rsidRDefault="00000000" w:rsidP="007C0077">
            <w:pPr>
              <w:spacing w:line="276" w:lineRule="auto"/>
              <w:rPr>
                <w:sz w:val="22"/>
              </w:rPr>
            </w:pPr>
            <w:r w:rsidRPr="007C0077">
              <w:rPr>
                <w:b/>
                <w:sz w:val="22"/>
              </w:rPr>
              <w:t>BM-HĐCL-02</w:t>
            </w:r>
          </w:p>
        </w:tc>
      </w:tr>
      <w:tr w:rsidR="00115CE2" w:rsidRPr="007C0077" w14:paraId="187FB06C" w14:textId="77777777">
        <w:trPr>
          <w:jc w:val="center"/>
        </w:trPr>
        <w:tc>
          <w:tcPr>
            <w:tcW w:w="1701" w:type="dxa"/>
            <w:vAlign w:val="center"/>
          </w:tcPr>
          <w:p w14:paraId="251E114A" w14:textId="77777777" w:rsidR="00115CE2" w:rsidRPr="007C0077" w:rsidRDefault="00000000" w:rsidP="007C0077">
            <w:pPr>
              <w:spacing w:line="276" w:lineRule="auto"/>
              <w:rPr>
                <w:sz w:val="22"/>
              </w:rPr>
            </w:pPr>
            <w:r w:rsidRPr="007C0077">
              <w:rPr>
                <w:sz w:val="22"/>
              </w:rPr>
              <w:t>Phiên bản</w:t>
            </w:r>
          </w:p>
        </w:tc>
        <w:tc>
          <w:tcPr>
            <w:tcW w:w="3402" w:type="dxa"/>
            <w:vAlign w:val="center"/>
          </w:tcPr>
          <w:p w14:paraId="0D89FD48" w14:textId="77777777" w:rsidR="00115CE2" w:rsidRPr="007C0077" w:rsidRDefault="00000000" w:rsidP="007C0077">
            <w:pPr>
              <w:spacing w:line="276" w:lineRule="auto"/>
              <w:rPr>
                <w:sz w:val="22"/>
              </w:rPr>
            </w:pPr>
            <w:r w:rsidRPr="007C0077">
              <w:rPr>
                <w:sz w:val="22"/>
              </w:rPr>
              <w:t>V2.0</w:t>
            </w:r>
          </w:p>
        </w:tc>
        <w:tc>
          <w:tcPr>
            <w:tcW w:w="1701" w:type="dxa"/>
            <w:vAlign w:val="center"/>
          </w:tcPr>
          <w:p w14:paraId="01C66BE2" w14:textId="77777777" w:rsidR="00115CE2" w:rsidRPr="007C0077" w:rsidRDefault="00000000" w:rsidP="007C0077">
            <w:pPr>
              <w:spacing w:line="276" w:lineRule="auto"/>
              <w:rPr>
                <w:sz w:val="22"/>
              </w:rPr>
            </w:pPr>
            <w:r w:rsidRPr="007C0077">
              <w:rPr>
                <w:sz w:val="22"/>
              </w:rPr>
              <w:t>Ngày ban hành</w:t>
            </w:r>
          </w:p>
        </w:tc>
        <w:tc>
          <w:tcPr>
            <w:tcW w:w="3402" w:type="dxa"/>
            <w:vAlign w:val="center"/>
          </w:tcPr>
          <w:p w14:paraId="34255D79" w14:textId="77777777" w:rsidR="00115CE2" w:rsidRPr="007C0077" w:rsidRDefault="00000000" w:rsidP="007C0077">
            <w:pPr>
              <w:spacing w:line="276" w:lineRule="auto"/>
              <w:rPr>
                <w:sz w:val="22"/>
              </w:rPr>
            </w:pPr>
            <w:r w:rsidRPr="007C0077">
              <w:rPr>
                <w:sz w:val="22"/>
              </w:rPr>
              <w:t>…/…/2026</w:t>
            </w:r>
          </w:p>
        </w:tc>
      </w:tr>
      <w:tr w:rsidR="00115CE2" w:rsidRPr="007C0077" w14:paraId="750E2597" w14:textId="77777777">
        <w:trPr>
          <w:jc w:val="center"/>
        </w:trPr>
        <w:tc>
          <w:tcPr>
            <w:tcW w:w="1701" w:type="dxa"/>
            <w:vAlign w:val="center"/>
          </w:tcPr>
          <w:p w14:paraId="759FD1F5" w14:textId="77777777" w:rsidR="00115CE2" w:rsidRPr="007C0077" w:rsidRDefault="00000000" w:rsidP="007C0077">
            <w:pPr>
              <w:spacing w:line="276" w:lineRule="auto"/>
              <w:rPr>
                <w:sz w:val="22"/>
              </w:rPr>
            </w:pPr>
            <w:r w:rsidRPr="007C0077">
              <w:rPr>
                <w:sz w:val="22"/>
              </w:rPr>
              <w:t>Khối/Bộ phận</w:t>
            </w:r>
          </w:p>
        </w:tc>
        <w:tc>
          <w:tcPr>
            <w:tcW w:w="3402" w:type="dxa"/>
            <w:vAlign w:val="center"/>
          </w:tcPr>
          <w:p w14:paraId="0F46A316" w14:textId="77777777" w:rsidR="00115CE2" w:rsidRPr="007C0077" w:rsidRDefault="00000000" w:rsidP="007C0077">
            <w:pPr>
              <w:spacing w:line="276" w:lineRule="auto"/>
              <w:rPr>
                <w:sz w:val="22"/>
              </w:rPr>
            </w:pPr>
            <w:r w:rsidRPr="007C0077">
              <w:rPr>
                <w:sz w:val="22"/>
              </w:rPr>
              <w:t>Ban Chiến lược và Kế hoạch</w:t>
            </w:r>
          </w:p>
        </w:tc>
        <w:tc>
          <w:tcPr>
            <w:tcW w:w="1701" w:type="dxa"/>
            <w:vAlign w:val="center"/>
          </w:tcPr>
          <w:p w14:paraId="23EB38DE" w14:textId="77777777" w:rsidR="00115CE2" w:rsidRPr="007C0077" w:rsidRDefault="00000000" w:rsidP="007C0077">
            <w:pPr>
              <w:spacing w:line="276" w:lineRule="auto"/>
              <w:rPr>
                <w:sz w:val="22"/>
              </w:rPr>
            </w:pPr>
            <w:r w:rsidRPr="007C0077">
              <w:rPr>
                <w:sz w:val="22"/>
              </w:rPr>
              <w:t>Người lập</w:t>
            </w:r>
          </w:p>
        </w:tc>
        <w:tc>
          <w:tcPr>
            <w:tcW w:w="3402" w:type="dxa"/>
            <w:vAlign w:val="center"/>
          </w:tcPr>
          <w:p w14:paraId="11F16721" w14:textId="77777777" w:rsidR="00115CE2" w:rsidRPr="007C0077" w:rsidRDefault="00000000" w:rsidP="007C0077">
            <w:pPr>
              <w:spacing w:line="276" w:lineRule="auto"/>
              <w:rPr>
                <w:sz w:val="22"/>
              </w:rPr>
            </w:pPr>
            <w:r w:rsidRPr="007C0077">
              <w:rPr>
                <w:sz w:val="22"/>
              </w:rPr>
              <w:t>................................</w:t>
            </w:r>
          </w:p>
        </w:tc>
      </w:tr>
    </w:tbl>
    <w:p w14:paraId="3AC5126F" w14:textId="77777777" w:rsidR="00115CE2" w:rsidRPr="007C0077" w:rsidRDefault="00000000" w:rsidP="007C0077">
      <w:pPr>
        <w:pStyle w:val="Heading2"/>
        <w:rPr>
          <w:sz w:val="22"/>
          <w:szCs w:val="22"/>
        </w:rPr>
      </w:pPr>
      <w:r w:rsidRPr="007C0077">
        <w:rPr>
          <w:sz w:val="22"/>
          <w:szCs w:val="22"/>
        </w:rPr>
        <w:t>1. Thông tin phương án</w:t>
      </w:r>
    </w:p>
    <w:p w14:paraId="3560FA7A" w14:textId="77777777" w:rsidR="00115CE2" w:rsidRPr="007C0077" w:rsidRDefault="00000000" w:rsidP="007C0077">
      <w:pPr>
        <w:rPr>
          <w:sz w:val="22"/>
        </w:rPr>
      </w:pPr>
      <w:r w:rsidRPr="007C0077">
        <w:rPr>
          <w:b/>
          <w:sz w:val="22"/>
        </w:rPr>
        <w:t xml:space="preserve">Kỳ hoạch định: </w:t>
      </w:r>
      <w:r w:rsidRPr="007C0077">
        <w:rPr>
          <w:sz w:val="22"/>
        </w:rPr>
        <w:t>................................................................................................................</w:t>
      </w:r>
    </w:p>
    <w:p w14:paraId="6475DF1A" w14:textId="77777777" w:rsidR="00115CE2" w:rsidRPr="007C0077" w:rsidRDefault="00000000" w:rsidP="007C0077">
      <w:pPr>
        <w:rPr>
          <w:sz w:val="22"/>
        </w:rPr>
      </w:pPr>
      <w:r w:rsidRPr="007C0077">
        <w:rPr>
          <w:b/>
          <w:sz w:val="22"/>
        </w:rPr>
        <w:t xml:space="preserve">Người lập phương án: </w:t>
      </w:r>
      <w:r w:rsidRPr="007C0077">
        <w:rPr>
          <w:sz w:val="22"/>
        </w:rPr>
        <w:t>................................................................................................................</w:t>
      </w:r>
    </w:p>
    <w:p w14:paraId="7E41FF6C" w14:textId="77777777" w:rsidR="00115CE2" w:rsidRPr="007C0077" w:rsidRDefault="00000000" w:rsidP="007C0077">
      <w:pPr>
        <w:pStyle w:val="Heading2"/>
        <w:rPr>
          <w:sz w:val="22"/>
          <w:szCs w:val="22"/>
        </w:rPr>
      </w:pPr>
      <w:r w:rsidRPr="007C0077">
        <w:rPr>
          <w:sz w:val="22"/>
          <w:szCs w:val="22"/>
        </w:rPr>
        <w:t>2. Mục tiêu chiến lược</w:t>
      </w:r>
    </w:p>
    <w:tbl>
      <w:tblPr>
        <w:tblStyle w:val="TableGrid"/>
        <w:tblW w:w="0" w:type="auto"/>
        <w:jc w:val="center"/>
        <w:tblLook w:val="04A0" w:firstRow="1" w:lastRow="0" w:firstColumn="1" w:lastColumn="0" w:noHBand="0" w:noVBand="1"/>
      </w:tblPr>
      <w:tblGrid>
        <w:gridCol w:w="632"/>
        <w:gridCol w:w="2809"/>
        <w:gridCol w:w="2248"/>
        <w:gridCol w:w="1689"/>
        <w:gridCol w:w="2810"/>
      </w:tblGrid>
      <w:tr w:rsidR="00115CE2" w:rsidRPr="007C0077" w14:paraId="333021D8" w14:textId="77777777">
        <w:trPr>
          <w:jc w:val="center"/>
        </w:trPr>
        <w:tc>
          <w:tcPr>
            <w:tcW w:w="567" w:type="dxa"/>
            <w:shd w:val="clear" w:color="auto" w:fill="D9E2F3"/>
            <w:vAlign w:val="center"/>
          </w:tcPr>
          <w:p w14:paraId="44F0BC7C" w14:textId="77777777" w:rsidR="00115CE2" w:rsidRPr="007C0077" w:rsidRDefault="00000000" w:rsidP="007C0077">
            <w:pPr>
              <w:spacing w:line="276" w:lineRule="auto"/>
              <w:rPr>
                <w:sz w:val="22"/>
              </w:rPr>
            </w:pPr>
            <w:r w:rsidRPr="007C0077">
              <w:rPr>
                <w:b/>
                <w:sz w:val="22"/>
              </w:rPr>
              <w:t>STT</w:t>
            </w:r>
          </w:p>
        </w:tc>
        <w:tc>
          <w:tcPr>
            <w:tcW w:w="2835" w:type="dxa"/>
            <w:shd w:val="clear" w:color="auto" w:fill="D9E2F3"/>
            <w:vAlign w:val="center"/>
          </w:tcPr>
          <w:p w14:paraId="627BAA66" w14:textId="77777777" w:rsidR="00115CE2" w:rsidRPr="007C0077" w:rsidRDefault="00000000" w:rsidP="007C0077">
            <w:pPr>
              <w:spacing w:line="276" w:lineRule="auto"/>
              <w:rPr>
                <w:sz w:val="22"/>
              </w:rPr>
            </w:pPr>
            <w:r w:rsidRPr="007C0077">
              <w:rPr>
                <w:b/>
                <w:sz w:val="22"/>
              </w:rPr>
              <w:t>Mục tiêu</w:t>
            </w:r>
          </w:p>
        </w:tc>
        <w:tc>
          <w:tcPr>
            <w:tcW w:w="2268" w:type="dxa"/>
            <w:shd w:val="clear" w:color="auto" w:fill="D9E2F3"/>
            <w:vAlign w:val="center"/>
          </w:tcPr>
          <w:p w14:paraId="3D450497" w14:textId="77777777" w:rsidR="00115CE2" w:rsidRPr="007C0077" w:rsidRDefault="00000000" w:rsidP="007C0077">
            <w:pPr>
              <w:spacing w:line="276" w:lineRule="auto"/>
              <w:rPr>
                <w:sz w:val="22"/>
              </w:rPr>
            </w:pPr>
            <w:r w:rsidRPr="007C0077">
              <w:rPr>
                <w:b/>
                <w:sz w:val="22"/>
              </w:rPr>
              <w:t>Chỉ tiêu dự kiến</w:t>
            </w:r>
          </w:p>
        </w:tc>
        <w:tc>
          <w:tcPr>
            <w:tcW w:w="1701" w:type="dxa"/>
            <w:shd w:val="clear" w:color="auto" w:fill="D9E2F3"/>
            <w:vAlign w:val="center"/>
          </w:tcPr>
          <w:p w14:paraId="1BCDE029" w14:textId="77777777" w:rsidR="00115CE2" w:rsidRPr="007C0077" w:rsidRDefault="00000000" w:rsidP="007C0077">
            <w:pPr>
              <w:spacing w:line="276" w:lineRule="auto"/>
              <w:rPr>
                <w:sz w:val="22"/>
              </w:rPr>
            </w:pPr>
            <w:r w:rsidRPr="007C0077">
              <w:rPr>
                <w:b/>
                <w:sz w:val="22"/>
              </w:rPr>
              <w:t>Thời hạn</w:t>
            </w:r>
          </w:p>
        </w:tc>
        <w:tc>
          <w:tcPr>
            <w:tcW w:w="2835" w:type="dxa"/>
            <w:shd w:val="clear" w:color="auto" w:fill="D9E2F3"/>
            <w:vAlign w:val="center"/>
          </w:tcPr>
          <w:p w14:paraId="441D4D6D" w14:textId="77777777" w:rsidR="00115CE2" w:rsidRPr="007C0077" w:rsidRDefault="00000000" w:rsidP="007C0077">
            <w:pPr>
              <w:spacing w:line="276" w:lineRule="auto"/>
              <w:rPr>
                <w:sz w:val="22"/>
              </w:rPr>
            </w:pPr>
            <w:r w:rsidRPr="007C0077">
              <w:rPr>
                <w:b/>
                <w:sz w:val="22"/>
              </w:rPr>
              <w:t>Đơn vị phụ trách</w:t>
            </w:r>
          </w:p>
        </w:tc>
      </w:tr>
      <w:tr w:rsidR="00115CE2" w:rsidRPr="007C0077" w14:paraId="3F6FED97" w14:textId="77777777">
        <w:trPr>
          <w:jc w:val="center"/>
        </w:trPr>
        <w:tc>
          <w:tcPr>
            <w:tcW w:w="567" w:type="dxa"/>
            <w:vAlign w:val="center"/>
          </w:tcPr>
          <w:p w14:paraId="588F2DBD" w14:textId="77777777" w:rsidR="00115CE2" w:rsidRPr="007C0077" w:rsidRDefault="00000000" w:rsidP="007C0077">
            <w:pPr>
              <w:spacing w:line="276" w:lineRule="auto"/>
              <w:rPr>
                <w:sz w:val="22"/>
              </w:rPr>
            </w:pPr>
            <w:r w:rsidRPr="007C0077">
              <w:rPr>
                <w:sz w:val="22"/>
              </w:rPr>
              <w:t>1</w:t>
            </w:r>
          </w:p>
        </w:tc>
        <w:tc>
          <w:tcPr>
            <w:tcW w:w="2835" w:type="dxa"/>
            <w:vAlign w:val="center"/>
          </w:tcPr>
          <w:p w14:paraId="07DA9670" w14:textId="77777777" w:rsidR="00115CE2" w:rsidRPr="007C0077" w:rsidRDefault="00115CE2" w:rsidP="007C0077">
            <w:pPr>
              <w:spacing w:line="276" w:lineRule="auto"/>
              <w:rPr>
                <w:sz w:val="22"/>
              </w:rPr>
            </w:pPr>
          </w:p>
        </w:tc>
        <w:tc>
          <w:tcPr>
            <w:tcW w:w="2268" w:type="dxa"/>
            <w:vAlign w:val="center"/>
          </w:tcPr>
          <w:p w14:paraId="67C9F3F1" w14:textId="77777777" w:rsidR="00115CE2" w:rsidRPr="007C0077" w:rsidRDefault="00115CE2" w:rsidP="007C0077">
            <w:pPr>
              <w:spacing w:line="276" w:lineRule="auto"/>
              <w:rPr>
                <w:sz w:val="22"/>
              </w:rPr>
            </w:pPr>
          </w:p>
        </w:tc>
        <w:tc>
          <w:tcPr>
            <w:tcW w:w="1701" w:type="dxa"/>
            <w:vAlign w:val="center"/>
          </w:tcPr>
          <w:p w14:paraId="49A059AA" w14:textId="77777777" w:rsidR="00115CE2" w:rsidRPr="007C0077" w:rsidRDefault="00115CE2" w:rsidP="007C0077">
            <w:pPr>
              <w:spacing w:line="276" w:lineRule="auto"/>
              <w:rPr>
                <w:sz w:val="22"/>
              </w:rPr>
            </w:pPr>
          </w:p>
        </w:tc>
        <w:tc>
          <w:tcPr>
            <w:tcW w:w="2835" w:type="dxa"/>
            <w:vAlign w:val="center"/>
          </w:tcPr>
          <w:p w14:paraId="279CA4ED" w14:textId="77777777" w:rsidR="00115CE2" w:rsidRPr="007C0077" w:rsidRDefault="00115CE2" w:rsidP="007C0077">
            <w:pPr>
              <w:spacing w:line="276" w:lineRule="auto"/>
              <w:rPr>
                <w:sz w:val="22"/>
              </w:rPr>
            </w:pPr>
          </w:p>
        </w:tc>
      </w:tr>
      <w:tr w:rsidR="00115CE2" w:rsidRPr="007C0077" w14:paraId="630EABAD" w14:textId="77777777">
        <w:trPr>
          <w:jc w:val="center"/>
        </w:trPr>
        <w:tc>
          <w:tcPr>
            <w:tcW w:w="567" w:type="dxa"/>
            <w:vAlign w:val="center"/>
          </w:tcPr>
          <w:p w14:paraId="43FA9D5C" w14:textId="77777777" w:rsidR="00115CE2" w:rsidRPr="007C0077" w:rsidRDefault="00000000" w:rsidP="007C0077">
            <w:pPr>
              <w:spacing w:line="276" w:lineRule="auto"/>
              <w:rPr>
                <w:sz w:val="22"/>
              </w:rPr>
            </w:pPr>
            <w:r w:rsidRPr="007C0077">
              <w:rPr>
                <w:sz w:val="22"/>
              </w:rPr>
              <w:t>2</w:t>
            </w:r>
          </w:p>
        </w:tc>
        <w:tc>
          <w:tcPr>
            <w:tcW w:w="2835" w:type="dxa"/>
            <w:vAlign w:val="center"/>
          </w:tcPr>
          <w:p w14:paraId="0073B4A8" w14:textId="77777777" w:rsidR="00115CE2" w:rsidRPr="007C0077" w:rsidRDefault="00115CE2" w:rsidP="007C0077">
            <w:pPr>
              <w:spacing w:line="276" w:lineRule="auto"/>
              <w:rPr>
                <w:sz w:val="22"/>
              </w:rPr>
            </w:pPr>
          </w:p>
        </w:tc>
        <w:tc>
          <w:tcPr>
            <w:tcW w:w="2268" w:type="dxa"/>
            <w:vAlign w:val="center"/>
          </w:tcPr>
          <w:p w14:paraId="71E64986" w14:textId="77777777" w:rsidR="00115CE2" w:rsidRPr="007C0077" w:rsidRDefault="00115CE2" w:rsidP="007C0077">
            <w:pPr>
              <w:spacing w:line="276" w:lineRule="auto"/>
              <w:rPr>
                <w:sz w:val="22"/>
              </w:rPr>
            </w:pPr>
          </w:p>
        </w:tc>
        <w:tc>
          <w:tcPr>
            <w:tcW w:w="1701" w:type="dxa"/>
            <w:vAlign w:val="center"/>
          </w:tcPr>
          <w:p w14:paraId="2A9F983D" w14:textId="77777777" w:rsidR="00115CE2" w:rsidRPr="007C0077" w:rsidRDefault="00115CE2" w:rsidP="007C0077">
            <w:pPr>
              <w:spacing w:line="276" w:lineRule="auto"/>
              <w:rPr>
                <w:sz w:val="22"/>
              </w:rPr>
            </w:pPr>
          </w:p>
        </w:tc>
        <w:tc>
          <w:tcPr>
            <w:tcW w:w="2835" w:type="dxa"/>
            <w:vAlign w:val="center"/>
          </w:tcPr>
          <w:p w14:paraId="47A0133B" w14:textId="77777777" w:rsidR="00115CE2" w:rsidRPr="007C0077" w:rsidRDefault="00115CE2" w:rsidP="007C0077">
            <w:pPr>
              <w:spacing w:line="276" w:lineRule="auto"/>
              <w:rPr>
                <w:sz w:val="22"/>
              </w:rPr>
            </w:pPr>
          </w:p>
        </w:tc>
      </w:tr>
      <w:tr w:rsidR="00115CE2" w:rsidRPr="007C0077" w14:paraId="0C9B98FB" w14:textId="77777777">
        <w:trPr>
          <w:jc w:val="center"/>
        </w:trPr>
        <w:tc>
          <w:tcPr>
            <w:tcW w:w="567" w:type="dxa"/>
            <w:vAlign w:val="center"/>
          </w:tcPr>
          <w:p w14:paraId="44DD059B" w14:textId="77777777" w:rsidR="00115CE2" w:rsidRPr="007C0077" w:rsidRDefault="00000000" w:rsidP="007C0077">
            <w:pPr>
              <w:spacing w:line="276" w:lineRule="auto"/>
              <w:rPr>
                <w:sz w:val="22"/>
              </w:rPr>
            </w:pPr>
            <w:r w:rsidRPr="007C0077">
              <w:rPr>
                <w:sz w:val="22"/>
              </w:rPr>
              <w:t>3</w:t>
            </w:r>
          </w:p>
        </w:tc>
        <w:tc>
          <w:tcPr>
            <w:tcW w:w="2835" w:type="dxa"/>
            <w:vAlign w:val="center"/>
          </w:tcPr>
          <w:p w14:paraId="6E2CEB84" w14:textId="77777777" w:rsidR="00115CE2" w:rsidRPr="007C0077" w:rsidRDefault="00115CE2" w:rsidP="007C0077">
            <w:pPr>
              <w:spacing w:line="276" w:lineRule="auto"/>
              <w:rPr>
                <w:sz w:val="22"/>
              </w:rPr>
            </w:pPr>
          </w:p>
        </w:tc>
        <w:tc>
          <w:tcPr>
            <w:tcW w:w="2268" w:type="dxa"/>
            <w:vAlign w:val="center"/>
          </w:tcPr>
          <w:p w14:paraId="4C54097C" w14:textId="77777777" w:rsidR="00115CE2" w:rsidRPr="007C0077" w:rsidRDefault="00115CE2" w:rsidP="007C0077">
            <w:pPr>
              <w:spacing w:line="276" w:lineRule="auto"/>
              <w:rPr>
                <w:sz w:val="22"/>
              </w:rPr>
            </w:pPr>
          </w:p>
        </w:tc>
        <w:tc>
          <w:tcPr>
            <w:tcW w:w="1701" w:type="dxa"/>
            <w:vAlign w:val="center"/>
          </w:tcPr>
          <w:p w14:paraId="4EFCAE7E" w14:textId="77777777" w:rsidR="00115CE2" w:rsidRPr="007C0077" w:rsidRDefault="00115CE2" w:rsidP="007C0077">
            <w:pPr>
              <w:spacing w:line="276" w:lineRule="auto"/>
              <w:rPr>
                <w:sz w:val="22"/>
              </w:rPr>
            </w:pPr>
          </w:p>
        </w:tc>
        <w:tc>
          <w:tcPr>
            <w:tcW w:w="2835" w:type="dxa"/>
            <w:vAlign w:val="center"/>
          </w:tcPr>
          <w:p w14:paraId="4EBEE673" w14:textId="77777777" w:rsidR="00115CE2" w:rsidRPr="007C0077" w:rsidRDefault="00115CE2" w:rsidP="007C0077">
            <w:pPr>
              <w:spacing w:line="276" w:lineRule="auto"/>
              <w:rPr>
                <w:sz w:val="22"/>
              </w:rPr>
            </w:pPr>
          </w:p>
        </w:tc>
      </w:tr>
      <w:tr w:rsidR="00115CE2" w:rsidRPr="007C0077" w14:paraId="7F89CCBD" w14:textId="77777777">
        <w:trPr>
          <w:jc w:val="center"/>
        </w:trPr>
        <w:tc>
          <w:tcPr>
            <w:tcW w:w="567" w:type="dxa"/>
            <w:vAlign w:val="center"/>
          </w:tcPr>
          <w:p w14:paraId="4848886F" w14:textId="77777777" w:rsidR="00115CE2" w:rsidRPr="007C0077" w:rsidRDefault="00000000" w:rsidP="007C0077">
            <w:pPr>
              <w:spacing w:line="276" w:lineRule="auto"/>
              <w:rPr>
                <w:sz w:val="22"/>
              </w:rPr>
            </w:pPr>
            <w:r w:rsidRPr="007C0077">
              <w:rPr>
                <w:sz w:val="22"/>
              </w:rPr>
              <w:t>4</w:t>
            </w:r>
          </w:p>
        </w:tc>
        <w:tc>
          <w:tcPr>
            <w:tcW w:w="2835" w:type="dxa"/>
            <w:vAlign w:val="center"/>
          </w:tcPr>
          <w:p w14:paraId="21A6ED75" w14:textId="77777777" w:rsidR="00115CE2" w:rsidRPr="007C0077" w:rsidRDefault="00115CE2" w:rsidP="007C0077">
            <w:pPr>
              <w:spacing w:line="276" w:lineRule="auto"/>
              <w:rPr>
                <w:sz w:val="22"/>
              </w:rPr>
            </w:pPr>
          </w:p>
        </w:tc>
        <w:tc>
          <w:tcPr>
            <w:tcW w:w="2268" w:type="dxa"/>
            <w:vAlign w:val="center"/>
          </w:tcPr>
          <w:p w14:paraId="1BF060E5" w14:textId="77777777" w:rsidR="00115CE2" w:rsidRPr="007C0077" w:rsidRDefault="00115CE2" w:rsidP="007C0077">
            <w:pPr>
              <w:spacing w:line="276" w:lineRule="auto"/>
              <w:rPr>
                <w:sz w:val="22"/>
              </w:rPr>
            </w:pPr>
          </w:p>
        </w:tc>
        <w:tc>
          <w:tcPr>
            <w:tcW w:w="1701" w:type="dxa"/>
            <w:vAlign w:val="center"/>
          </w:tcPr>
          <w:p w14:paraId="6FC1FE4A" w14:textId="77777777" w:rsidR="00115CE2" w:rsidRPr="007C0077" w:rsidRDefault="00115CE2" w:rsidP="007C0077">
            <w:pPr>
              <w:spacing w:line="276" w:lineRule="auto"/>
              <w:rPr>
                <w:sz w:val="22"/>
              </w:rPr>
            </w:pPr>
          </w:p>
        </w:tc>
        <w:tc>
          <w:tcPr>
            <w:tcW w:w="2835" w:type="dxa"/>
            <w:vAlign w:val="center"/>
          </w:tcPr>
          <w:p w14:paraId="00455991" w14:textId="77777777" w:rsidR="00115CE2" w:rsidRPr="007C0077" w:rsidRDefault="00115CE2" w:rsidP="007C0077">
            <w:pPr>
              <w:spacing w:line="276" w:lineRule="auto"/>
              <w:rPr>
                <w:sz w:val="22"/>
              </w:rPr>
            </w:pPr>
          </w:p>
        </w:tc>
      </w:tr>
    </w:tbl>
    <w:p w14:paraId="64807049" w14:textId="77777777" w:rsidR="00115CE2" w:rsidRPr="007C0077" w:rsidRDefault="00000000" w:rsidP="007C0077">
      <w:pPr>
        <w:pStyle w:val="Heading2"/>
        <w:rPr>
          <w:sz w:val="22"/>
          <w:szCs w:val="22"/>
        </w:rPr>
      </w:pPr>
      <w:r w:rsidRPr="007C0077">
        <w:rPr>
          <w:sz w:val="22"/>
          <w:szCs w:val="22"/>
        </w:rPr>
        <w:t>3. Phương án thực hiện</w:t>
      </w:r>
    </w:p>
    <w:p w14:paraId="2E6091E3" w14:textId="77777777" w:rsidR="00115CE2" w:rsidRPr="007C0077" w:rsidRDefault="00000000" w:rsidP="007C0077">
      <w:pPr>
        <w:rPr>
          <w:sz w:val="22"/>
        </w:rPr>
      </w:pPr>
      <w:r w:rsidRPr="007C0077">
        <w:rPr>
          <w:b/>
          <w:sz w:val="22"/>
        </w:rPr>
        <w:t xml:space="preserve">Các hoạt động trọng tâm: </w:t>
      </w:r>
      <w:r w:rsidRPr="007C0077">
        <w:rPr>
          <w:sz w:val="22"/>
        </w:rPr>
        <w:t>................................................................................................................</w:t>
      </w:r>
    </w:p>
    <w:p w14:paraId="49C9847C" w14:textId="77777777" w:rsidR="00115CE2" w:rsidRPr="007C0077" w:rsidRDefault="00000000" w:rsidP="007C0077">
      <w:pPr>
        <w:rPr>
          <w:sz w:val="22"/>
        </w:rPr>
      </w:pPr>
      <w:r w:rsidRPr="007C0077">
        <w:rPr>
          <w:b/>
          <w:sz w:val="22"/>
        </w:rPr>
        <w:t xml:space="preserve">Nguồn lực tài chính: </w:t>
      </w:r>
      <w:r w:rsidRPr="007C0077">
        <w:rPr>
          <w:sz w:val="22"/>
        </w:rPr>
        <w:t>................................................................................................................</w:t>
      </w:r>
    </w:p>
    <w:p w14:paraId="52EC6CC7" w14:textId="77777777" w:rsidR="00115CE2" w:rsidRPr="007C0077" w:rsidRDefault="00000000" w:rsidP="007C0077">
      <w:pPr>
        <w:rPr>
          <w:sz w:val="22"/>
        </w:rPr>
      </w:pPr>
      <w:r w:rsidRPr="007C0077">
        <w:rPr>
          <w:b/>
          <w:sz w:val="22"/>
        </w:rPr>
        <w:t xml:space="preserve">Năng lực thực hiện: </w:t>
      </w:r>
      <w:r w:rsidRPr="007C0077">
        <w:rPr>
          <w:sz w:val="22"/>
        </w:rPr>
        <w:t>................................................................................................................</w:t>
      </w:r>
    </w:p>
    <w:p w14:paraId="091B61AD" w14:textId="2E974AE3" w:rsidR="00115CE2" w:rsidRPr="007C0077" w:rsidRDefault="00000000" w:rsidP="007C0077">
      <w:pPr>
        <w:rPr>
          <w:sz w:val="22"/>
          <w:lang w:val="vi-VN"/>
        </w:rPr>
      </w:pPr>
      <w:r w:rsidRPr="007C0077">
        <w:rPr>
          <w:b/>
          <w:sz w:val="22"/>
        </w:rPr>
        <w:t xml:space="preserve">Rủi ro chính và phương án kiểm soát: </w:t>
      </w:r>
      <w:r w:rsidRPr="007C0077">
        <w:rPr>
          <w:sz w:val="22"/>
        </w:rPr>
        <w:t>.....................................................................................</w:t>
      </w:r>
    </w:p>
    <w:p w14:paraId="7A7EDCCC" w14:textId="77777777" w:rsidR="00115CE2" w:rsidRPr="007C0077" w:rsidRDefault="00000000" w:rsidP="007C0077">
      <w:pPr>
        <w:pStyle w:val="Heading2"/>
        <w:rPr>
          <w:sz w:val="22"/>
          <w:szCs w:val="22"/>
        </w:rPr>
      </w:pPr>
      <w:r w:rsidRPr="007C0077">
        <w:rPr>
          <w:sz w:val="22"/>
          <w:szCs w:val="22"/>
        </w:rPr>
        <w:t>4. Đánh giá sự cân đối</w:t>
      </w:r>
    </w:p>
    <w:tbl>
      <w:tblPr>
        <w:tblStyle w:val="TableGrid"/>
        <w:tblW w:w="0" w:type="auto"/>
        <w:jc w:val="center"/>
        <w:tblLook w:val="04A0" w:firstRow="1" w:lastRow="0" w:firstColumn="1" w:lastColumn="0" w:noHBand="0" w:noVBand="1"/>
      </w:tblPr>
      <w:tblGrid>
        <w:gridCol w:w="2943"/>
        <w:gridCol w:w="3283"/>
        <w:gridCol w:w="3962"/>
      </w:tblGrid>
      <w:tr w:rsidR="00115CE2" w:rsidRPr="007C0077" w14:paraId="08B6CAA4" w14:textId="77777777" w:rsidTr="007C0077">
        <w:trPr>
          <w:jc w:val="center"/>
        </w:trPr>
        <w:tc>
          <w:tcPr>
            <w:tcW w:w="2943" w:type="dxa"/>
            <w:shd w:val="clear" w:color="auto" w:fill="D9E2F3"/>
            <w:vAlign w:val="center"/>
          </w:tcPr>
          <w:p w14:paraId="6FE96BBA" w14:textId="77777777" w:rsidR="00115CE2" w:rsidRPr="007C0077" w:rsidRDefault="00000000" w:rsidP="007C0077">
            <w:pPr>
              <w:spacing w:line="276" w:lineRule="auto"/>
              <w:rPr>
                <w:sz w:val="22"/>
              </w:rPr>
            </w:pPr>
            <w:r w:rsidRPr="007C0077">
              <w:rPr>
                <w:b/>
                <w:sz w:val="22"/>
              </w:rPr>
              <w:t>Nội dung xem xét</w:t>
            </w:r>
          </w:p>
        </w:tc>
        <w:tc>
          <w:tcPr>
            <w:tcW w:w="3283" w:type="dxa"/>
            <w:shd w:val="clear" w:color="auto" w:fill="D9E2F3"/>
            <w:vAlign w:val="center"/>
          </w:tcPr>
          <w:p w14:paraId="68D6B4E1" w14:textId="77777777" w:rsidR="00115CE2" w:rsidRPr="007C0077" w:rsidRDefault="00000000" w:rsidP="007C0077">
            <w:pPr>
              <w:spacing w:line="276" w:lineRule="auto"/>
              <w:rPr>
                <w:sz w:val="22"/>
              </w:rPr>
            </w:pPr>
            <w:r w:rsidRPr="007C0077">
              <w:rPr>
                <w:b/>
                <w:sz w:val="22"/>
              </w:rPr>
              <w:t>Đánh giá</w:t>
            </w:r>
          </w:p>
        </w:tc>
        <w:tc>
          <w:tcPr>
            <w:tcW w:w="3962" w:type="dxa"/>
            <w:shd w:val="clear" w:color="auto" w:fill="D9E2F3"/>
            <w:vAlign w:val="center"/>
          </w:tcPr>
          <w:p w14:paraId="0FE614C0" w14:textId="77777777" w:rsidR="00115CE2" w:rsidRPr="007C0077" w:rsidRDefault="00000000" w:rsidP="007C0077">
            <w:pPr>
              <w:spacing w:line="276" w:lineRule="auto"/>
              <w:rPr>
                <w:sz w:val="22"/>
              </w:rPr>
            </w:pPr>
            <w:r w:rsidRPr="007C0077">
              <w:rPr>
                <w:b/>
                <w:sz w:val="22"/>
              </w:rPr>
              <w:t>Nội dung cần điều chỉnh</w:t>
            </w:r>
          </w:p>
        </w:tc>
      </w:tr>
      <w:tr w:rsidR="00115CE2" w:rsidRPr="007C0077" w14:paraId="1A5DB81B" w14:textId="77777777" w:rsidTr="007C0077">
        <w:trPr>
          <w:jc w:val="center"/>
        </w:trPr>
        <w:tc>
          <w:tcPr>
            <w:tcW w:w="2943" w:type="dxa"/>
            <w:vAlign w:val="center"/>
          </w:tcPr>
          <w:p w14:paraId="6788B497" w14:textId="77777777" w:rsidR="00115CE2" w:rsidRPr="007C0077" w:rsidRDefault="00000000" w:rsidP="007C0077">
            <w:pPr>
              <w:spacing w:line="276" w:lineRule="auto"/>
              <w:rPr>
                <w:sz w:val="22"/>
              </w:rPr>
            </w:pPr>
            <w:r w:rsidRPr="007C0077">
              <w:rPr>
                <w:sz w:val="22"/>
              </w:rPr>
              <w:t>Mục tiêu và chỉ tiêu</w:t>
            </w:r>
          </w:p>
        </w:tc>
        <w:tc>
          <w:tcPr>
            <w:tcW w:w="3283" w:type="dxa"/>
            <w:vAlign w:val="center"/>
          </w:tcPr>
          <w:p w14:paraId="0284FBD8" w14:textId="77777777" w:rsidR="00115CE2" w:rsidRPr="007C0077" w:rsidRDefault="00000000" w:rsidP="007C0077">
            <w:pPr>
              <w:spacing w:line="276" w:lineRule="auto"/>
              <w:rPr>
                <w:sz w:val="22"/>
              </w:rPr>
            </w:pPr>
            <w:r w:rsidRPr="007C0077">
              <w:rPr>
                <w:sz w:val="22"/>
              </w:rPr>
              <w:t>Phù hợp / Cần điều chỉnh</w:t>
            </w:r>
          </w:p>
        </w:tc>
        <w:tc>
          <w:tcPr>
            <w:tcW w:w="3962" w:type="dxa"/>
            <w:vAlign w:val="center"/>
          </w:tcPr>
          <w:p w14:paraId="42BE5207" w14:textId="77777777" w:rsidR="00115CE2" w:rsidRPr="007C0077" w:rsidRDefault="00115CE2" w:rsidP="007C0077">
            <w:pPr>
              <w:spacing w:line="276" w:lineRule="auto"/>
              <w:rPr>
                <w:sz w:val="22"/>
              </w:rPr>
            </w:pPr>
          </w:p>
        </w:tc>
      </w:tr>
      <w:tr w:rsidR="00115CE2" w:rsidRPr="007C0077" w14:paraId="654391F6" w14:textId="77777777" w:rsidTr="007C0077">
        <w:trPr>
          <w:jc w:val="center"/>
        </w:trPr>
        <w:tc>
          <w:tcPr>
            <w:tcW w:w="2943" w:type="dxa"/>
            <w:vAlign w:val="center"/>
          </w:tcPr>
          <w:p w14:paraId="186C9AF5" w14:textId="77777777" w:rsidR="00115CE2" w:rsidRPr="007C0077" w:rsidRDefault="00000000" w:rsidP="007C0077">
            <w:pPr>
              <w:spacing w:line="276" w:lineRule="auto"/>
              <w:rPr>
                <w:sz w:val="22"/>
              </w:rPr>
            </w:pPr>
            <w:r w:rsidRPr="007C0077">
              <w:rPr>
                <w:sz w:val="22"/>
              </w:rPr>
              <w:t>Nguồn lực tài chính</w:t>
            </w:r>
          </w:p>
        </w:tc>
        <w:tc>
          <w:tcPr>
            <w:tcW w:w="3283" w:type="dxa"/>
            <w:vAlign w:val="center"/>
          </w:tcPr>
          <w:p w14:paraId="198176DB" w14:textId="77777777" w:rsidR="00115CE2" w:rsidRPr="007C0077" w:rsidRDefault="00000000" w:rsidP="007C0077">
            <w:pPr>
              <w:spacing w:line="276" w:lineRule="auto"/>
              <w:rPr>
                <w:sz w:val="22"/>
              </w:rPr>
            </w:pPr>
            <w:r w:rsidRPr="007C0077">
              <w:rPr>
                <w:sz w:val="22"/>
              </w:rPr>
              <w:t>Phù hợp / Cần điều chỉnh</w:t>
            </w:r>
          </w:p>
        </w:tc>
        <w:tc>
          <w:tcPr>
            <w:tcW w:w="3962" w:type="dxa"/>
            <w:vAlign w:val="center"/>
          </w:tcPr>
          <w:p w14:paraId="16B97ED6" w14:textId="77777777" w:rsidR="00115CE2" w:rsidRPr="007C0077" w:rsidRDefault="00115CE2" w:rsidP="007C0077">
            <w:pPr>
              <w:spacing w:line="276" w:lineRule="auto"/>
              <w:rPr>
                <w:sz w:val="22"/>
              </w:rPr>
            </w:pPr>
          </w:p>
        </w:tc>
      </w:tr>
      <w:tr w:rsidR="00115CE2" w:rsidRPr="007C0077" w14:paraId="110B1693" w14:textId="77777777" w:rsidTr="007C0077">
        <w:trPr>
          <w:jc w:val="center"/>
        </w:trPr>
        <w:tc>
          <w:tcPr>
            <w:tcW w:w="2943" w:type="dxa"/>
            <w:vAlign w:val="center"/>
          </w:tcPr>
          <w:p w14:paraId="6C436960" w14:textId="77777777" w:rsidR="00115CE2" w:rsidRPr="007C0077" w:rsidRDefault="00000000" w:rsidP="007C0077">
            <w:pPr>
              <w:spacing w:line="276" w:lineRule="auto"/>
              <w:rPr>
                <w:sz w:val="22"/>
              </w:rPr>
            </w:pPr>
            <w:r w:rsidRPr="007C0077">
              <w:rPr>
                <w:sz w:val="22"/>
              </w:rPr>
              <w:t>Năng lực thực hiện</w:t>
            </w:r>
          </w:p>
        </w:tc>
        <w:tc>
          <w:tcPr>
            <w:tcW w:w="3283" w:type="dxa"/>
            <w:vAlign w:val="center"/>
          </w:tcPr>
          <w:p w14:paraId="712E6E00" w14:textId="77777777" w:rsidR="00115CE2" w:rsidRPr="007C0077" w:rsidRDefault="00000000" w:rsidP="007C0077">
            <w:pPr>
              <w:spacing w:line="276" w:lineRule="auto"/>
              <w:rPr>
                <w:sz w:val="22"/>
              </w:rPr>
            </w:pPr>
            <w:r w:rsidRPr="007C0077">
              <w:rPr>
                <w:sz w:val="22"/>
              </w:rPr>
              <w:t>Phù hợp / Cần điều chỉnh</w:t>
            </w:r>
          </w:p>
        </w:tc>
        <w:tc>
          <w:tcPr>
            <w:tcW w:w="3962" w:type="dxa"/>
            <w:vAlign w:val="center"/>
          </w:tcPr>
          <w:p w14:paraId="1D3EE605" w14:textId="77777777" w:rsidR="00115CE2" w:rsidRPr="007C0077" w:rsidRDefault="00115CE2" w:rsidP="007C0077">
            <w:pPr>
              <w:spacing w:line="276" w:lineRule="auto"/>
              <w:rPr>
                <w:sz w:val="22"/>
              </w:rPr>
            </w:pPr>
          </w:p>
        </w:tc>
      </w:tr>
      <w:tr w:rsidR="00115CE2" w:rsidRPr="007C0077" w14:paraId="29275698" w14:textId="77777777" w:rsidTr="007C0077">
        <w:trPr>
          <w:jc w:val="center"/>
        </w:trPr>
        <w:tc>
          <w:tcPr>
            <w:tcW w:w="2943" w:type="dxa"/>
            <w:vAlign w:val="center"/>
          </w:tcPr>
          <w:p w14:paraId="716DC730" w14:textId="77777777" w:rsidR="00115CE2" w:rsidRPr="007C0077" w:rsidRDefault="00000000" w:rsidP="007C0077">
            <w:pPr>
              <w:spacing w:line="276" w:lineRule="auto"/>
              <w:rPr>
                <w:sz w:val="22"/>
              </w:rPr>
            </w:pPr>
            <w:r w:rsidRPr="007C0077">
              <w:rPr>
                <w:sz w:val="22"/>
              </w:rPr>
              <w:t>Rủi ro thực hiện</w:t>
            </w:r>
          </w:p>
        </w:tc>
        <w:tc>
          <w:tcPr>
            <w:tcW w:w="3283" w:type="dxa"/>
            <w:vAlign w:val="center"/>
          </w:tcPr>
          <w:p w14:paraId="1B7F68B6" w14:textId="77777777" w:rsidR="00115CE2" w:rsidRPr="007C0077" w:rsidRDefault="00000000" w:rsidP="007C0077">
            <w:pPr>
              <w:spacing w:line="276" w:lineRule="auto"/>
              <w:rPr>
                <w:sz w:val="22"/>
              </w:rPr>
            </w:pPr>
            <w:r w:rsidRPr="007C0077">
              <w:rPr>
                <w:sz w:val="22"/>
              </w:rPr>
              <w:t>Kiểm soát được / Cần điều chỉnh</w:t>
            </w:r>
          </w:p>
        </w:tc>
        <w:tc>
          <w:tcPr>
            <w:tcW w:w="3962" w:type="dxa"/>
            <w:vAlign w:val="center"/>
          </w:tcPr>
          <w:p w14:paraId="01E0D3BB" w14:textId="77777777" w:rsidR="00115CE2" w:rsidRPr="007C0077" w:rsidRDefault="00115CE2" w:rsidP="007C0077">
            <w:pPr>
              <w:spacing w:line="276" w:lineRule="auto"/>
              <w:rPr>
                <w:sz w:val="22"/>
              </w:rPr>
            </w:pPr>
          </w:p>
        </w:tc>
      </w:tr>
      <w:tr w:rsidR="00115CE2" w:rsidRPr="007C0077" w14:paraId="05070A85" w14:textId="77777777" w:rsidTr="007C0077">
        <w:trPr>
          <w:jc w:val="center"/>
        </w:trPr>
        <w:tc>
          <w:tcPr>
            <w:tcW w:w="2943" w:type="dxa"/>
            <w:vAlign w:val="center"/>
          </w:tcPr>
          <w:p w14:paraId="6531DEC2" w14:textId="77777777" w:rsidR="00115CE2" w:rsidRPr="007C0077" w:rsidRDefault="00000000" w:rsidP="007C0077">
            <w:pPr>
              <w:spacing w:line="276" w:lineRule="auto"/>
              <w:rPr>
                <w:sz w:val="22"/>
              </w:rPr>
            </w:pPr>
            <w:r w:rsidRPr="007C0077">
              <w:rPr>
                <w:sz w:val="22"/>
              </w:rPr>
              <w:t>Kết luận chung</w:t>
            </w:r>
          </w:p>
        </w:tc>
        <w:tc>
          <w:tcPr>
            <w:tcW w:w="3283" w:type="dxa"/>
            <w:vAlign w:val="center"/>
          </w:tcPr>
          <w:p w14:paraId="453BABA4" w14:textId="77777777" w:rsidR="00115CE2" w:rsidRPr="007C0077" w:rsidRDefault="00000000" w:rsidP="007C0077">
            <w:pPr>
              <w:spacing w:line="276" w:lineRule="auto"/>
              <w:rPr>
                <w:sz w:val="22"/>
              </w:rPr>
            </w:pPr>
            <w:r w:rsidRPr="007C0077">
              <w:rPr>
                <w:sz w:val="22"/>
              </w:rPr>
              <w:t>Đã cân đối / Chưa cân đối</w:t>
            </w:r>
          </w:p>
        </w:tc>
        <w:tc>
          <w:tcPr>
            <w:tcW w:w="3962" w:type="dxa"/>
            <w:vAlign w:val="center"/>
          </w:tcPr>
          <w:p w14:paraId="1D349363" w14:textId="77777777" w:rsidR="00115CE2" w:rsidRPr="007C0077" w:rsidRDefault="00115CE2" w:rsidP="007C0077">
            <w:pPr>
              <w:spacing w:line="276" w:lineRule="auto"/>
              <w:rPr>
                <w:sz w:val="22"/>
              </w:rPr>
            </w:pPr>
          </w:p>
        </w:tc>
      </w:tr>
    </w:tbl>
    <w:p w14:paraId="7A2B43B7" w14:textId="77777777" w:rsidR="00115CE2" w:rsidRPr="007C0077" w:rsidRDefault="00000000" w:rsidP="007C0077">
      <w:pPr>
        <w:pStyle w:val="Heading2"/>
        <w:rPr>
          <w:sz w:val="22"/>
          <w:szCs w:val="22"/>
        </w:rPr>
      </w:pPr>
      <w:r w:rsidRPr="007C0077">
        <w:rPr>
          <w:sz w:val="22"/>
          <w:szCs w:val="22"/>
        </w:rPr>
        <w:t>5. Kế hoạch triển khai sau khi được phê duyệt</w:t>
      </w:r>
    </w:p>
    <w:tbl>
      <w:tblPr>
        <w:tblStyle w:val="TableGrid"/>
        <w:tblW w:w="0" w:type="auto"/>
        <w:jc w:val="center"/>
        <w:tblLook w:val="04A0" w:firstRow="1" w:lastRow="0" w:firstColumn="1" w:lastColumn="0" w:noHBand="0" w:noVBand="1"/>
      </w:tblPr>
      <w:tblGrid>
        <w:gridCol w:w="632"/>
        <w:gridCol w:w="3170"/>
        <w:gridCol w:w="2134"/>
        <w:gridCol w:w="1612"/>
        <w:gridCol w:w="2640"/>
      </w:tblGrid>
      <w:tr w:rsidR="00115CE2" w:rsidRPr="007C0077" w14:paraId="4924AE49" w14:textId="77777777">
        <w:trPr>
          <w:jc w:val="center"/>
        </w:trPr>
        <w:tc>
          <w:tcPr>
            <w:tcW w:w="567" w:type="dxa"/>
            <w:shd w:val="clear" w:color="auto" w:fill="D9E2F3"/>
            <w:vAlign w:val="center"/>
          </w:tcPr>
          <w:p w14:paraId="68D1B48C" w14:textId="77777777" w:rsidR="00115CE2" w:rsidRPr="007C0077" w:rsidRDefault="00000000" w:rsidP="007C0077">
            <w:pPr>
              <w:spacing w:line="276" w:lineRule="auto"/>
              <w:rPr>
                <w:sz w:val="22"/>
              </w:rPr>
            </w:pPr>
            <w:r w:rsidRPr="007C0077">
              <w:rPr>
                <w:b/>
                <w:sz w:val="22"/>
              </w:rPr>
              <w:t>STT</w:t>
            </w:r>
          </w:p>
        </w:tc>
        <w:tc>
          <w:tcPr>
            <w:tcW w:w="3402" w:type="dxa"/>
            <w:shd w:val="clear" w:color="auto" w:fill="D9E2F3"/>
            <w:vAlign w:val="center"/>
          </w:tcPr>
          <w:p w14:paraId="50083C72" w14:textId="77777777" w:rsidR="00115CE2" w:rsidRPr="007C0077" w:rsidRDefault="00000000" w:rsidP="007C0077">
            <w:pPr>
              <w:spacing w:line="276" w:lineRule="auto"/>
              <w:rPr>
                <w:sz w:val="22"/>
              </w:rPr>
            </w:pPr>
            <w:r w:rsidRPr="007C0077">
              <w:rPr>
                <w:b/>
                <w:sz w:val="22"/>
              </w:rPr>
              <w:t>Công việc</w:t>
            </w:r>
          </w:p>
        </w:tc>
        <w:tc>
          <w:tcPr>
            <w:tcW w:w="2268" w:type="dxa"/>
            <w:shd w:val="clear" w:color="auto" w:fill="D9E2F3"/>
            <w:vAlign w:val="center"/>
          </w:tcPr>
          <w:p w14:paraId="6703B63B" w14:textId="77777777" w:rsidR="00115CE2" w:rsidRPr="007C0077" w:rsidRDefault="00000000" w:rsidP="007C0077">
            <w:pPr>
              <w:spacing w:line="276" w:lineRule="auto"/>
              <w:rPr>
                <w:sz w:val="22"/>
              </w:rPr>
            </w:pPr>
            <w:r w:rsidRPr="007C0077">
              <w:rPr>
                <w:b/>
                <w:sz w:val="22"/>
              </w:rPr>
              <w:t>Đơn vị phụ trách</w:t>
            </w:r>
          </w:p>
        </w:tc>
        <w:tc>
          <w:tcPr>
            <w:tcW w:w="1701" w:type="dxa"/>
            <w:shd w:val="clear" w:color="auto" w:fill="D9E2F3"/>
            <w:vAlign w:val="center"/>
          </w:tcPr>
          <w:p w14:paraId="1472E6F4" w14:textId="77777777" w:rsidR="00115CE2" w:rsidRPr="007C0077" w:rsidRDefault="00000000" w:rsidP="007C0077">
            <w:pPr>
              <w:spacing w:line="276" w:lineRule="auto"/>
              <w:rPr>
                <w:sz w:val="22"/>
              </w:rPr>
            </w:pPr>
            <w:r w:rsidRPr="007C0077">
              <w:rPr>
                <w:b/>
                <w:sz w:val="22"/>
              </w:rPr>
              <w:t>Thời hạn</w:t>
            </w:r>
          </w:p>
        </w:tc>
        <w:tc>
          <w:tcPr>
            <w:tcW w:w="2835" w:type="dxa"/>
            <w:shd w:val="clear" w:color="auto" w:fill="D9E2F3"/>
            <w:vAlign w:val="center"/>
          </w:tcPr>
          <w:p w14:paraId="1712D93D" w14:textId="77777777" w:rsidR="00115CE2" w:rsidRPr="007C0077" w:rsidRDefault="00000000" w:rsidP="007C0077">
            <w:pPr>
              <w:spacing w:line="276" w:lineRule="auto"/>
              <w:rPr>
                <w:sz w:val="22"/>
              </w:rPr>
            </w:pPr>
            <w:r w:rsidRPr="007C0077">
              <w:rPr>
                <w:b/>
                <w:sz w:val="22"/>
              </w:rPr>
              <w:t>Kết quả cần đạt</w:t>
            </w:r>
          </w:p>
        </w:tc>
      </w:tr>
      <w:tr w:rsidR="00115CE2" w:rsidRPr="007C0077" w14:paraId="4523D790" w14:textId="77777777">
        <w:trPr>
          <w:jc w:val="center"/>
        </w:trPr>
        <w:tc>
          <w:tcPr>
            <w:tcW w:w="567" w:type="dxa"/>
            <w:vAlign w:val="center"/>
          </w:tcPr>
          <w:p w14:paraId="1F3EF80B" w14:textId="77777777" w:rsidR="00115CE2" w:rsidRPr="007C0077" w:rsidRDefault="00000000" w:rsidP="007C0077">
            <w:pPr>
              <w:spacing w:line="276" w:lineRule="auto"/>
              <w:rPr>
                <w:sz w:val="22"/>
              </w:rPr>
            </w:pPr>
            <w:r w:rsidRPr="007C0077">
              <w:rPr>
                <w:sz w:val="22"/>
              </w:rPr>
              <w:t>1</w:t>
            </w:r>
          </w:p>
        </w:tc>
        <w:tc>
          <w:tcPr>
            <w:tcW w:w="3402" w:type="dxa"/>
            <w:vAlign w:val="center"/>
          </w:tcPr>
          <w:p w14:paraId="4DBE8973" w14:textId="77777777" w:rsidR="00115CE2" w:rsidRPr="007C0077" w:rsidRDefault="00115CE2" w:rsidP="007C0077">
            <w:pPr>
              <w:spacing w:line="276" w:lineRule="auto"/>
              <w:rPr>
                <w:sz w:val="22"/>
              </w:rPr>
            </w:pPr>
          </w:p>
        </w:tc>
        <w:tc>
          <w:tcPr>
            <w:tcW w:w="2268" w:type="dxa"/>
            <w:vAlign w:val="center"/>
          </w:tcPr>
          <w:p w14:paraId="21ABD73F" w14:textId="77777777" w:rsidR="00115CE2" w:rsidRPr="007C0077" w:rsidRDefault="00115CE2" w:rsidP="007C0077">
            <w:pPr>
              <w:spacing w:line="276" w:lineRule="auto"/>
              <w:rPr>
                <w:sz w:val="22"/>
              </w:rPr>
            </w:pPr>
          </w:p>
        </w:tc>
        <w:tc>
          <w:tcPr>
            <w:tcW w:w="1701" w:type="dxa"/>
            <w:vAlign w:val="center"/>
          </w:tcPr>
          <w:p w14:paraId="586D56E4" w14:textId="77777777" w:rsidR="00115CE2" w:rsidRPr="007C0077" w:rsidRDefault="00115CE2" w:rsidP="007C0077">
            <w:pPr>
              <w:spacing w:line="276" w:lineRule="auto"/>
              <w:rPr>
                <w:sz w:val="22"/>
              </w:rPr>
            </w:pPr>
          </w:p>
        </w:tc>
        <w:tc>
          <w:tcPr>
            <w:tcW w:w="2835" w:type="dxa"/>
            <w:vAlign w:val="center"/>
          </w:tcPr>
          <w:p w14:paraId="75AB3BD9" w14:textId="77777777" w:rsidR="00115CE2" w:rsidRPr="007C0077" w:rsidRDefault="00115CE2" w:rsidP="007C0077">
            <w:pPr>
              <w:spacing w:line="276" w:lineRule="auto"/>
              <w:rPr>
                <w:sz w:val="22"/>
              </w:rPr>
            </w:pPr>
          </w:p>
        </w:tc>
      </w:tr>
      <w:tr w:rsidR="00115CE2" w:rsidRPr="007C0077" w14:paraId="2CE33557" w14:textId="77777777">
        <w:trPr>
          <w:jc w:val="center"/>
        </w:trPr>
        <w:tc>
          <w:tcPr>
            <w:tcW w:w="567" w:type="dxa"/>
            <w:vAlign w:val="center"/>
          </w:tcPr>
          <w:p w14:paraId="0B11802A" w14:textId="77777777" w:rsidR="00115CE2" w:rsidRPr="007C0077" w:rsidRDefault="00000000" w:rsidP="007C0077">
            <w:pPr>
              <w:spacing w:line="276" w:lineRule="auto"/>
              <w:rPr>
                <w:sz w:val="22"/>
              </w:rPr>
            </w:pPr>
            <w:r w:rsidRPr="007C0077">
              <w:rPr>
                <w:sz w:val="22"/>
              </w:rPr>
              <w:t>2</w:t>
            </w:r>
          </w:p>
        </w:tc>
        <w:tc>
          <w:tcPr>
            <w:tcW w:w="3402" w:type="dxa"/>
            <w:vAlign w:val="center"/>
          </w:tcPr>
          <w:p w14:paraId="396E7E5C" w14:textId="77777777" w:rsidR="00115CE2" w:rsidRPr="007C0077" w:rsidRDefault="00115CE2" w:rsidP="007C0077">
            <w:pPr>
              <w:spacing w:line="276" w:lineRule="auto"/>
              <w:rPr>
                <w:sz w:val="22"/>
              </w:rPr>
            </w:pPr>
          </w:p>
        </w:tc>
        <w:tc>
          <w:tcPr>
            <w:tcW w:w="2268" w:type="dxa"/>
            <w:vAlign w:val="center"/>
          </w:tcPr>
          <w:p w14:paraId="5EF2649D" w14:textId="77777777" w:rsidR="00115CE2" w:rsidRPr="007C0077" w:rsidRDefault="00115CE2" w:rsidP="007C0077">
            <w:pPr>
              <w:spacing w:line="276" w:lineRule="auto"/>
              <w:rPr>
                <w:sz w:val="22"/>
              </w:rPr>
            </w:pPr>
          </w:p>
        </w:tc>
        <w:tc>
          <w:tcPr>
            <w:tcW w:w="1701" w:type="dxa"/>
            <w:vAlign w:val="center"/>
          </w:tcPr>
          <w:p w14:paraId="140AC908" w14:textId="77777777" w:rsidR="00115CE2" w:rsidRPr="007C0077" w:rsidRDefault="00115CE2" w:rsidP="007C0077">
            <w:pPr>
              <w:spacing w:line="276" w:lineRule="auto"/>
              <w:rPr>
                <w:sz w:val="22"/>
              </w:rPr>
            </w:pPr>
          </w:p>
        </w:tc>
        <w:tc>
          <w:tcPr>
            <w:tcW w:w="2835" w:type="dxa"/>
            <w:vAlign w:val="center"/>
          </w:tcPr>
          <w:p w14:paraId="7CCF0441" w14:textId="77777777" w:rsidR="00115CE2" w:rsidRPr="007C0077" w:rsidRDefault="00115CE2" w:rsidP="007C0077">
            <w:pPr>
              <w:spacing w:line="276" w:lineRule="auto"/>
              <w:rPr>
                <w:sz w:val="22"/>
              </w:rPr>
            </w:pPr>
          </w:p>
        </w:tc>
      </w:tr>
      <w:tr w:rsidR="00115CE2" w:rsidRPr="007C0077" w14:paraId="3DAD82BB" w14:textId="77777777">
        <w:trPr>
          <w:jc w:val="center"/>
        </w:trPr>
        <w:tc>
          <w:tcPr>
            <w:tcW w:w="567" w:type="dxa"/>
            <w:vAlign w:val="center"/>
          </w:tcPr>
          <w:p w14:paraId="23820AAC" w14:textId="77777777" w:rsidR="00115CE2" w:rsidRPr="007C0077" w:rsidRDefault="00000000" w:rsidP="007C0077">
            <w:pPr>
              <w:spacing w:line="276" w:lineRule="auto"/>
              <w:rPr>
                <w:sz w:val="22"/>
              </w:rPr>
            </w:pPr>
            <w:r w:rsidRPr="007C0077">
              <w:rPr>
                <w:sz w:val="22"/>
              </w:rPr>
              <w:t>3</w:t>
            </w:r>
          </w:p>
        </w:tc>
        <w:tc>
          <w:tcPr>
            <w:tcW w:w="3402" w:type="dxa"/>
            <w:vAlign w:val="center"/>
          </w:tcPr>
          <w:p w14:paraId="4EE02793" w14:textId="77777777" w:rsidR="00115CE2" w:rsidRPr="007C0077" w:rsidRDefault="00115CE2" w:rsidP="007C0077">
            <w:pPr>
              <w:spacing w:line="276" w:lineRule="auto"/>
              <w:rPr>
                <w:sz w:val="22"/>
              </w:rPr>
            </w:pPr>
          </w:p>
        </w:tc>
        <w:tc>
          <w:tcPr>
            <w:tcW w:w="2268" w:type="dxa"/>
            <w:vAlign w:val="center"/>
          </w:tcPr>
          <w:p w14:paraId="085B09FF" w14:textId="77777777" w:rsidR="00115CE2" w:rsidRPr="007C0077" w:rsidRDefault="00115CE2" w:rsidP="007C0077">
            <w:pPr>
              <w:spacing w:line="276" w:lineRule="auto"/>
              <w:rPr>
                <w:sz w:val="22"/>
              </w:rPr>
            </w:pPr>
          </w:p>
        </w:tc>
        <w:tc>
          <w:tcPr>
            <w:tcW w:w="1701" w:type="dxa"/>
            <w:vAlign w:val="center"/>
          </w:tcPr>
          <w:p w14:paraId="279B3C14" w14:textId="77777777" w:rsidR="00115CE2" w:rsidRPr="007C0077" w:rsidRDefault="00115CE2" w:rsidP="007C0077">
            <w:pPr>
              <w:spacing w:line="276" w:lineRule="auto"/>
              <w:rPr>
                <w:sz w:val="22"/>
              </w:rPr>
            </w:pPr>
          </w:p>
        </w:tc>
        <w:tc>
          <w:tcPr>
            <w:tcW w:w="2835" w:type="dxa"/>
            <w:vAlign w:val="center"/>
          </w:tcPr>
          <w:p w14:paraId="095C86D6" w14:textId="77777777" w:rsidR="00115CE2" w:rsidRPr="007C0077" w:rsidRDefault="00115CE2" w:rsidP="007C0077">
            <w:pPr>
              <w:spacing w:line="276" w:lineRule="auto"/>
              <w:rPr>
                <w:sz w:val="22"/>
              </w:rPr>
            </w:pPr>
          </w:p>
        </w:tc>
      </w:tr>
      <w:tr w:rsidR="00115CE2" w:rsidRPr="007C0077" w14:paraId="214028B0" w14:textId="77777777">
        <w:trPr>
          <w:jc w:val="center"/>
        </w:trPr>
        <w:tc>
          <w:tcPr>
            <w:tcW w:w="567" w:type="dxa"/>
            <w:vAlign w:val="center"/>
          </w:tcPr>
          <w:p w14:paraId="447D023F" w14:textId="77777777" w:rsidR="00115CE2" w:rsidRPr="007C0077" w:rsidRDefault="00000000" w:rsidP="007C0077">
            <w:pPr>
              <w:spacing w:line="276" w:lineRule="auto"/>
              <w:rPr>
                <w:sz w:val="22"/>
              </w:rPr>
            </w:pPr>
            <w:r w:rsidRPr="007C0077">
              <w:rPr>
                <w:sz w:val="22"/>
              </w:rPr>
              <w:t>4</w:t>
            </w:r>
          </w:p>
        </w:tc>
        <w:tc>
          <w:tcPr>
            <w:tcW w:w="3402" w:type="dxa"/>
            <w:vAlign w:val="center"/>
          </w:tcPr>
          <w:p w14:paraId="0ACBFB37" w14:textId="77777777" w:rsidR="00115CE2" w:rsidRPr="007C0077" w:rsidRDefault="00115CE2" w:rsidP="007C0077">
            <w:pPr>
              <w:spacing w:line="276" w:lineRule="auto"/>
              <w:rPr>
                <w:sz w:val="22"/>
              </w:rPr>
            </w:pPr>
          </w:p>
        </w:tc>
        <w:tc>
          <w:tcPr>
            <w:tcW w:w="2268" w:type="dxa"/>
            <w:vAlign w:val="center"/>
          </w:tcPr>
          <w:p w14:paraId="4E7115AA" w14:textId="77777777" w:rsidR="00115CE2" w:rsidRPr="007C0077" w:rsidRDefault="00115CE2" w:rsidP="007C0077">
            <w:pPr>
              <w:spacing w:line="276" w:lineRule="auto"/>
              <w:rPr>
                <w:sz w:val="22"/>
              </w:rPr>
            </w:pPr>
          </w:p>
        </w:tc>
        <w:tc>
          <w:tcPr>
            <w:tcW w:w="1701" w:type="dxa"/>
            <w:vAlign w:val="center"/>
          </w:tcPr>
          <w:p w14:paraId="63590CCC" w14:textId="77777777" w:rsidR="00115CE2" w:rsidRPr="007C0077" w:rsidRDefault="00115CE2" w:rsidP="007C0077">
            <w:pPr>
              <w:spacing w:line="276" w:lineRule="auto"/>
              <w:rPr>
                <w:sz w:val="22"/>
              </w:rPr>
            </w:pPr>
          </w:p>
        </w:tc>
        <w:tc>
          <w:tcPr>
            <w:tcW w:w="2835" w:type="dxa"/>
            <w:vAlign w:val="center"/>
          </w:tcPr>
          <w:p w14:paraId="6A4CD97B" w14:textId="77777777" w:rsidR="00115CE2" w:rsidRPr="007C0077" w:rsidRDefault="00115CE2" w:rsidP="007C0077">
            <w:pPr>
              <w:spacing w:line="276" w:lineRule="auto"/>
              <w:rPr>
                <w:sz w:val="22"/>
              </w:rPr>
            </w:pPr>
          </w:p>
        </w:tc>
      </w:tr>
    </w:tbl>
    <w:p w14:paraId="3565BC15" w14:textId="77777777" w:rsidR="00115CE2" w:rsidRPr="007C0077" w:rsidRDefault="00000000" w:rsidP="007C0077">
      <w:pPr>
        <w:pStyle w:val="Heading2"/>
        <w:rPr>
          <w:sz w:val="22"/>
          <w:szCs w:val="22"/>
        </w:rPr>
      </w:pPr>
      <w:r w:rsidRPr="007C0077">
        <w:rPr>
          <w:sz w:val="22"/>
          <w:szCs w:val="22"/>
        </w:rPr>
        <w:t>6. Kết luận và xác nhận</w:t>
      </w:r>
    </w:p>
    <w:p w14:paraId="1AED4ACC" w14:textId="77777777" w:rsidR="00115CE2" w:rsidRPr="007C0077" w:rsidRDefault="00000000" w:rsidP="007C0077">
      <w:pPr>
        <w:rPr>
          <w:sz w:val="22"/>
        </w:rPr>
      </w:pPr>
      <w:r w:rsidRPr="007C0077">
        <w:rPr>
          <w:b/>
          <w:sz w:val="22"/>
        </w:rPr>
        <w:t xml:space="preserve">Đề nghị: </w:t>
      </w:r>
      <w:r w:rsidRPr="007C0077">
        <w:rPr>
          <w:sz w:val="22"/>
        </w:rPr>
        <w:t>................................................................................................................</w:t>
      </w:r>
    </w:p>
    <w:p w14:paraId="1C5B2D6F" w14:textId="73CE04D6" w:rsidR="00115CE2" w:rsidRPr="007C0077" w:rsidRDefault="00000000" w:rsidP="007C0077">
      <w:pPr>
        <w:rPr>
          <w:sz w:val="22"/>
          <w:lang w:val="vi-VN"/>
        </w:rPr>
      </w:pPr>
      <w:r w:rsidRPr="007C0077">
        <w:rPr>
          <w:b/>
          <w:sz w:val="22"/>
        </w:rPr>
        <w:t xml:space="preserve">Nội dung cần hoàn thiện trước khi trình: </w:t>
      </w:r>
      <w:r w:rsidRPr="007C0077">
        <w:rPr>
          <w:sz w:val="22"/>
        </w:rPr>
        <w:t>...........................................................................</w:t>
      </w:r>
    </w:p>
    <w:tbl>
      <w:tblPr>
        <w:tblStyle w:val="TableGrid"/>
        <w:tblW w:w="0" w:type="auto"/>
        <w:jc w:val="center"/>
        <w:tblLook w:val="04A0" w:firstRow="1" w:lastRow="0" w:firstColumn="1" w:lastColumn="0" w:noHBand="0" w:noVBand="1"/>
      </w:tblPr>
      <w:tblGrid>
        <w:gridCol w:w="3396"/>
        <w:gridCol w:w="3396"/>
        <w:gridCol w:w="3396"/>
      </w:tblGrid>
      <w:tr w:rsidR="00115CE2" w:rsidRPr="007C0077" w14:paraId="467178E3" w14:textId="77777777">
        <w:trPr>
          <w:jc w:val="center"/>
        </w:trPr>
        <w:tc>
          <w:tcPr>
            <w:tcW w:w="3402" w:type="dxa"/>
            <w:shd w:val="clear" w:color="auto" w:fill="D9E2F3"/>
            <w:vAlign w:val="center"/>
          </w:tcPr>
          <w:p w14:paraId="70EAAD13" w14:textId="77777777" w:rsidR="00115CE2" w:rsidRPr="007C0077" w:rsidRDefault="00000000" w:rsidP="007C0077">
            <w:pPr>
              <w:spacing w:line="276" w:lineRule="auto"/>
              <w:rPr>
                <w:sz w:val="22"/>
              </w:rPr>
            </w:pPr>
            <w:r w:rsidRPr="007C0077">
              <w:rPr>
                <w:b/>
                <w:sz w:val="22"/>
              </w:rPr>
              <w:t>Người lập</w:t>
            </w:r>
          </w:p>
        </w:tc>
        <w:tc>
          <w:tcPr>
            <w:tcW w:w="3402" w:type="dxa"/>
            <w:shd w:val="clear" w:color="auto" w:fill="D9E2F3"/>
            <w:vAlign w:val="center"/>
          </w:tcPr>
          <w:p w14:paraId="75FEA31E" w14:textId="77777777" w:rsidR="00115CE2" w:rsidRPr="007C0077" w:rsidRDefault="00000000" w:rsidP="007C0077">
            <w:pPr>
              <w:spacing w:line="276" w:lineRule="auto"/>
              <w:rPr>
                <w:sz w:val="22"/>
              </w:rPr>
            </w:pPr>
            <w:r w:rsidRPr="007C0077">
              <w:rPr>
                <w:b/>
                <w:sz w:val="22"/>
              </w:rPr>
              <w:t>Người phối hợp</w:t>
            </w:r>
          </w:p>
        </w:tc>
        <w:tc>
          <w:tcPr>
            <w:tcW w:w="3402" w:type="dxa"/>
            <w:shd w:val="clear" w:color="auto" w:fill="D9E2F3"/>
            <w:vAlign w:val="center"/>
          </w:tcPr>
          <w:p w14:paraId="44C4A16C" w14:textId="77777777" w:rsidR="00115CE2" w:rsidRPr="007C0077" w:rsidRDefault="00000000" w:rsidP="007C0077">
            <w:pPr>
              <w:spacing w:line="276" w:lineRule="auto"/>
              <w:rPr>
                <w:sz w:val="22"/>
              </w:rPr>
            </w:pPr>
            <w:r w:rsidRPr="007C0077">
              <w:rPr>
                <w:b/>
                <w:sz w:val="22"/>
              </w:rPr>
              <w:t>Người xem xét</w:t>
            </w:r>
          </w:p>
        </w:tc>
      </w:tr>
      <w:tr w:rsidR="00115CE2" w:rsidRPr="007C0077" w14:paraId="55405844" w14:textId="77777777">
        <w:trPr>
          <w:jc w:val="center"/>
        </w:trPr>
        <w:tc>
          <w:tcPr>
            <w:tcW w:w="3402" w:type="dxa"/>
            <w:vAlign w:val="center"/>
          </w:tcPr>
          <w:p w14:paraId="0A376F57" w14:textId="77777777" w:rsidR="00115CE2" w:rsidRPr="007C0077" w:rsidRDefault="00000000" w:rsidP="007C0077">
            <w:pPr>
              <w:spacing w:line="276" w:lineRule="auto"/>
              <w:rPr>
                <w:sz w:val="22"/>
              </w:rPr>
            </w:pPr>
            <w:r w:rsidRPr="007C0077">
              <w:rPr>
                <w:sz w:val="22"/>
              </w:rPr>
              <w:t>(Ký, ghi rõ họ tên)</w:t>
            </w:r>
          </w:p>
        </w:tc>
        <w:tc>
          <w:tcPr>
            <w:tcW w:w="3402" w:type="dxa"/>
            <w:vAlign w:val="center"/>
          </w:tcPr>
          <w:p w14:paraId="0BB70C0A" w14:textId="77777777" w:rsidR="00115CE2" w:rsidRPr="007C0077" w:rsidRDefault="00000000" w:rsidP="007C0077">
            <w:pPr>
              <w:spacing w:line="276" w:lineRule="auto"/>
              <w:rPr>
                <w:sz w:val="22"/>
              </w:rPr>
            </w:pPr>
            <w:r w:rsidRPr="007C0077">
              <w:rPr>
                <w:sz w:val="22"/>
              </w:rPr>
              <w:t>(Ký, ghi rõ họ tên)</w:t>
            </w:r>
          </w:p>
        </w:tc>
        <w:tc>
          <w:tcPr>
            <w:tcW w:w="3402" w:type="dxa"/>
            <w:vAlign w:val="center"/>
          </w:tcPr>
          <w:p w14:paraId="08558E4A" w14:textId="77777777" w:rsidR="00115CE2" w:rsidRPr="007C0077" w:rsidRDefault="00000000" w:rsidP="007C0077">
            <w:pPr>
              <w:spacing w:line="276" w:lineRule="auto"/>
              <w:rPr>
                <w:sz w:val="22"/>
              </w:rPr>
            </w:pPr>
            <w:r w:rsidRPr="007C0077">
              <w:rPr>
                <w:sz w:val="22"/>
              </w:rPr>
              <w:t>(Ký, ghi rõ họ tên)</w:t>
            </w:r>
          </w:p>
        </w:tc>
      </w:tr>
    </w:tbl>
    <w:p w14:paraId="2E4D21F5" w14:textId="6C8773FB" w:rsidR="00115CE2" w:rsidRPr="007C0077" w:rsidRDefault="00000000" w:rsidP="007C0077">
      <w:pPr>
        <w:jc w:val="center"/>
        <w:rPr>
          <w:lang w:val="vi-VN"/>
        </w:rPr>
      </w:pPr>
      <w:r>
        <w:rPr>
          <w:b/>
          <w:sz w:val="30"/>
        </w:rPr>
        <w:lastRenderedPageBreak/>
        <w:t>BIÊN BẢN THẨM ĐỊNH VÀ PHÊ DUYỆT CHIẾN LƯỢC</w:t>
      </w:r>
    </w:p>
    <w:tbl>
      <w:tblPr>
        <w:tblStyle w:val="TableGrid"/>
        <w:tblW w:w="0" w:type="auto"/>
        <w:jc w:val="center"/>
        <w:tblLook w:val="04A0" w:firstRow="1" w:lastRow="0" w:firstColumn="1" w:lastColumn="0" w:noHBand="0" w:noVBand="1"/>
      </w:tblPr>
      <w:tblGrid>
        <w:gridCol w:w="1698"/>
        <w:gridCol w:w="4215"/>
        <w:gridCol w:w="1843"/>
        <w:gridCol w:w="2133"/>
      </w:tblGrid>
      <w:tr w:rsidR="00115CE2" w:rsidRPr="007C0077" w14:paraId="4BFDBE54" w14:textId="77777777" w:rsidTr="005661FB">
        <w:trPr>
          <w:jc w:val="center"/>
        </w:trPr>
        <w:tc>
          <w:tcPr>
            <w:tcW w:w="1698" w:type="dxa"/>
            <w:shd w:val="clear" w:color="auto" w:fill="D9E2F3"/>
            <w:vAlign w:val="center"/>
          </w:tcPr>
          <w:p w14:paraId="601C8047" w14:textId="77777777" w:rsidR="00115CE2" w:rsidRPr="007C0077" w:rsidRDefault="00000000" w:rsidP="007C0077">
            <w:pPr>
              <w:spacing w:line="276" w:lineRule="auto"/>
              <w:rPr>
                <w:sz w:val="22"/>
              </w:rPr>
            </w:pPr>
            <w:r w:rsidRPr="007C0077">
              <w:rPr>
                <w:b/>
                <w:sz w:val="22"/>
              </w:rPr>
              <w:t>Đơn vị</w:t>
            </w:r>
          </w:p>
        </w:tc>
        <w:tc>
          <w:tcPr>
            <w:tcW w:w="4215" w:type="dxa"/>
            <w:shd w:val="clear" w:color="auto" w:fill="D9E2F3"/>
            <w:vAlign w:val="center"/>
          </w:tcPr>
          <w:p w14:paraId="4072208D" w14:textId="77777777" w:rsidR="00115CE2" w:rsidRPr="007C0077" w:rsidRDefault="00000000" w:rsidP="007C0077">
            <w:pPr>
              <w:spacing w:line="276" w:lineRule="auto"/>
              <w:rPr>
                <w:sz w:val="22"/>
              </w:rPr>
            </w:pPr>
            <w:r w:rsidRPr="007C0077">
              <w:rPr>
                <w:b/>
                <w:sz w:val="22"/>
              </w:rPr>
              <w:t>HASAKI BEAUTY &amp; S.P.A</w:t>
            </w:r>
          </w:p>
        </w:tc>
        <w:tc>
          <w:tcPr>
            <w:tcW w:w="1843" w:type="dxa"/>
            <w:shd w:val="clear" w:color="auto" w:fill="D9E2F3"/>
            <w:vAlign w:val="center"/>
          </w:tcPr>
          <w:p w14:paraId="75578541" w14:textId="77777777" w:rsidR="00115CE2" w:rsidRPr="007C0077" w:rsidRDefault="00000000" w:rsidP="007C0077">
            <w:pPr>
              <w:spacing w:line="276" w:lineRule="auto"/>
              <w:rPr>
                <w:sz w:val="22"/>
              </w:rPr>
            </w:pPr>
            <w:r w:rsidRPr="007C0077">
              <w:rPr>
                <w:b/>
                <w:sz w:val="22"/>
              </w:rPr>
              <w:t>Mã tài liệu</w:t>
            </w:r>
          </w:p>
        </w:tc>
        <w:tc>
          <w:tcPr>
            <w:tcW w:w="2133" w:type="dxa"/>
            <w:shd w:val="clear" w:color="auto" w:fill="D9E2F3"/>
            <w:vAlign w:val="center"/>
          </w:tcPr>
          <w:p w14:paraId="39A00C1E" w14:textId="77777777" w:rsidR="00115CE2" w:rsidRPr="007C0077" w:rsidRDefault="00000000" w:rsidP="007C0077">
            <w:pPr>
              <w:spacing w:line="276" w:lineRule="auto"/>
              <w:rPr>
                <w:sz w:val="22"/>
              </w:rPr>
            </w:pPr>
            <w:r w:rsidRPr="007C0077">
              <w:rPr>
                <w:b/>
                <w:sz w:val="22"/>
              </w:rPr>
              <w:t>BM-HĐCL-03</w:t>
            </w:r>
          </w:p>
        </w:tc>
      </w:tr>
      <w:tr w:rsidR="00115CE2" w:rsidRPr="007C0077" w14:paraId="108E8802" w14:textId="77777777" w:rsidTr="005661FB">
        <w:trPr>
          <w:jc w:val="center"/>
        </w:trPr>
        <w:tc>
          <w:tcPr>
            <w:tcW w:w="1698" w:type="dxa"/>
            <w:vAlign w:val="center"/>
          </w:tcPr>
          <w:p w14:paraId="607B77C7" w14:textId="77777777" w:rsidR="00115CE2" w:rsidRPr="007C0077" w:rsidRDefault="00000000" w:rsidP="007C0077">
            <w:pPr>
              <w:spacing w:line="276" w:lineRule="auto"/>
              <w:rPr>
                <w:sz w:val="22"/>
              </w:rPr>
            </w:pPr>
            <w:r w:rsidRPr="007C0077">
              <w:rPr>
                <w:sz w:val="22"/>
              </w:rPr>
              <w:t>Phiên bản</w:t>
            </w:r>
          </w:p>
        </w:tc>
        <w:tc>
          <w:tcPr>
            <w:tcW w:w="4215" w:type="dxa"/>
            <w:vAlign w:val="center"/>
          </w:tcPr>
          <w:p w14:paraId="7BAEF045" w14:textId="77777777" w:rsidR="00115CE2" w:rsidRPr="007C0077" w:rsidRDefault="00000000" w:rsidP="007C0077">
            <w:pPr>
              <w:spacing w:line="276" w:lineRule="auto"/>
              <w:rPr>
                <w:sz w:val="22"/>
              </w:rPr>
            </w:pPr>
            <w:r w:rsidRPr="007C0077">
              <w:rPr>
                <w:sz w:val="22"/>
              </w:rPr>
              <w:t>V2.0</w:t>
            </w:r>
          </w:p>
        </w:tc>
        <w:tc>
          <w:tcPr>
            <w:tcW w:w="1843" w:type="dxa"/>
            <w:vAlign w:val="center"/>
          </w:tcPr>
          <w:p w14:paraId="01448540" w14:textId="77777777" w:rsidR="00115CE2" w:rsidRPr="007C0077" w:rsidRDefault="00000000" w:rsidP="007C0077">
            <w:pPr>
              <w:spacing w:line="276" w:lineRule="auto"/>
              <w:rPr>
                <w:sz w:val="22"/>
              </w:rPr>
            </w:pPr>
            <w:r w:rsidRPr="007C0077">
              <w:rPr>
                <w:sz w:val="22"/>
              </w:rPr>
              <w:t>Ngày ban hành</w:t>
            </w:r>
          </w:p>
        </w:tc>
        <w:tc>
          <w:tcPr>
            <w:tcW w:w="2133" w:type="dxa"/>
            <w:vAlign w:val="center"/>
          </w:tcPr>
          <w:p w14:paraId="3CB8973B" w14:textId="77777777" w:rsidR="00115CE2" w:rsidRPr="007C0077" w:rsidRDefault="00000000" w:rsidP="007C0077">
            <w:pPr>
              <w:spacing w:line="276" w:lineRule="auto"/>
              <w:rPr>
                <w:sz w:val="22"/>
              </w:rPr>
            </w:pPr>
            <w:r w:rsidRPr="007C0077">
              <w:rPr>
                <w:sz w:val="22"/>
              </w:rPr>
              <w:t>…/…/2026</w:t>
            </w:r>
          </w:p>
        </w:tc>
      </w:tr>
      <w:tr w:rsidR="00115CE2" w:rsidRPr="007C0077" w14:paraId="55470B99" w14:textId="77777777" w:rsidTr="005661FB">
        <w:trPr>
          <w:jc w:val="center"/>
        </w:trPr>
        <w:tc>
          <w:tcPr>
            <w:tcW w:w="1698" w:type="dxa"/>
            <w:vAlign w:val="center"/>
          </w:tcPr>
          <w:p w14:paraId="47045DF0" w14:textId="77777777" w:rsidR="00115CE2" w:rsidRPr="007C0077" w:rsidRDefault="00000000" w:rsidP="007C0077">
            <w:pPr>
              <w:spacing w:line="276" w:lineRule="auto"/>
              <w:rPr>
                <w:sz w:val="22"/>
              </w:rPr>
            </w:pPr>
            <w:r w:rsidRPr="007C0077">
              <w:rPr>
                <w:sz w:val="22"/>
              </w:rPr>
              <w:t>Khối/Bộ phận</w:t>
            </w:r>
          </w:p>
        </w:tc>
        <w:tc>
          <w:tcPr>
            <w:tcW w:w="4215" w:type="dxa"/>
            <w:vAlign w:val="center"/>
          </w:tcPr>
          <w:p w14:paraId="0D949649" w14:textId="77777777" w:rsidR="00115CE2" w:rsidRPr="007C0077" w:rsidRDefault="00000000" w:rsidP="007C0077">
            <w:pPr>
              <w:spacing w:line="276" w:lineRule="auto"/>
              <w:rPr>
                <w:sz w:val="22"/>
              </w:rPr>
            </w:pPr>
            <w:r w:rsidRPr="007C0077">
              <w:rPr>
                <w:sz w:val="22"/>
              </w:rPr>
              <w:t>Ban Giám đốc / Ban Chiến lược và Kế hoạch</w:t>
            </w:r>
          </w:p>
        </w:tc>
        <w:tc>
          <w:tcPr>
            <w:tcW w:w="1843" w:type="dxa"/>
            <w:vAlign w:val="center"/>
          </w:tcPr>
          <w:p w14:paraId="185616AF" w14:textId="77777777" w:rsidR="00115CE2" w:rsidRPr="007C0077" w:rsidRDefault="00000000" w:rsidP="007C0077">
            <w:pPr>
              <w:spacing w:line="276" w:lineRule="auto"/>
              <w:rPr>
                <w:sz w:val="22"/>
              </w:rPr>
            </w:pPr>
            <w:r w:rsidRPr="007C0077">
              <w:rPr>
                <w:sz w:val="22"/>
              </w:rPr>
              <w:t>Người lập</w:t>
            </w:r>
          </w:p>
        </w:tc>
        <w:tc>
          <w:tcPr>
            <w:tcW w:w="2133" w:type="dxa"/>
            <w:vAlign w:val="center"/>
          </w:tcPr>
          <w:p w14:paraId="39B0F8D6" w14:textId="77777777" w:rsidR="00115CE2" w:rsidRPr="007C0077" w:rsidRDefault="00000000" w:rsidP="007C0077">
            <w:pPr>
              <w:spacing w:line="276" w:lineRule="auto"/>
              <w:rPr>
                <w:sz w:val="22"/>
              </w:rPr>
            </w:pPr>
            <w:r w:rsidRPr="007C0077">
              <w:rPr>
                <w:sz w:val="22"/>
              </w:rPr>
              <w:t>................................</w:t>
            </w:r>
          </w:p>
        </w:tc>
      </w:tr>
    </w:tbl>
    <w:p w14:paraId="2194CEF7" w14:textId="77777777" w:rsidR="00115CE2" w:rsidRPr="007C0077" w:rsidRDefault="00000000" w:rsidP="007C0077">
      <w:pPr>
        <w:pStyle w:val="Heading2"/>
        <w:rPr>
          <w:sz w:val="22"/>
          <w:szCs w:val="22"/>
        </w:rPr>
      </w:pPr>
      <w:r w:rsidRPr="007C0077">
        <w:rPr>
          <w:sz w:val="22"/>
          <w:szCs w:val="22"/>
        </w:rPr>
        <w:t>1. Thông tin cuộc họp</w:t>
      </w:r>
    </w:p>
    <w:p w14:paraId="64D4A029" w14:textId="77777777" w:rsidR="00115CE2" w:rsidRPr="007C0077" w:rsidRDefault="00000000" w:rsidP="007C0077">
      <w:pPr>
        <w:rPr>
          <w:sz w:val="22"/>
        </w:rPr>
      </w:pPr>
      <w:r w:rsidRPr="007C0077">
        <w:rPr>
          <w:b/>
          <w:sz w:val="22"/>
        </w:rPr>
        <w:t xml:space="preserve">Thời gian: </w:t>
      </w:r>
      <w:r w:rsidRPr="007C0077">
        <w:rPr>
          <w:sz w:val="22"/>
        </w:rPr>
        <w:t>................................................................................................................</w:t>
      </w:r>
    </w:p>
    <w:p w14:paraId="4C113B35" w14:textId="77777777" w:rsidR="00115CE2" w:rsidRPr="007C0077" w:rsidRDefault="00000000" w:rsidP="007C0077">
      <w:pPr>
        <w:rPr>
          <w:sz w:val="22"/>
        </w:rPr>
      </w:pPr>
      <w:r w:rsidRPr="007C0077">
        <w:rPr>
          <w:b/>
          <w:sz w:val="22"/>
        </w:rPr>
        <w:t xml:space="preserve">Địa điểm hoặc hình thức họp: </w:t>
      </w:r>
      <w:r w:rsidRPr="007C0077">
        <w:rPr>
          <w:sz w:val="22"/>
        </w:rPr>
        <w:t>................................................................................................................</w:t>
      </w:r>
    </w:p>
    <w:p w14:paraId="4C1932D3" w14:textId="77777777" w:rsidR="00115CE2" w:rsidRPr="007C0077" w:rsidRDefault="00000000" w:rsidP="007C0077">
      <w:pPr>
        <w:rPr>
          <w:sz w:val="22"/>
        </w:rPr>
      </w:pPr>
      <w:r w:rsidRPr="007C0077">
        <w:rPr>
          <w:b/>
          <w:sz w:val="22"/>
        </w:rPr>
        <w:t xml:space="preserve">Chủ trì: </w:t>
      </w:r>
      <w:r w:rsidRPr="007C0077">
        <w:rPr>
          <w:sz w:val="22"/>
        </w:rPr>
        <w:t>................................................................................................................</w:t>
      </w:r>
    </w:p>
    <w:p w14:paraId="7DBFA8EF" w14:textId="77777777" w:rsidR="00115CE2" w:rsidRPr="007C0077" w:rsidRDefault="00000000" w:rsidP="007C0077">
      <w:pPr>
        <w:rPr>
          <w:sz w:val="22"/>
        </w:rPr>
      </w:pPr>
      <w:r w:rsidRPr="007C0077">
        <w:rPr>
          <w:b/>
          <w:sz w:val="22"/>
        </w:rPr>
        <w:t xml:space="preserve">Thư ký: </w:t>
      </w:r>
      <w:r w:rsidRPr="007C0077">
        <w:rPr>
          <w:sz w:val="22"/>
        </w:rPr>
        <w:t>................................................................................................................</w:t>
      </w:r>
    </w:p>
    <w:p w14:paraId="3CC0C253" w14:textId="77777777" w:rsidR="00115CE2" w:rsidRPr="007C0077" w:rsidRDefault="00000000" w:rsidP="007C0077">
      <w:pPr>
        <w:rPr>
          <w:sz w:val="22"/>
        </w:rPr>
      </w:pPr>
      <w:r w:rsidRPr="007C0077">
        <w:rPr>
          <w:b/>
          <w:sz w:val="22"/>
        </w:rPr>
        <w:t xml:space="preserve">Hồ sơ được xem xét: </w:t>
      </w:r>
      <w:r w:rsidRPr="007C0077">
        <w:rPr>
          <w:sz w:val="22"/>
        </w:rPr>
        <w:t>................................................................................................................</w:t>
      </w:r>
    </w:p>
    <w:p w14:paraId="49EBBA66" w14:textId="77777777" w:rsidR="00115CE2" w:rsidRPr="007C0077" w:rsidRDefault="00000000" w:rsidP="007C0077">
      <w:pPr>
        <w:pStyle w:val="Heading2"/>
        <w:rPr>
          <w:sz w:val="22"/>
          <w:szCs w:val="22"/>
        </w:rPr>
      </w:pPr>
      <w:r w:rsidRPr="007C0077">
        <w:rPr>
          <w:sz w:val="22"/>
          <w:szCs w:val="22"/>
        </w:rPr>
        <w:t>2. Thành phần tham dự</w:t>
      </w:r>
    </w:p>
    <w:tbl>
      <w:tblPr>
        <w:tblStyle w:val="TableGrid"/>
        <w:tblW w:w="0" w:type="auto"/>
        <w:jc w:val="center"/>
        <w:tblLook w:val="04A0" w:firstRow="1" w:lastRow="0" w:firstColumn="1" w:lastColumn="0" w:noHBand="0" w:noVBand="1"/>
      </w:tblPr>
      <w:tblGrid>
        <w:gridCol w:w="632"/>
        <w:gridCol w:w="2835"/>
        <w:gridCol w:w="3402"/>
        <w:gridCol w:w="2835"/>
      </w:tblGrid>
      <w:tr w:rsidR="00115CE2" w:rsidRPr="007C0077" w14:paraId="605AC4E3" w14:textId="77777777">
        <w:trPr>
          <w:jc w:val="center"/>
        </w:trPr>
        <w:tc>
          <w:tcPr>
            <w:tcW w:w="567" w:type="dxa"/>
            <w:shd w:val="clear" w:color="auto" w:fill="D9E2F3"/>
            <w:vAlign w:val="center"/>
          </w:tcPr>
          <w:p w14:paraId="735AC97F" w14:textId="77777777" w:rsidR="00115CE2" w:rsidRPr="007C0077" w:rsidRDefault="00000000" w:rsidP="007C0077">
            <w:pPr>
              <w:spacing w:line="276" w:lineRule="auto"/>
              <w:rPr>
                <w:sz w:val="22"/>
              </w:rPr>
            </w:pPr>
            <w:r w:rsidRPr="007C0077">
              <w:rPr>
                <w:b/>
                <w:sz w:val="22"/>
              </w:rPr>
              <w:t>STT</w:t>
            </w:r>
          </w:p>
        </w:tc>
        <w:tc>
          <w:tcPr>
            <w:tcW w:w="2835" w:type="dxa"/>
            <w:shd w:val="clear" w:color="auto" w:fill="D9E2F3"/>
            <w:vAlign w:val="center"/>
          </w:tcPr>
          <w:p w14:paraId="7CF1034C" w14:textId="77777777" w:rsidR="00115CE2" w:rsidRPr="007C0077" w:rsidRDefault="00000000" w:rsidP="007C0077">
            <w:pPr>
              <w:spacing w:line="276" w:lineRule="auto"/>
              <w:rPr>
                <w:sz w:val="22"/>
              </w:rPr>
            </w:pPr>
            <w:r w:rsidRPr="007C0077">
              <w:rPr>
                <w:b/>
                <w:sz w:val="22"/>
              </w:rPr>
              <w:t>Họ và tên</w:t>
            </w:r>
          </w:p>
        </w:tc>
        <w:tc>
          <w:tcPr>
            <w:tcW w:w="3402" w:type="dxa"/>
            <w:shd w:val="clear" w:color="auto" w:fill="D9E2F3"/>
            <w:vAlign w:val="center"/>
          </w:tcPr>
          <w:p w14:paraId="451865AF" w14:textId="77777777" w:rsidR="00115CE2" w:rsidRPr="007C0077" w:rsidRDefault="00000000" w:rsidP="007C0077">
            <w:pPr>
              <w:spacing w:line="276" w:lineRule="auto"/>
              <w:rPr>
                <w:sz w:val="22"/>
              </w:rPr>
            </w:pPr>
            <w:r w:rsidRPr="007C0077">
              <w:rPr>
                <w:b/>
                <w:sz w:val="22"/>
              </w:rPr>
              <w:t>Chức vụ / Bộ phận</w:t>
            </w:r>
          </w:p>
        </w:tc>
        <w:tc>
          <w:tcPr>
            <w:tcW w:w="2835" w:type="dxa"/>
            <w:shd w:val="clear" w:color="auto" w:fill="D9E2F3"/>
            <w:vAlign w:val="center"/>
          </w:tcPr>
          <w:p w14:paraId="5401B3C7" w14:textId="77777777" w:rsidR="00115CE2" w:rsidRPr="007C0077" w:rsidRDefault="00000000" w:rsidP="007C0077">
            <w:pPr>
              <w:spacing w:line="276" w:lineRule="auto"/>
              <w:rPr>
                <w:sz w:val="22"/>
              </w:rPr>
            </w:pPr>
            <w:r w:rsidRPr="007C0077">
              <w:rPr>
                <w:b/>
                <w:sz w:val="22"/>
              </w:rPr>
              <w:t>Vai trò</w:t>
            </w:r>
          </w:p>
        </w:tc>
      </w:tr>
      <w:tr w:rsidR="00115CE2" w:rsidRPr="007C0077" w14:paraId="16A8B44F" w14:textId="77777777">
        <w:trPr>
          <w:jc w:val="center"/>
        </w:trPr>
        <w:tc>
          <w:tcPr>
            <w:tcW w:w="567" w:type="dxa"/>
            <w:vAlign w:val="center"/>
          </w:tcPr>
          <w:p w14:paraId="15403260" w14:textId="77777777" w:rsidR="00115CE2" w:rsidRPr="007C0077" w:rsidRDefault="00000000" w:rsidP="007C0077">
            <w:pPr>
              <w:spacing w:line="276" w:lineRule="auto"/>
              <w:rPr>
                <w:sz w:val="22"/>
              </w:rPr>
            </w:pPr>
            <w:r w:rsidRPr="007C0077">
              <w:rPr>
                <w:sz w:val="22"/>
              </w:rPr>
              <w:t>1</w:t>
            </w:r>
          </w:p>
        </w:tc>
        <w:tc>
          <w:tcPr>
            <w:tcW w:w="2835" w:type="dxa"/>
            <w:vAlign w:val="center"/>
          </w:tcPr>
          <w:p w14:paraId="5AD954A8" w14:textId="77777777" w:rsidR="00115CE2" w:rsidRPr="007C0077" w:rsidRDefault="00115CE2" w:rsidP="007C0077">
            <w:pPr>
              <w:spacing w:line="276" w:lineRule="auto"/>
              <w:rPr>
                <w:sz w:val="22"/>
              </w:rPr>
            </w:pPr>
          </w:p>
        </w:tc>
        <w:tc>
          <w:tcPr>
            <w:tcW w:w="3402" w:type="dxa"/>
            <w:vAlign w:val="center"/>
          </w:tcPr>
          <w:p w14:paraId="5E918B51" w14:textId="77777777" w:rsidR="00115CE2" w:rsidRPr="007C0077" w:rsidRDefault="00115CE2" w:rsidP="007C0077">
            <w:pPr>
              <w:spacing w:line="276" w:lineRule="auto"/>
              <w:rPr>
                <w:sz w:val="22"/>
              </w:rPr>
            </w:pPr>
          </w:p>
        </w:tc>
        <w:tc>
          <w:tcPr>
            <w:tcW w:w="2835" w:type="dxa"/>
            <w:vAlign w:val="center"/>
          </w:tcPr>
          <w:p w14:paraId="109A9DE9" w14:textId="77777777" w:rsidR="00115CE2" w:rsidRPr="007C0077" w:rsidRDefault="00115CE2" w:rsidP="007C0077">
            <w:pPr>
              <w:spacing w:line="276" w:lineRule="auto"/>
              <w:rPr>
                <w:sz w:val="22"/>
              </w:rPr>
            </w:pPr>
          </w:p>
        </w:tc>
      </w:tr>
      <w:tr w:rsidR="00115CE2" w:rsidRPr="007C0077" w14:paraId="6E99703C" w14:textId="77777777">
        <w:trPr>
          <w:jc w:val="center"/>
        </w:trPr>
        <w:tc>
          <w:tcPr>
            <w:tcW w:w="567" w:type="dxa"/>
            <w:vAlign w:val="center"/>
          </w:tcPr>
          <w:p w14:paraId="611A0B2C" w14:textId="77777777" w:rsidR="00115CE2" w:rsidRPr="007C0077" w:rsidRDefault="00000000" w:rsidP="007C0077">
            <w:pPr>
              <w:spacing w:line="276" w:lineRule="auto"/>
              <w:rPr>
                <w:sz w:val="22"/>
              </w:rPr>
            </w:pPr>
            <w:r w:rsidRPr="007C0077">
              <w:rPr>
                <w:sz w:val="22"/>
              </w:rPr>
              <w:t>2</w:t>
            </w:r>
          </w:p>
        </w:tc>
        <w:tc>
          <w:tcPr>
            <w:tcW w:w="2835" w:type="dxa"/>
            <w:vAlign w:val="center"/>
          </w:tcPr>
          <w:p w14:paraId="3F2B73F9" w14:textId="77777777" w:rsidR="00115CE2" w:rsidRPr="007C0077" w:rsidRDefault="00115CE2" w:rsidP="007C0077">
            <w:pPr>
              <w:spacing w:line="276" w:lineRule="auto"/>
              <w:rPr>
                <w:sz w:val="22"/>
              </w:rPr>
            </w:pPr>
          </w:p>
        </w:tc>
        <w:tc>
          <w:tcPr>
            <w:tcW w:w="3402" w:type="dxa"/>
            <w:vAlign w:val="center"/>
          </w:tcPr>
          <w:p w14:paraId="010CDAE6" w14:textId="77777777" w:rsidR="00115CE2" w:rsidRPr="007C0077" w:rsidRDefault="00115CE2" w:rsidP="007C0077">
            <w:pPr>
              <w:spacing w:line="276" w:lineRule="auto"/>
              <w:rPr>
                <w:sz w:val="22"/>
              </w:rPr>
            </w:pPr>
          </w:p>
        </w:tc>
        <w:tc>
          <w:tcPr>
            <w:tcW w:w="2835" w:type="dxa"/>
            <w:vAlign w:val="center"/>
          </w:tcPr>
          <w:p w14:paraId="653648F3" w14:textId="77777777" w:rsidR="00115CE2" w:rsidRPr="007C0077" w:rsidRDefault="00115CE2" w:rsidP="007C0077">
            <w:pPr>
              <w:spacing w:line="276" w:lineRule="auto"/>
              <w:rPr>
                <w:sz w:val="22"/>
              </w:rPr>
            </w:pPr>
          </w:p>
        </w:tc>
      </w:tr>
      <w:tr w:rsidR="00115CE2" w:rsidRPr="007C0077" w14:paraId="11E0CC92" w14:textId="77777777">
        <w:trPr>
          <w:jc w:val="center"/>
        </w:trPr>
        <w:tc>
          <w:tcPr>
            <w:tcW w:w="567" w:type="dxa"/>
            <w:vAlign w:val="center"/>
          </w:tcPr>
          <w:p w14:paraId="0F73B0ED" w14:textId="77777777" w:rsidR="00115CE2" w:rsidRPr="007C0077" w:rsidRDefault="00000000" w:rsidP="007C0077">
            <w:pPr>
              <w:spacing w:line="276" w:lineRule="auto"/>
              <w:rPr>
                <w:sz w:val="22"/>
              </w:rPr>
            </w:pPr>
            <w:r w:rsidRPr="007C0077">
              <w:rPr>
                <w:sz w:val="22"/>
              </w:rPr>
              <w:t>3</w:t>
            </w:r>
          </w:p>
        </w:tc>
        <w:tc>
          <w:tcPr>
            <w:tcW w:w="2835" w:type="dxa"/>
            <w:vAlign w:val="center"/>
          </w:tcPr>
          <w:p w14:paraId="645722C7" w14:textId="77777777" w:rsidR="00115CE2" w:rsidRPr="007C0077" w:rsidRDefault="00115CE2" w:rsidP="007C0077">
            <w:pPr>
              <w:spacing w:line="276" w:lineRule="auto"/>
              <w:rPr>
                <w:sz w:val="22"/>
              </w:rPr>
            </w:pPr>
          </w:p>
        </w:tc>
        <w:tc>
          <w:tcPr>
            <w:tcW w:w="3402" w:type="dxa"/>
            <w:vAlign w:val="center"/>
          </w:tcPr>
          <w:p w14:paraId="7DDE0C59" w14:textId="77777777" w:rsidR="00115CE2" w:rsidRPr="007C0077" w:rsidRDefault="00115CE2" w:rsidP="007C0077">
            <w:pPr>
              <w:spacing w:line="276" w:lineRule="auto"/>
              <w:rPr>
                <w:sz w:val="22"/>
              </w:rPr>
            </w:pPr>
          </w:p>
        </w:tc>
        <w:tc>
          <w:tcPr>
            <w:tcW w:w="2835" w:type="dxa"/>
            <w:vAlign w:val="center"/>
          </w:tcPr>
          <w:p w14:paraId="4A8CAD4A" w14:textId="77777777" w:rsidR="00115CE2" w:rsidRPr="007C0077" w:rsidRDefault="00115CE2" w:rsidP="007C0077">
            <w:pPr>
              <w:spacing w:line="276" w:lineRule="auto"/>
              <w:rPr>
                <w:sz w:val="22"/>
              </w:rPr>
            </w:pPr>
          </w:p>
        </w:tc>
      </w:tr>
      <w:tr w:rsidR="00115CE2" w:rsidRPr="007C0077" w14:paraId="40CCE99C" w14:textId="77777777">
        <w:trPr>
          <w:jc w:val="center"/>
        </w:trPr>
        <w:tc>
          <w:tcPr>
            <w:tcW w:w="567" w:type="dxa"/>
            <w:vAlign w:val="center"/>
          </w:tcPr>
          <w:p w14:paraId="7814CAF6" w14:textId="77777777" w:rsidR="00115CE2" w:rsidRPr="007C0077" w:rsidRDefault="00000000" w:rsidP="007C0077">
            <w:pPr>
              <w:spacing w:line="276" w:lineRule="auto"/>
              <w:rPr>
                <w:sz w:val="22"/>
              </w:rPr>
            </w:pPr>
            <w:r w:rsidRPr="007C0077">
              <w:rPr>
                <w:sz w:val="22"/>
              </w:rPr>
              <w:t>4</w:t>
            </w:r>
          </w:p>
        </w:tc>
        <w:tc>
          <w:tcPr>
            <w:tcW w:w="2835" w:type="dxa"/>
            <w:vAlign w:val="center"/>
          </w:tcPr>
          <w:p w14:paraId="50BB3BF9" w14:textId="77777777" w:rsidR="00115CE2" w:rsidRPr="007C0077" w:rsidRDefault="00115CE2" w:rsidP="007C0077">
            <w:pPr>
              <w:spacing w:line="276" w:lineRule="auto"/>
              <w:rPr>
                <w:sz w:val="22"/>
              </w:rPr>
            </w:pPr>
          </w:p>
        </w:tc>
        <w:tc>
          <w:tcPr>
            <w:tcW w:w="3402" w:type="dxa"/>
            <w:vAlign w:val="center"/>
          </w:tcPr>
          <w:p w14:paraId="39F89BFF" w14:textId="77777777" w:rsidR="00115CE2" w:rsidRPr="007C0077" w:rsidRDefault="00115CE2" w:rsidP="007C0077">
            <w:pPr>
              <w:spacing w:line="276" w:lineRule="auto"/>
              <w:rPr>
                <w:sz w:val="22"/>
              </w:rPr>
            </w:pPr>
          </w:p>
        </w:tc>
        <w:tc>
          <w:tcPr>
            <w:tcW w:w="2835" w:type="dxa"/>
            <w:vAlign w:val="center"/>
          </w:tcPr>
          <w:p w14:paraId="118545A1" w14:textId="77777777" w:rsidR="00115CE2" w:rsidRPr="007C0077" w:rsidRDefault="00115CE2" w:rsidP="007C0077">
            <w:pPr>
              <w:spacing w:line="276" w:lineRule="auto"/>
              <w:rPr>
                <w:sz w:val="22"/>
              </w:rPr>
            </w:pPr>
          </w:p>
        </w:tc>
      </w:tr>
      <w:tr w:rsidR="00115CE2" w:rsidRPr="007C0077" w14:paraId="32D785E0" w14:textId="77777777">
        <w:trPr>
          <w:jc w:val="center"/>
        </w:trPr>
        <w:tc>
          <w:tcPr>
            <w:tcW w:w="567" w:type="dxa"/>
            <w:vAlign w:val="center"/>
          </w:tcPr>
          <w:p w14:paraId="102AE163" w14:textId="77777777" w:rsidR="00115CE2" w:rsidRPr="007C0077" w:rsidRDefault="00000000" w:rsidP="007C0077">
            <w:pPr>
              <w:spacing w:line="276" w:lineRule="auto"/>
              <w:rPr>
                <w:sz w:val="22"/>
              </w:rPr>
            </w:pPr>
            <w:r w:rsidRPr="007C0077">
              <w:rPr>
                <w:sz w:val="22"/>
              </w:rPr>
              <w:t>5</w:t>
            </w:r>
          </w:p>
        </w:tc>
        <w:tc>
          <w:tcPr>
            <w:tcW w:w="2835" w:type="dxa"/>
            <w:vAlign w:val="center"/>
          </w:tcPr>
          <w:p w14:paraId="58155307" w14:textId="77777777" w:rsidR="00115CE2" w:rsidRPr="007C0077" w:rsidRDefault="00115CE2" w:rsidP="007C0077">
            <w:pPr>
              <w:spacing w:line="276" w:lineRule="auto"/>
              <w:rPr>
                <w:sz w:val="22"/>
              </w:rPr>
            </w:pPr>
          </w:p>
        </w:tc>
        <w:tc>
          <w:tcPr>
            <w:tcW w:w="3402" w:type="dxa"/>
            <w:vAlign w:val="center"/>
          </w:tcPr>
          <w:p w14:paraId="451F18FF" w14:textId="77777777" w:rsidR="00115CE2" w:rsidRPr="007C0077" w:rsidRDefault="00115CE2" w:rsidP="007C0077">
            <w:pPr>
              <w:spacing w:line="276" w:lineRule="auto"/>
              <w:rPr>
                <w:sz w:val="22"/>
              </w:rPr>
            </w:pPr>
          </w:p>
        </w:tc>
        <w:tc>
          <w:tcPr>
            <w:tcW w:w="2835" w:type="dxa"/>
            <w:vAlign w:val="center"/>
          </w:tcPr>
          <w:p w14:paraId="550EC63A" w14:textId="77777777" w:rsidR="00115CE2" w:rsidRPr="007C0077" w:rsidRDefault="00115CE2" w:rsidP="007C0077">
            <w:pPr>
              <w:spacing w:line="276" w:lineRule="auto"/>
              <w:rPr>
                <w:sz w:val="22"/>
              </w:rPr>
            </w:pPr>
          </w:p>
        </w:tc>
      </w:tr>
    </w:tbl>
    <w:p w14:paraId="11379DF2" w14:textId="77777777" w:rsidR="00115CE2" w:rsidRPr="007C0077" w:rsidRDefault="00000000" w:rsidP="007C0077">
      <w:pPr>
        <w:pStyle w:val="Heading2"/>
        <w:rPr>
          <w:sz w:val="22"/>
          <w:szCs w:val="22"/>
        </w:rPr>
      </w:pPr>
      <w:r w:rsidRPr="007C0077">
        <w:rPr>
          <w:sz w:val="22"/>
          <w:szCs w:val="22"/>
        </w:rPr>
        <w:t>3. Nội dung thẩm định</w:t>
      </w:r>
    </w:p>
    <w:tbl>
      <w:tblPr>
        <w:tblStyle w:val="TableGrid"/>
        <w:tblW w:w="9771" w:type="dxa"/>
        <w:jc w:val="center"/>
        <w:tblLook w:val="04A0" w:firstRow="1" w:lastRow="0" w:firstColumn="1" w:lastColumn="0" w:noHBand="0" w:noVBand="1"/>
      </w:tblPr>
      <w:tblGrid>
        <w:gridCol w:w="633"/>
        <w:gridCol w:w="3389"/>
        <w:gridCol w:w="2794"/>
        <w:gridCol w:w="2955"/>
      </w:tblGrid>
      <w:tr w:rsidR="00115CE2" w:rsidRPr="007C0077" w14:paraId="5F2E01B8" w14:textId="77777777" w:rsidTr="007C0077">
        <w:trPr>
          <w:trHeight w:val="234"/>
          <w:jc w:val="center"/>
        </w:trPr>
        <w:tc>
          <w:tcPr>
            <w:tcW w:w="569" w:type="dxa"/>
            <w:shd w:val="clear" w:color="auto" w:fill="D9E2F3"/>
            <w:vAlign w:val="center"/>
          </w:tcPr>
          <w:p w14:paraId="1DB30FE7" w14:textId="77777777" w:rsidR="00115CE2" w:rsidRPr="007C0077" w:rsidRDefault="00000000" w:rsidP="007C0077">
            <w:pPr>
              <w:spacing w:line="276" w:lineRule="auto"/>
              <w:rPr>
                <w:sz w:val="22"/>
              </w:rPr>
            </w:pPr>
            <w:r w:rsidRPr="007C0077">
              <w:rPr>
                <w:b/>
                <w:sz w:val="22"/>
              </w:rPr>
              <w:t>STT</w:t>
            </w:r>
          </w:p>
        </w:tc>
        <w:tc>
          <w:tcPr>
            <w:tcW w:w="3412" w:type="dxa"/>
            <w:shd w:val="clear" w:color="auto" w:fill="D9E2F3"/>
            <w:vAlign w:val="center"/>
          </w:tcPr>
          <w:p w14:paraId="7975D33A" w14:textId="77777777" w:rsidR="00115CE2" w:rsidRPr="007C0077" w:rsidRDefault="00000000" w:rsidP="007C0077">
            <w:pPr>
              <w:spacing w:line="276" w:lineRule="auto"/>
              <w:rPr>
                <w:sz w:val="22"/>
              </w:rPr>
            </w:pPr>
            <w:r w:rsidRPr="007C0077">
              <w:rPr>
                <w:b/>
                <w:sz w:val="22"/>
              </w:rPr>
              <w:t>Nội dung xem xét</w:t>
            </w:r>
          </w:p>
        </w:tc>
        <w:tc>
          <w:tcPr>
            <w:tcW w:w="2814" w:type="dxa"/>
            <w:shd w:val="clear" w:color="auto" w:fill="D9E2F3"/>
            <w:vAlign w:val="center"/>
          </w:tcPr>
          <w:p w14:paraId="38354EC2" w14:textId="77777777" w:rsidR="00115CE2" w:rsidRPr="007C0077" w:rsidRDefault="00000000" w:rsidP="007C0077">
            <w:pPr>
              <w:spacing w:line="276" w:lineRule="auto"/>
              <w:rPr>
                <w:sz w:val="22"/>
              </w:rPr>
            </w:pPr>
            <w:r w:rsidRPr="007C0077">
              <w:rPr>
                <w:b/>
                <w:sz w:val="22"/>
              </w:rPr>
              <w:t>Ý kiến thảo luận</w:t>
            </w:r>
          </w:p>
        </w:tc>
        <w:tc>
          <w:tcPr>
            <w:tcW w:w="2976" w:type="dxa"/>
            <w:shd w:val="clear" w:color="auto" w:fill="D9E2F3"/>
            <w:vAlign w:val="center"/>
          </w:tcPr>
          <w:p w14:paraId="701B3786" w14:textId="77777777" w:rsidR="00115CE2" w:rsidRPr="007C0077" w:rsidRDefault="00000000" w:rsidP="007C0077">
            <w:pPr>
              <w:spacing w:line="276" w:lineRule="auto"/>
              <w:rPr>
                <w:sz w:val="22"/>
              </w:rPr>
            </w:pPr>
            <w:r w:rsidRPr="007C0077">
              <w:rPr>
                <w:b/>
                <w:sz w:val="22"/>
              </w:rPr>
              <w:t>Kết quả</w:t>
            </w:r>
          </w:p>
        </w:tc>
      </w:tr>
      <w:tr w:rsidR="00115CE2" w:rsidRPr="007C0077" w14:paraId="197B62F4" w14:textId="77777777" w:rsidTr="007C0077">
        <w:trPr>
          <w:trHeight w:val="319"/>
          <w:jc w:val="center"/>
        </w:trPr>
        <w:tc>
          <w:tcPr>
            <w:tcW w:w="569" w:type="dxa"/>
            <w:vAlign w:val="center"/>
          </w:tcPr>
          <w:p w14:paraId="0304DB5F" w14:textId="77777777" w:rsidR="00115CE2" w:rsidRPr="007C0077" w:rsidRDefault="00000000" w:rsidP="007C0077">
            <w:pPr>
              <w:spacing w:line="276" w:lineRule="auto"/>
              <w:rPr>
                <w:sz w:val="22"/>
              </w:rPr>
            </w:pPr>
            <w:r w:rsidRPr="007C0077">
              <w:rPr>
                <w:sz w:val="22"/>
              </w:rPr>
              <w:t>1</w:t>
            </w:r>
          </w:p>
        </w:tc>
        <w:tc>
          <w:tcPr>
            <w:tcW w:w="3412" w:type="dxa"/>
            <w:vAlign w:val="center"/>
          </w:tcPr>
          <w:p w14:paraId="6C6071B9" w14:textId="77777777" w:rsidR="00115CE2" w:rsidRPr="007C0077" w:rsidRDefault="00000000" w:rsidP="007C0077">
            <w:pPr>
              <w:spacing w:line="276" w:lineRule="auto"/>
              <w:rPr>
                <w:sz w:val="22"/>
              </w:rPr>
            </w:pPr>
            <w:r w:rsidRPr="007C0077">
              <w:rPr>
                <w:sz w:val="22"/>
              </w:rPr>
              <w:t>Cơ sở dữ liệu và kết quả phân tích</w:t>
            </w:r>
          </w:p>
        </w:tc>
        <w:tc>
          <w:tcPr>
            <w:tcW w:w="2814" w:type="dxa"/>
            <w:vAlign w:val="center"/>
          </w:tcPr>
          <w:p w14:paraId="4AF7B87A" w14:textId="77777777" w:rsidR="00115CE2" w:rsidRPr="007C0077" w:rsidRDefault="00115CE2" w:rsidP="007C0077">
            <w:pPr>
              <w:spacing w:line="276" w:lineRule="auto"/>
              <w:rPr>
                <w:sz w:val="22"/>
              </w:rPr>
            </w:pPr>
          </w:p>
        </w:tc>
        <w:tc>
          <w:tcPr>
            <w:tcW w:w="2976" w:type="dxa"/>
            <w:vAlign w:val="center"/>
          </w:tcPr>
          <w:p w14:paraId="1C6CEAE0" w14:textId="77777777" w:rsidR="00115CE2" w:rsidRPr="007C0077" w:rsidRDefault="00000000" w:rsidP="007C0077">
            <w:pPr>
              <w:spacing w:line="276" w:lineRule="auto"/>
              <w:rPr>
                <w:sz w:val="22"/>
              </w:rPr>
            </w:pPr>
            <w:r w:rsidRPr="007C0077">
              <w:rPr>
                <w:sz w:val="22"/>
              </w:rPr>
              <w:t>Phù hợp / Cần bổ sung</w:t>
            </w:r>
          </w:p>
        </w:tc>
      </w:tr>
      <w:tr w:rsidR="00115CE2" w:rsidRPr="007C0077" w14:paraId="0C7CBDBF" w14:textId="77777777" w:rsidTr="007C0077">
        <w:trPr>
          <w:trHeight w:val="319"/>
          <w:jc w:val="center"/>
        </w:trPr>
        <w:tc>
          <w:tcPr>
            <w:tcW w:w="569" w:type="dxa"/>
            <w:vAlign w:val="center"/>
          </w:tcPr>
          <w:p w14:paraId="2D8FDA5F" w14:textId="77777777" w:rsidR="00115CE2" w:rsidRPr="007C0077" w:rsidRDefault="00000000" w:rsidP="007C0077">
            <w:pPr>
              <w:spacing w:line="276" w:lineRule="auto"/>
              <w:rPr>
                <w:sz w:val="22"/>
              </w:rPr>
            </w:pPr>
            <w:r w:rsidRPr="007C0077">
              <w:rPr>
                <w:sz w:val="22"/>
              </w:rPr>
              <w:t>2</w:t>
            </w:r>
          </w:p>
        </w:tc>
        <w:tc>
          <w:tcPr>
            <w:tcW w:w="3412" w:type="dxa"/>
            <w:vAlign w:val="center"/>
          </w:tcPr>
          <w:p w14:paraId="02B93D0A" w14:textId="77777777" w:rsidR="00115CE2" w:rsidRPr="007C0077" w:rsidRDefault="00000000" w:rsidP="007C0077">
            <w:pPr>
              <w:spacing w:line="276" w:lineRule="auto"/>
              <w:rPr>
                <w:sz w:val="22"/>
              </w:rPr>
            </w:pPr>
            <w:r w:rsidRPr="007C0077">
              <w:rPr>
                <w:sz w:val="22"/>
              </w:rPr>
              <w:t>Mục tiêu và định hướng chiến lược</w:t>
            </w:r>
          </w:p>
        </w:tc>
        <w:tc>
          <w:tcPr>
            <w:tcW w:w="2814" w:type="dxa"/>
            <w:vAlign w:val="center"/>
          </w:tcPr>
          <w:p w14:paraId="176769E6" w14:textId="77777777" w:rsidR="00115CE2" w:rsidRPr="007C0077" w:rsidRDefault="00115CE2" w:rsidP="007C0077">
            <w:pPr>
              <w:spacing w:line="276" w:lineRule="auto"/>
              <w:rPr>
                <w:sz w:val="22"/>
              </w:rPr>
            </w:pPr>
          </w:p>
        </w:tc>
        <w:tc>
          <w:tcPr>
            <w:tcW w:w="2976" w:type="dxa"/>
            <w:vAlign w:val="center"/>
          </w:tcPr>
          <w:p w14:paraId="7556580C" w14:textId="77777777" w:rsidR="00115CE2" w:rsidRPr="007C0077" w:rsidRDefault="00000000" w:rsidP="007C0077">
            <w:pPr>
              <w:spacing w:line="276" w:lineRule="auto"/>
              <w:rPr>
                <w:sz w:val="22"/>
              </w:rPr>
            </w:pPr>
            <w:r w:rsidRPr="007C0077">
              <w:rPr>
                <w:sz w:val="22"/>
              </w:rPr>
              <w:t>Phù hợp / Cần điều chỉnh</w:t>
            </w:r>
          </w:p>
        </w:tc>
      </w:tr>
      <w:tr w:rsidR="00115CE2" w:rsidRPr="007C0077" w14:paraId="7ABDE5D4" w14:textId="77777777" w:rsidTr="007C0077">
        <w:trPr>
          <w:trHeight w:val="340"/>
          <w:jc w:val="center"/>
        </w:trPr>
        <w:tc>
          <w:tcPr>
            <w:tcW w:w="569" w:type="dxa"/>
            <w:vAlign w:val="center"/>
          </w:tcPr>
          <w:p w14:paraId="288805C1" w14:textId="77777777" w:rsidR="00115CE2" w:rsidRPr="007C0077" w:rsidRDefault="00000000" w:rsidP="007C0077">
            <w:pPr>
              <w:spacing w:line="276" w:lineRule="auto"/>
              <w:rPr>
                <w:sz w:val="22"/>
              </w:rPr>
            </w:pPr>
            <w:r w:rsidRPr="007C0077">
              <w:rPr>
                <w:sz w:val="22"/>
              </w:rPr>
              <w:t>3</w:t>
            </w:r>
          </w:p>
        </w:tc>
        <w:tc>
          <w:tcPr>
            <w:tcW w:w="3412" w:type="dxa"/>
            <w:vAlign w:val="center"/>
          </w:tcPr>
          <w:p w14:paraId="05518DE4" w14:textId="77777777" w:rsidR="00115CE2" w:rsidRPr="007C0077" w:rsidRDefault="00000000" w:rsidP="007C0077">
            <w:pPr>
              <w:spacing w:line="276" w:lineRule="auto"/>
              <w:rPr>
                <w:sz w:val="22"/>
              </w:rPr>
            </w:pPr>
            <w:r w:rsidRPr="007C0077">
              <w:rPr>
                <w:sz w:val="22"/>
              </w:rPr>
              <w:t>Nguồn lực tài chính và ngân sách</w:t>
            </w:r>
          </w:p>
        </w:tc>
        <w:tc>
          <w:tcPr>
            <w:tcW w:w="2814" w:type="dxa"/>
            <w:vAlign w:val="center"/>
          </w:tcPr>
          <w:p w14:paraId="24BD0FF6" w14:textId="77777777" w:rsidR="00115CE2" w:rsidRPr="007C0077" w:rsidRDefault="00115CE2" w:rsidP="007C0077">
            <w:pPr>
              <w:spacing w:line="276" w:lineRule="auto"/>
              <w:rPr>
                <w:sz w:val="22"/>
              </w:rPr>
            </w:pPr>
          </w:p>
        </w:tc>
        <w:tc>
          <w:tcPr>
            <w:tcW w:w="2976" w:type="dxa"/>
            <w:vAlign w:val="center"/>
          </w:tcPr>
          <w:p w14:paraId="041A29B0" w14:textId="77777777" w:rsidR="00115CE2" w:rsidRPr="007C0077" w:rsidRDefault="00000000" w:rsidP="007C0077">
            <w:pPr>
              <w:spacing w:line="276" w:lineRule="auto"/>
              <w:rPr>
                <w:sz w:val="22"/>
              </w:rPr>
            </w:pPr>
            <w:r w:rsidRPr="007C0077">
              <w:rPr>
                <w:sz w:val="22"/>
              </w:rPr>
              <w:t>Phù hợp / Cần điều chỉnh</w:t>
            </w:r>
          </w:p>
        </w:tc>
      </w:tr>
      <w:tr w:rsidR="00115CE2" w:rsidRPr="007C0077" w14:paraId="273C96BF" w14:textId="77777777" w:rsidTr="007C0077">
        <w:trPr>
          <w:trHeight w:val="319"/>
          <w:jc w:val="center"/>
        </w:trPr>
        <w:tc>
          <w:tcPr>
            <w:tcW w:w="569" w:type="dxa"/>
            <w:vAlign w:val="center"/>
          </w:tcPr>
          <w:p w14:paraId="6226EC40" w14:textId="77777777" w:rsidR="00115CE2" w:rsidRPr="007C0077" w:rsidRDefault="00000000" w:rsidP="007C0077">
            <w:pPr>
              <w:spacing w:line="276" w:lineRule="auto"/>
              <w:rPr>
                <w:sz w:val="22"/>
              </w:rPr>
            </w:pPr>
            <w:r w:rsidRPr="007C0077">
              <w:rPr>
                <w:sz w:val="22"/>
              </w:rPr>
              <w:t>4</w:t>
            </w:r>
          </w:p>
        </w:tc>
        <w:tc>
          <w:tcPr>
            <w:tcW w:w="3412" w:type="dxa"/>
            <w:vAlign w:val="center"/>
          </w:tcPr>
          <w:p w14:paraId="0A42455F" w14:textId="77777777" w:rsidR="00115CE2" w:rsidRPr="007C0077" w:rsidRDefault="00000000" w:rsidP="007C0077">
            <w:pPr>
              <w:spacing w:line="276" w:lineRule="auto"/>
              <w:rPr>
                <w:sz w:val="22"/>
              </w:rPr>
            </w:pPr>
            <w:r w:rsidRPr="007C0077">
              <w:rPr>
                <w:sz w:val="22"/>
              </w:rPr>
              <w:t>Năng lực thực hiện và tiến độ</w:t>
            </w:r>
          </w:p>
        </w:tc>
        <w:tc>
          <w:tcPr>
            <w:tcW w:w="2814" w:type="dxa"/>
            <w:vAlign w:val="center"/>
          </w:tcPr>
          <w:p w14:paraId="2B6BF321" w14:textId="77777777" w:rsidR="00115CE2" w:rsidRPr="007C0077" w:rsidRDefault="00115CE2" w:rsidP="007C0077">
            <w:pPr>
              <w:spacing w:line="276" w:lineRule="auto"/>
              <w:rPr>
                <w:sz w:val="22"/>
              </w:rPr>
            </w:pPr>
          </w:p>
        </w:tc>
        <w:tc>
          <w:tcPr>
            <w:tcW w:w="2976" w:type="dxa"/>
            <w:vAlign w:val="center"/>
          </w:tcPr>
          <w:p w14:paraId="675AF381" w14:textId="77777777" w:rsidR="00115CE2" w:rsidRPr="007C0077" w:rsidRDefault="00000000" w:rsidP="007C0077">
            <w:pPr>
              <w:spacing w:line="276" w:lineRule="auto"/>
              <w:rPr>
                <w:sz w:val="22"/>
              </w:rPr>
            </w:pPr>
            <w:r w:rsidRPr="007C0077">
              <w:rPr>
                <w:sz w:val="22"/>
              </w:rPr>
              <w:t>Phù hợp / Cần điều chỉnh</w:t>
            </w:r>
          </w:p>
        </w:tc>
      </w:tr>
      <w:tr w:rsidR="00115CE2" w:rsidRPr="007C0077" w14:paraId="03465E64" w14:textId="77777777" w:rsidTr="007C0077">
        <w:trPr>
          <w:trHeight w:val="340"/>
          <w:jc w:val="center"/>
        </w:trPr>
        <w:tc>
          <w:tcPr>
            <w:tcW w:w="569" w:type="dxa"/>
            <w:vAlign w:val="center"/>
          </w:tcPr>
          <w:p w14:paraId="5A6FF307" w14:textId="77777777" w:rsidR="00115CE2" w:rsidRPr="007C0077" w:rsidRDefault="00000000" w:rsidP="007C0077">
            <w:pPr>
              <w:spacing w:line="276" w:lineRule="auto"/>
              <w:rPr>
                <w:sz w:val="22"/>
              </w:rPr>
            </w:pPr>
            <w:r w:rsidRPr="007C0077">
              <w:rPr>
                <w:sz w:val="22"/>
              </w:rPr>
              <w:t>5</w:t>
            </w:r>
          </w:p>
        </w:tc>
        <w:tc>
          <w:tcPr>
            <w:tcW w:w="3412" w:type="dxa"/>
            <w:vAlign w:val="center"/>
          </w:tcPr>
          <w:p w14:paraId="13CB44FD" w14:textId="77777777" w:rsidR="00115CE2" w:rsidRPr="007C0077" w:rsidRDefault="00000000" w:rsidP="007C0077">
            <w:pPr>
              <w:spacing w:line="276" w:lineRule="auto"/>
              <w:rPr>
                <w:sz w:val="22"/>
              </w:rPr>
            </w:pPr>
            <w:r w:rsidRPr="007C0077">
              <w:rPr>
                <w:sz w:val="22"/>
              </w:rPr>
              <w:t>Rủi ro và phương án kiểm soát</w:t>
            </w:r>
          </w:p>
        </w:tc>
        <w:tc>
          <w:tcPr>
            <w:tcW w:w="2814" w:type="dxa"/>
            <w:vAlign w:val="center"/>
          </w:tcPr>
          <w:p w14:paraId="78225188" w14:textId="77777777" w:rsidR="00115CE2" w:rsidRPr="007C0077" w:rsidRDefault="00115CE2" w:rsidP="007C0077">
            <w:pPr>
              <w:spacing w:line="276" w:lineRule="auto"/>
              <w:rPr>
                <w:sz w:val="22"/>
              </w:rPr>
            </w:pPr>
          </w:p>
        </w:tc>
        <w:tc>
          <w:tcPr>
            <w:tcW w:w="2976" w:type="dxa"/>
            <w:vAlign w:val="center"/>
          </w:tcPr>
          <w:p w14:paraId="579ED460" w14:textId="77777777" w:rsidR="00115CE2" w:rsidRPr="007C0077" w:rsidRDefault="00000000" w:rsidP="007C0077">
            <w:pPr>
              <w:spacing w:line="276" w:lineRule="auto"/>
              <w:rPr>
                <w:sz w:val="22"/>
              </w:rPr>
            </w:pPr>
            <w:r w:rsidRPr="007C0077">
              <w:rPr>
                <w:sz w:val="22"/>
              </w:rPr>
              <w:t>Chấp nhận / Cần điều chỉnh</w:t>
            </w:r>
          </w:p>
        </w:tc>
      </w:tr>
      <w:tr w:rsidR="00115CE2" w:rsidRPr="007C0077" w14:paraId="2CEEBDCF" w14:textId="77777777" w:rsidTr="007C0077">
        <w:trPr>
          <w:trHeight w:val="319"/>
          <w:jc w:val="center"/>
        </w:trPr>
        <w:tc>
          <w:tcPr>
            <w:tcW w:w="569" w:type="dxa"/>
            <w:vAlign w:val="center"/>
          </w:tcPr>
          <w:p w14:paraId="3D9FCAF1" w14:textId="77777777" w:rsidR="00115CE2" w:rsidRPr="007C0077" w:rsidRDefault="00000000" w:rsidP="007C0077">
            <w:pPr>
              <w:spacing w:line="276" w:lineRule="auto"/>
              <w:rPr>
                <w:sz w:val="22"/>
              </w:rPr>
            </w:pPr>
            <w:r w:rsidRPr="007C0077">
              <w:rPr>
                <w:sz w:val="22"/>
              </w:rPr>
              <w:t>6</w:t>
            </w:r>
          </w:p>
        </w:tc>
        <w:tc>
          <w:tcPr>
            <w:tcW w:w="3412" w:type="dxa"/>
            <w:vAlign w:val="center"/>
          </w:tcPr>
          <w:p w14:paraId="36394443" w14:textId="77777777" w:rsidR="00115CE2" w:rsidRPr="007C0077" w:rsidRDefault="00000000" w:rsidP="007C0077">
            <w:pPr>
              <w:spacing w:line="276" w:lineRule="auto"/>
              <w:rPr>
                <w:sz w:val="22"/>
              </w:rPr>
            </w:pPr>
            <w:r w:rsidRPr="007C0077">
              <w:rPr>
                <w:sz w:val="22"/>
              </w:rPr>
              <w:t>Kế hoạch triển khai</w:t>
            </w:r>
          </w:p>
        </w:tc>
        <w:tc>
          <w:tcPr>
            <w:tcW w:w="2814" w:type="dxa"/>
            <w:vAlign w:val="center"/>
          </w:tcPr>
          <w:p w14:paraId="4DFC9E79" w14:textId="77777777" w:rsidR="00115CE2" w:rsidRPr="007C0077" w:rsidRDefault="00115CE2" w:rsidP="007C0077">
            <w:pPr>
              <w:spacing w:line="276" w:lineRule="auto"/>
              <w:rPr>
                <w:sz w:val="22"/>
              </w:rPr>
            </w:pPr>
          </w:p>
        </w:tc>
        <w:tc>
          <w:tcPr>
            <w:tcW w:w="2976" w:type="dxa"/>
            <w:vAlign w:val="center"/>
          </w:tcPr>
          <w:p w14:paraId="6F586384" w14:textId="77777777" w:rsidR="00115CE2" w:rsidRPr="007C0077" w:rsidRDefault="00000000" w:rsidP="007C0077">
            <w:pPr>
              <w:spacing w:line="276" w:lineRule="auto"/>
              <w:rPr>
                <w:sz w:val="22"/>
              </w:rPr>
            </w:pPr>
            <w:r w:rsidRPr="007C0077">
              <w:rPr>
                <w:sz w:val="22"/>
              </w:rPr>
              <w:t>Phù hợp / Cần điều chỉnh</w:t>
            </w:r>
          </w:p>
        </w:tc>
      </w:tr>
    </w:tbl>
    <w:p w14:paraId="5DF4759B" w14:textId="77777777" w:rsidR="00115CE2" w:rsidRPr="007C0077" w:rsidRDefault="00000000" w:rsidP="007C0077">
      <w:pPr>
        <w:pStyle w:val="Heading2"/>
        <w:rPr>
          <w:sz w:val="22"/>
          <w:szCs w:val="22"/>
        </w:rPr>
      </w:pPr>
      <w:r w:rsidRPr="007C0077">
        <w:rPr>
          <w:sz w:val="22"/>
          <w:szCs w:val="22"/>
        </w:rPr>
        <w:t>4. Kết luận và xử lý</w:t>
      </w:r>
    </w:p>
    <w:p w14:paraId="0650991F" w14:textId="07484BEC" w:rsidR="00115CE2" w:rsidRPr="007C0077" w:rsidRDefault="00000000" w:rsidP="007C0077">
      <w:pPr>
        <w:rPr>
          <w:sz w:val="22"/>
        </w:rPr>
      </w:pPr>
      <w:r w:rsidRPr="007C0077">
        <w:rPr>
          <w:b/>
          <w:sz w:val="22"/>
        </w:rPr>
        <w:t xml:space="preserve">Kết quả xem xét: Đồng ý / Không đồng ý </w:t>
      </w:r>
      <w:r w:rsidRPr="007C0077">
        <w:rPr>
          <w:sz w:val="22"/>
        </w:rPr>
        <w:t>....................................................................................</w:t>
      </w:r>
    </w:p>
    <w:p w14:paraId="5D0EFD9F" w14:textId="2A7ACD94" w:rsidR="00115CE2" w:rsidRPr="007C0077" w:rsidRDefault="00000000" w:rsidP="007C0077">
      <w:pPr>
        <w:rPr>
          <w:sz w:val="22"/>
        </w:rPr>
      </w:pPr>
      <w:r w:rsidRPr="007C0077">
        <w:rPr>
          <w:b/>
          <w:sz w:val="22"/>
        </w:rPr>
        <w:t xml:space="preserve">Nếu không đồng ý, hướng xử lý: Yêu cầu điều chỉnh / Không tiếp tục </w:t>
      </w:r>
      <w:r w:rsidRPr="007C0077">
        <w:rPr>
          <w:sz w:val="22"/>
        </w:rPr>
        <w:t>.........................................</w:t>
      </w:r>
    </w:p>
    <w:p w14:paraId="4F647017" w14:textId="29FF3B9E" w:rsidR="00115CE2" w:rsidRPr="007C0077" w:rsidRDefault="00000000" w:rsidP="007C0077">
      <w:pPr>
        <w:rPr>
          <w:sz w:val="22"/>
          <w:lang w:val="vi-VN"/>
        </w:rPr>
      </w:pPr>
      <w:r w:rsidRPr="007C0077">
        <w:rPr>
          <w:b/>
          <w:sz w:val="22"/>
        </w:rPr>
        <w:t xml:space="preserve">Nội dung yêu cầu điều chỉnh: </w:t>
      </w:r>
      <w:r w:rsidRPr="007C0077">
        <w:rPr>
          <w:sz w:val="22"/>
        </w:rPr>
        <w:t>................................................................................................................</w:t>
      </w:r>
    </w:p>
    <w:p w14:paraId="5B2CF347" w14:textId="77777777" w:rsidR="00115CE2" w:rsidRPr="007C0077" w:rsidRDefault="00000000" w:rsidP="007C0077">
      <w:pPr>
        <w:rPr>
          <w:sz w:val="22"/>
        </w:rPr>
      </w:pPr>
      <w:r w:rsidRPr="007C0077">
        <w:rPr>
          <w:b/>
          <w:sz w:val="22"/>
        </w:rPr>
        <w:t xml:space="preserve">Kết luận cuối cùng: </w:t>
      </w:r>
      <w:r w:rsidRPr="007C0077">
        <w:rPr>
          <w:sz w:val="22"/>
        </w:rPr>
        <w:t>................................................................................................................</w:t>
      </w:r>
    </w:p>
    <w:p w14:paraId="667DCB39" w14:textId="77777777" w:rsidR="00115CE2" w:rsidRPr="007C0077" w:rsidRDefault="00000000" w:rsidP="007C0077">
      <w:pPr>
        <w:pStyle w:val="Heading2"/>
        <w:rPr>
          <w:sz w:val="22"/>
          <w:szCs w:val="22"/>
        </w:rPr>
      </w:pPr>
      <w:r w:rsidRPr="007C0077">
        <w:rPr>
          <w:sz w:val="22"/>
          <w:szCs w:val="22"/>
        </w:rPr>
        <w:t>5. Xác nhận</w:t>
      </w:r>
    </w:p>
    <w:tbl>
      <w:tblPr>
        <w:tblStyle w:val="TableGrid"/>
        <w:tblW w:w="10270" w:type="dxa"/>
        <w:jc w:val="center"/>
        <w:tblLook w:val="04A0" w:firstRow="1" w:lastRow="0" w:firstColumn="1" w:lastColumn="0" w:noHBand="0" w:noVBand="1"/>
      </w:tblPr>
      <w:tblGrid>
        <w:gridCol w:w="3835"/>
        <w:gridCol w:w="4536"/>
        <w:gridCol w:w="1899"/>
      </w:tblGrid>
      <w:tr w:rsidR="00115CE2" w:rsidRPr="007C0077" w14:paraId="43A92481" w14:textId="77777777" w:rsidTr="007C0077">
        <w:trPr>
          <w:trHeight w:val="391"/>
          <w:jc w:val="center"/>
        </w:trPr>
        <w:tc>
          <w:tcPr>
            <w:tcW w:w="3835" w:type="dxa"/>
            <w:shd w:val="clear" w:color="auto" w:fill="D9E2F3"/>
            <w:vAlign w:val="center"/>
          </w:tcPr>
          <w:p w14:paraId="02EA4126" w14:textId="77777777" w:rsidR="00115CE2" w:rsidRPr="007C0077" w:rsidRDefault="00000000" w:rsidP="007C0077">
            <w:pPr>
              <w:spacing w:line="276" w:lineRule="auto"/>
              <w:rPr>
                <w:sz w:val="22"/>
              </w:rPr>
            </w:pPr>
            <w:r w:rsidRPr="007C0077">
              <w:rPr>
                <w:b/>
                <w:sz w:val="22"/>
              </w:rPr>
              <w:t>Đại diện Ban Chiến lược và Kế hoạch</w:t>
            </w:r>
          </w:p>
        </w:tc>
        <w:tc>
          <w:tcPr>
            <w:tcW w:w="4536" w:type="dxa"/>
            <w:shd w:val="clear" w:color="auto" w:fill="D9E2F3"/>
            <w:vAlign w:val="center"/>
          </w:tcPr>
          <w:p w14:paraId="6FD1F072" w14:textId="77777777" w:rsidR="00115CE2" w:rsidRPr="007C0077" w:rsidRDefault="00000000" w:rsidP="007C0077">
            <w:pPr>
              <w:spacing w:line="276" w:lineRule="auto"/>
              <w:rPr>
                <w:sz w:val="22"/>
              </w:rPr>
            </w:pPr>
            <w:r w:rsidRPr="007C0077">
              <w:rPr>
                <w:b/>
                <w:sz w:val="22"/>
              </w:rPr>
              <w:t>Đại diện Ban Giám đốc / Cấp có thẩm quyền</w:t>
            </w:r>
          </w:p>
        </w:tc>
        <w:tc>
          <w:tcPr>
            <w:tcW w:w="1899" w:type="dxa"/>
            <w:shd w:val="clear" w:color="auto" w:fill="D9E2F3"/>
            <w:vAlign w:val="center"/>
          </w:tcPr>
          <w:p w14:paraId="6402349C" w14:textId="77777777" w:rsidR="00115CE2" w:rsidRPr="007C0077" w:rsidRDefault="00000000" w:rsidP="007C0077">
            <w:pPr>
              <w:spacing w:line="276" w:lineRule="auto"/>
              <w:rPr>
                <w:sz w:val="22"/>
              </w:rPr>
            </w:pPr>
            <w:r w:rsidRPr="007C0077">
              <w:rPr>
                <w:b/>
                <w:sz w:val="22"/>
              </w:rPr>
              <w:t>Thư ký</w:t>
            </w:r>
          </w:p>
        </w:tc>
      </w:tr>
      <w:tr w:rsidR="00115CE2" w:rsidRPr="007C0077" w14:paraId="54D03A2A" w14:textId="77777777" w:rsidTr="007C0077">
        <w:trPr>
          <w:trHeight w:val="391"/>
          <w:jc w:val="center"/>
        </w:trPr>
        <w:tc>
          <w:tcPr>
            <w:tcW w:w="3835" w:type="dxa"/>
            <w:vAlign w:val="center"/>
          </w:tcPr>
          <w:p w14:paraId="018EE081" w14:textId="77777777" w:rsidR="005661FB" w:rsidRDefault="005661FB" w:rsidP="007C0077">
            <w:pPr>
              <w:spacing w:line="276" w:lineRule="auto"/>
              <w:rPr>
                <w:sz w:val="22"/>
                <w:lang w:val="vi-VN"/>
              </w:rPr>
            </w:pPr>
          </w:p>
          <w:p w14:paraId="4AEA4EEA" w14:textId="4FFEEB1F" w:rsidR="00115CE2" w:rsidRPr="007C0077" w:rsidRDefault="00000000" w:rsidP="007C0077">
            <w:pPr>
              <w:spacing w:line="276" w:lineRule="auto"/>
              <w:rPr>
                <w:sz w:val="22"/>
              </w:rPr>
            </w:pPr>
            <w:r w:rsidRPr="007C0077">
              <w:rPr>
                <w:sz w:val="22"/>
              </w:rPr>
              <w:t>(Ký, ghi rõ họ tên)</w:t>
            </w:r>
          </w:p>
        </w:tc>
        <w:tc>
          <w:tcPr>
            <w:tcW w:w="4536" w:type="dxa"/>
            <w:vAlign w:val="center"/>
          </w:tcPr>
          <w:p w14:paraId="092D5DCB" w14:textId="77777777" w:rsidR="005661FB" w:rsidRDefault="005661FB" w:rsidP="007C0077">
            <w:pPr>
              <w:spacing w:line="276" w:lineRule="auto"/>
              <w:rPr>
                <w:sz w:val="22"/>
                <w:lang w:val="vi-VN"/>
              </w:rPr>
            </w:pPr>
          </w:p>
          <w:p w14:paraId="19E24FFC" w14:textId="614758FA" w:rsidR="00115CE2" w:rsidRPr="007C0077" w:rsidRDefault="00000000" w:rsidP="007C0077">
            <w:pPr>
              <w:spacing w:line="276" w:lineRule="auto"/>
              <w:rPr>
                <w:sz w:val="22"/>
              </w:rPr>
            </w:pPr>
            <w:r w:rsidRPr="007C0077">
              <w:rPr>
                <w:sz w:val="22"/>
              </w:rPr>
              <w:t>(Ký, ghi rõ họ tên)</w:t>
            </w:r>
          </w:p>
        </w:tc>
        <w:tc>
          <w:tcPr>
            <w:tcW w:w="1899" w:type="dxa"/>
            <w:vAlign w:val="center"/>
          </w:tcPr>
          <w:p w14:paraId="7766CFF1" w14:textId="77777777" w:rsidR="005661FB" w:rsidRDefault="005661FB" w:rsidP="007C0077">
            <w:pPr>
              <w:spacing w:line="276" w:lineRule="auto"/>
              <w:rPr>
                <w:sz w:val="22"/>
                <w:lang w:val="vi-VN"/>
              </w:rPr>
            </w:pPr>
          </w:p>
          <w:p w14:paraId="1A233C62" w14:textId="2C73F410" w:rsidR="00115CE2" w:rsidRPr="007C0077" w:rsidRDefault="00000000" w:rsidP="007C0077">
            <w:pPr>
              <w:spacing w:line="276" w:lineRule="auto"/>
              <w:rPr>
                <w:sz w:val="22"/>
              </w:rPr>
            </w:pPr>
            <w:r w:rsidRPr="007C0077">
              <w:rPr>
                <w:sz w:val="22"/>
              </w:rPr>
              <w:t>(Ký, ghi rõ họ tên)</w:t>
            </w:r>
          </w:p>
        </w:tc>
      </w:tr>
    </w:tbl>
    <w:p w14:paraId="535450CC" w14:textId="77777777" w:rsidR="00115CE2" w:rsidRDefault="00000000">
      <w:r>
        <w:br w:type="page"/>
      </w:r>
    </w:p>
    <w:p w14:paraId="42B84CA3" w14:textId="1F344988" w:rsidR="00115CE2" w:rsidRPr="005661FB" w:rsidRDefault="00000000" w:rsidP="005661FB">
      <w:pPr>
        <w:jc w:val="center"/>
        <w:rPr>
          <w:lang w:val="vi-VN"/>
        </w:rPr>
      </w:pPr>
      <w:r>
        <w:rPr>
          <w:b/>
          <w:sz w:val="30"/>
        </w:rPr>
        <w:lastRenderedPageBreak/>
        <w:t>PHIẾU GHI NHẬN BIẾN ĐỘNG VÀ ĐỀ XUẤT ĐIỀU CHỈNH KẾ HOẠCH</w:t>
      </w:r>
    </w:p>
    <w:tbl>
      <w:tblPr>
        <w:tblStyle w:val="TableGrid"/>
        <w:tblW w:w="0" w:type="auto"/>
        <w:jc w:val="center"/>
        <w:tblLook w:val="04A0" w:firstRow="1" w:lastRow="0" w:firstColumn="1" w:lastColumn="0" w:noHBand="0" w:noVBand="1"/>
      </w:tblPr>
      <w:tblGrid>
        <w:gridCol w:w="1699"/>
        <w:gridCol w:w="4788"/>
        <w:gridCol w:w="1701"/>
        <w:gridCol w:w="2000"/>
      </w:tblGrid>
      <w:tr w:rsidR="00115CE2" w:rsidRPr="005661FB" w14:paraId="37A767CE" w14:textId="77777777" w:rsidTr="005661FB">
        <w:trPr>
          <w:jc w:val="center"/>
        </w:trPr>
        <w:tc>
          <w:tcPr>
            <w:tcW w:w="1699" w:type="dxa"/>
            <w:shd w:val="clear" w:color="auto" w:fill="D9E2F3"/>
            <w:vAlign w:val="center"/>
          </w:tcPr>
          <w:p w14:paraId="3360E8AD" w14:textId="77777777" w:rsidR="00115CE2" w:rsidRPr="005661FB" w:rsidRDefault="00000000" w:rsidP="005661FB">
            <w:pPr>
              <w:spacing w:line="276" w:lineRule="auto"/>
              <w:rPr>
                <w:sz w:val="22"/>
              </w:rPr>
            </w:pPr>
            <w:r w:rsidRPr="005661FB">
              <w:rPr>
                <w:b/>
                <w:sz w:val="22"/>
              </w:rPr>
              <w:t>Đơn vị</w:t>
            </w:r>
          </w:p>
        </w:tc>
        <w:tc>
          <w:tcPr>
            <w:tcW w:w="4788" w:type="dxa"/>
            <w:shd w:val="clear" w:color="auto" w:fill="D9E2F3"/>
            <w:vAlign w:val="center"/>
          </w:tcPr>
          <w:p w14:paraId="27CAF80F" w14:textId="77777777" w:rsidR="00115CE2" w:rsidRPr="005661FB" w:rsidRDefault="00000000" w:rsidP="005661FB">
            <w:pPr>
              <w:spacing w:line="276" w:lineRule="auto"/>
              <w:rPr>
                <w:sz w:val="22"/>
              </w:rPr>
            </w:pPr>
            <w:r w:rsidRPr="005661FB">
              <w:rPr>
                <w:b/>
                <w:sz w:val="22"/>
              </w:rPr>
              <w:t>HASAKI BEAUTY &amp; S.P.A</w:t>
            </w:r>
          </w:p>
        </w:tc>
        <w:tc>
          <w:tcPr>
            <w:tcW w:w="1701" w:type="dxa"/>
            <w:shd w:val="clear" w:color="auto" w:fill="D9E2F3"/>
            <w:vAlign w:val="center"/>
          </w:tcPr>
          <w:p w14:paraId="309B2EAB" w14:textId="77777777" w:rsidR="00115CE2" w:rsidRPr="005661FB" w:rsidRDefault="00000000" w:rsidP="005661FB">
            <w:pPr>
              <w:spacing w:line="276" w:lineRule="auto"/>
              <w:rPr>
                <w:sz w:val="22"/>
              </w:rPr>
            </w:pPr>
            <w:r w:rsidRPr="005661FB">
              <w:rPr>
                <w:b/>
                <w:sz w:val="22"/>
              </w:rPr>
              <w:t>Mã tài liệu</w:t>
            </w:r>
          </w:p>
        </w:tc>
        <w:tc>
          <w:tcPr>
            <w:tcW w:w="2000" w:type="dxa"/>
            <w:shd w:val="clear" w:color="auto" w:fill="D9E2F3"/>
            <w:vAlign w:val="center"/>
          </w:tcPr>
          <w:p w14:paraId="4C5A1A15" w14:textId="77777777" w:rsidR="00115CE2" w:rsidRPr="005661FB" w:rsidRDefault="00000000" w:rsidP="005661FB">
            <w:pPr>
              <w:spacing w:line="276" w:lineRule="auto"/>
              <w:rPr>
                <w:sz w:val="22"/>
              </w:rPr>
            </w:pPr>
            <w:r w:rsidRPr="005661FB">
              <w:rPr>
                <w:b/>
                <w:sz w:val="22"/>
              </w:rPr>
              <w:t>BM-HĐCL-04</w:t>
            </w:r>
          </w:p>
        </w:tc>
      </w:tr>
      <w:tr w:rsidR="00115CE2" w:rsidRPr="005661FB" w14:paraId="76BC6A2A" w14:textId="77777777" w:rsidTr="005661FB">
        <w:trPr>
          <w:jc w:val="center"/>
        </w:trPr>
        <w:tc>
          <w:tcPr>
            <w:tcW w:w="1699" w:type="dxa"/>
            <w:vAlign w:val="center"/>
          </w:tcPr>
          <w:p w14:paraId="2C460AF3" w14:textId="77777777" w:rsidR="00115CE2" w:rsidRPr="005661FB" w:rsidRDefault="00000000" w:rsidP="005661FB">
            <w:pPr>
              <w:spacing w:line="276" w:lineRule="auto"/>
              <w:rPr>
                <w:sz w:val="22"/>
              </w:rPr>
            </w:pPr>
            <w:r w:rsidRPr="005661FB">
              <w:rPr>
                <w:sz w:val="22"/>
              </w:rPr>
              <w:t>Phiên bản</w:t>
            </w:r>
          </w:p>
        </w:tc>
        <w:tc>
          <w:tcPr>
            <w:tcW w:w="4788" w:type="dxa"/>
            <w:vAlign w:val="center"/>
          </w:tcPr>
          <w:p w14:paraId="161EE033" w14:textId="77777777" w:rsidR="00115CE2" w:rsidRPr="005661FB" w:rsidRDefault="00000000" w:rsidP="005661FB">
            <w:pPr>
              <w:spacing w:line="276" w:lineRule="auto"/>
              <w:rPr>
                <w:sz w:val="22"/>
              </w:rPr>
            </w:pPr>
            <w:r w:rsidRPr="005661FB">
              <w:rPr>
                <w:sz w:val="22"/>
              </w:rPr>
              <w:t>V2.0</w:t>
            </w:r>
          </w:p>
        </w:tc>
        <w:tc>
          <w:tcPr>
            <w:tcW w:w="1701" w:type="dxa"/>
            <w:vAlign w:val="center"/>
          </w:tcPr>
          <w:p w14:paraId="398BC8CA" w14:textId="77777777" w:rsidR="00115CE2" w:rsidRPr="005661FB" w:rsidRDefault="00000000" w:rsidP="005661FB">
            <w:pPr>
              <w:spacing w:line="276" w:lineRule="auto"/>
              <w:rPr>
                <w:sz w:val="22"/>
              </w:rPr>
            </w:pPr>
            <w:r w:rsidRPr="005661FB">
              <w:rPr>
                <w:sz w:val="22"/>
              </w:rPr>
              <w:t>Ngày ban hành</w:t>
            </w:r>
          </w:p>
        </w:tc>
        <w:tc>
          <w:tcPr>
            <w:tcW w:w="2000" w:type="dxa"/>
            <w:vAlign w:val="center"/>
          </w:tcPr>
          <w:p w14:paraId="42A2B311" w14:textId="77777777" w:rsidR="00115CE2" w:rsidRPr="005661FB" w:rsidRDefault="00000000" w:rsidP="005661FB">
            <w:pPr>
              <w:spacing w:line="276" w:lineRule="auto"/>
              <w:rPr>
                <w:sz w:val="22"/>
              </w:rPr>
            </w:pPr>
            <w:r w:rsidRPr="005661FB">
              <w:rPr>
                <w:sz w:val="22"/>
              </w:rPr>
              <w:t>…/…/2026</w:t>
            </w:r>
          </w:p>
        </w:tc>
      </w:tr>
      <w:tr w:rsidR="00115CE2" w:rsidRPr="005661FB" w14:paraId="0765E344" w14:textId="77777777" w:rsidTr="005661FB">
        <w:trPr>
          <w:jc w:val="center"/>
        </w:trPr>
        <w:tc>
          <w:tcPr>
            <w:tcW w:w="1699" w:type="dxa"/>
            <w:vAlign w:val="center"/>
          </w:tcPr>
          <w:p w14:paraId="3541C90A" w14:textId="77777777" w:rsidR="00115CE2" w:rsidRPr="005661FB" w:rsidRDefault="00000000" w:rsidP="005661FB">
            <w:pPr>
              <w:spacing w:line="276" w:lineRule="auto"/>
              <w:rPr>
                <w:sz w:val="22"/>
              </w:rPr>
            </w:pPr>
            <w:r w:rsidRPr="005661FB">
              <w:rPr>
                <w:sz w:val="22"/>
              </w:rPr>
              <w:t>Khối/Bộ phận</w:t>
            </w:r>
          </w:p>
        </w:tc>
        <w:tc>
          <w:tcPr>
            <w:tcW w:w="4788" w:type="dxa"/>
            <w:vAlign w:val="center"/>
          </w:tcPr>
          <w:p w14:paraId="37CA612C" w14:textId="77777777" w:rsidR="00115CE2" w:rsidRPr="005661FB" w:rsidRDefault="00000000" w:rsidP="005661FB">
            <w:pPr>
              <w:spacing w:line="276" w:lineRule="auto"/>
              <w:rPr>
                <w:sz w:val="22"/>
              </w:rPr>
            </w:pPr>
            <w:r w:rsidRPr="005661FB">
              <w:rPr>
                <w:sz w:val="22"/>
              </w:rPr>
              <w:t>Ban Chiến lược và Kế hoạch / Bộ phận Kinh doanh</w:t>
            </w:r>
          </w:p>
        </w:tc>
        <w:tc>
          <w:tcPr>
            <w:tcW w:w="1701" w:type="dxa"/>
            <w:vAlign w:val="center"/>
          </w:tcPr>
          <w:p w14:paraId="69FE94F9" w14:textId="77777777" w:rsidR="00115CE2" w:rsidRPr="005661FB" w:rsidRDefault="00000000" w:rsidP="005661FB">
            <w:pPr>
              <w:spacing w:line="276" w:lineRule="auto"/>
              <w:rPr>
                <w:sz w:val="22"/>
              </w:rPr>
            </w:pPr>
            <w:r w:rsidRPr="005661FB">
              <w:rPr>
                <w:sz w:val="22"/>
              </w:rPr>
              <w:t>Người lập</w:t>
            </w:r>
          </w:p>
        </w:tc>
        <w:tc>
          <w:tcPr>
            <w:tcW w:w="2000" w:type="dxa"/>
            <w:vAlign w:val="center"/>
          </w:tcPr>
          <w:p w14:paraId="66A5F2F1" w14:textId="77777777" w:rsidR="00115CE2" w:rsidRPr="005661FB" w:rsidRDefault="00000000" w:rsidP="005661FB">
            <w:pPr>
              <w:spacing w:line="276" w:lineRule="auto"/>
              <w:rPr>
                <w:sz w:val="22"/>
              </w:rPr>
            </w:pPr>
            <w:r w:rsidRPr="005661FB">
              <w:rPr>
                <w:sz w:val="22"/>
              </w:rPr>
              <w:t>................................</w:t>
            </w:r>
          </w:p>
        </w:tc>
      </w:tr>
    </w:tbl>
    <w:p w14:paraId="6ACC67C4" w14:textId="77777777" w:rsidR="00115CE2" w:rsidRPr="005661FB" w:rsidRDefault="00000000" w:rsidP="005661FB">
      <w:pPr>
        <w:pStyle w:val="Heading2"/>
        <w:rPr>
          <w:sz w:val="22"/>
          <w:szCs w:val="22"/>
        </w:rPr>
      </w:pPr>
      <w:r w:rsidRPr="005661FB">
        <w:rPr>
          <w:sz w:val="22"/>
          <w:szCs w:val="22"/>
        </w:rPr>
        <w:t>1. Thông tin ghi nhận</w:t>
      </w:r>
    </w:p>
    <w:p w14:paraId="3EB5AFA8" w14:textId="77777777" w:rsidR="00115CE2" w:rsidRPr="005661FB" w:rsidRDefault="00000000" w:rsidP="005661FB">
      <w:pPr>
        <w:rPr>
          <w:sz w:val="22"/>
        </w:rPr>
      </w:pPr>
      <w:r w:rsidRPr="005661FB">
        <w:rPr>
          <w:b/>
          <w:sz w:val="22"/>
        </w:rPr>
        <w:t xml:space="preserve">Kỳ kế hoạch: </w:t>
      </w:r>
      <w:r w:rsidRPr="005661FB">
        <w:rPr>
          <w:sz w:val="22"/>
        </w:rPr>
        <w:t>................................................................................................................</w:t>
      </w:r>
    </w:p>
    <w:p w14:paraId="5B2097C5" w14:textId="77777777" w:rsidR="00115CE2" w:rsidRPr="005661FB" w:rsidRDefault="00000000" w:rsidP="005661FB">
      <w:pPr>
        <w:rPr>
          <w:sz w:val="22"/>
        </w:rPr>
      </w:pPr>
      <w:r w:rsidRPr="005661FB">
        <w:rPr>
          <w:b/>
          <w:sz w:val="22"/>
        </w:rPr>
        <w:t xml:space="preserve">Ngày ghi nhận: </w:t>
      </w:r>
      <w:r w:rsidRPr="005661FB">
        <w:rPr>
          <w:sz w:val="22"/>
        </w:rPr>
        <w:t>................................................................................................................</w:t>
      </w:r>
    </w:p>
    <w:p w14:paraId="0C6B554F" w14:textId="77777777" w:rsidR="00115CE2" w:rsidRPr="005661FB" w:rsidRDefault="00000000" w:rsidP="005661FB">
      <w:pPr>
        <w:rPr>
          <w:sz w:val="22"/>
        </w:rPr>
      </w:pPr>
      <w:r w:rsidRPr="005661FB">
        <w:rPr>
          <w:b/>
          <w:sz w:val="22"/>
        </w:rPr>
        <w:t xml:space="preserve">Người ghi nhận: </w:t>
      </w:r>
      <w:r w:rsidRPr="005661FB">
        <w:rPr>
          <w:sz w:val="22"/>
        </w:rPr>
        <w:t>................................................................................................................</w:t>
      </w:r>
    </w:p>
    <w:p w14:paraId="0CB46B07" w14:textId="77777777" w:rsidR="00115CE2" w:rsidRPr="005661FB" w:rsidRDefault="00000000" w:rsidP="005661FB">
      <w:pPr>
        <w:rPr>
          <w:sz w:val="22"/>
        </w:rPr>
      </w:pPr>
      <w:r w:rsidRPr="005661FB">
        <w:rPr>
          <w:b/>
          <w:sz w:val="22"/>
        </w:rPr>
        <w:t xml:space="preserve">Nguồn thông tin: </w:t>
      </w:r>
      <w:r w:rsidRPr="005661FB">
        <w:rPr>
          <w:sz w:val="22"/>
        </w:rPr>
        <w:t>................................................................................................................</w:t>
      </w:r>
    </w:p>
    <w:p w14:paraId="007AAF48" w14:textId="77777777" w:rsidR="00115CE2" w:rsidRPr="005661FB" w:rsidRDefault="00000000" w:rsidP="005661FB">
      <w:pPr>
        <w:pStyle w:val="Heading2"/>
        <w:rPr>
          <w:sz w:val="22"/>
          <w:szCs w:val="22"/>
        </w:rPr>
      </w:pPr>
      <w:r w:rsidRPr="005661FB">
        <w:rPr>
          <w:sz w:val="22"/>
          <w:szCs w:val="22"/>
        </w:rPr>
        <w:t>2. Biến động phát sinh</w:t>
      </w:r>
    </w:p>
    <w:tbl>
      <w:tblPr>
        <w:tblStyle w:val="TableGrid"/>
        <w:tblW w:w="0" w:type="auto"/>
        <w:jc w:val="center"/>
        <w:tblLook w:val="04A0" w:firstRow="1" w:lastRow="0" w:firstColumn="1" w:lastColumn="0" w:noHBand="0" w:noVBand="1"/>
      </w:tblPr>
      <w:tblGrid>
        <w:gridCol w:w="4644"/>
        <w:gridCol w:w="1701"/>
        <w:gridCol w:w="3843"/>
      </w:tblGrid>
      <w:tr w:rsidR="00115CE2" w:rsidRPr="005661FB" w14:paraId="559C6002" w14:textId="77777777" w:rsidTr="005661FB">
        <w:trPr>
          <w:jc w:val="center"/>
        </w:trPr>
        <w:tc>
          <w:tcPr>
            <w:tcW w:w="4644" w:type="dxa"/>
            <w:shd w:val="clear" w:color="auto" w:fill="D9E2F3"/>
            <w:vAlign w:val="center"/>
          </w:tcPr>
          <w:p w14:paraId="7DA3186C" w14:textId="77777777" w:rsidR="00115CE2" w:rsidRPr="005661FB" w:rsidRDefault="00000000" w:rsidP="005661FB">
            <w:pPr>
              <w:spacing w:line="276" w:lineRule="auto"/>
              <w:rPr>
                <w:sz w:val="22"/>
              </w:rPr>
            </w:pPr>
            <w:r w:rsidRPr="005661FB">
              <w:rPr>
                <w:b/>
                <w:sz w:val="22"/>
              </w:rPr>
              <w:t>Nhóm biến động</w:t>
            </w:r>
          </w:p>
        </w:tc>
        <w:tc>
          <w:tcPr>
            <w:tcW w:w="1701" w:type="dxa"/>
            <w:shd w:val="clear" w:color="auto" w:fill="D9E2F3"/>
            <w:vAlign w:val="center"/>
          </w:tcPr>
          <w:p w14:paraId="74ECDB12" w14:textId="77777777" w:rsidR="00115CE2" w:rsidRPr="005661FB" w:rsidRDefault="00000000" w:rsidP="005661FB">
            <w:pPr>
              <w:spacing w:line="276" w:lineRule="auto"/>
              <w:rPr>
                <w:sz w:val="22"/>
              </w:rPr>
            </w:pPr>
            <w:r w:rsidRPr="005661FB">
              <w:rPr>
                <w:b/>
                <w:sz w:val="22"/>
              </w:rPr>
              <w:t>Có phát sinh</w:t>
            </w:r>
          </w:p>
        </w:tc>
        <w:tc>
          <w:tcPr>
            <w:tcW w:w="3843" w:type="dxa"/>
            <w:shd w:val="clear" w:color="auto" w:fill="D9E2F3"/>
            <w:vAlign w:val="center"/>
          </w:tcPr>
          <w:p w14:paraId="3D9D463D" w14:textId="77777777" w:rsidR="00115CE2" w:rsidRPr="005661FB" w:rsidRDefault="00000000" w:rsidP="005661FB">
            <w:pPr>
              <w:spacing w:line="276" w:lineRule="auto"/>
              <w:rPr>
                <w:sz w:val="22"/>
              </w:rPr>
            </w:pPr>
            <w:r w:rsidRPr="005661FB">
              <w:rPr>
                <w:b/>
                <w:sz w:val="22"/>
              </w:rPr>
              <w:t>Mô tả và căn cứ</w:t>
            </w:r>
          </w:p>
        </w:tc>
      </w:tr>
      <w:tr w:rsidR="00115CE2" w:rsidRPr="005661FB" w14:paraId="4FF8BF87" w14:textId="77777777" w:rsidTr="005661FB">
        <w:trPr>
          <w:jc w:val="center"/>
        </w:trPr>
        <w:tc>
          <w:tcPr>
            <w:tcW w:w="4644" w:type="dxa"/>
            <w:vAlign w:val="center"/>
          </w:tcPr>
          <w:p w14:paraId="6B1C225D" w14:textId="77777777" w:rsidR="00115CE2" w:rsidRPr="005661FB" w:rsidRDefault="00000000" w:rsidP="005661FB">
            <w:pPr>
              <w:spacing w:line="276" w:lineRule="auto"/>
              <w:rPr>
                <w:sz w:val="22"/>
              </w:rPr>
            </w:pPr>
            <w:r w:rsidRPr="005661FB">
              <w:rPr>
                <w:sz w:val="22"/>
              </w:rPr>
              <w:t>Thay đổi chính sách hoặc môi trường kinh doanh</w:t>
            </w:r>
          </w:p>
        </w:tc>
        <w:tc>
          <w:tcPr>
            <w:tcW w:w="1701" w:type="dxa"/>
            <w:vAlign w:val="center"/>
          </w:tcPr>
          <w:p w14:paraId="315F2A5E" w14:textId="77777777" w:rsidR="00115CE2" w:rsidRPr="005661FB" w:rsidRDefault="00000000" w:rsidP="005661FB">
            <w:pPr>
              <w:spacing w:line="276" w:lineRule="auto"/>
              <w:rPr>
                <w:sz w:val="22"/>
              </w:rPr>
            </w:pPr>
            <w:r w:rsidRPr="005661FB">
              <w:rPr>
                <w:sz w:val="22"/>
              </w:rPr>
              <w:t>Có / Không</w:t>
            </w:r>
          </w:p>
        </w:tc>
        <w:tc>
          <w:tcPr>
            <w:tcW w:w="3843" w:type="dxa"/>
            <w:vAlign w:val="center"/>
          </w:tcPr>
          <w:p w14:paraId="2AE9373C" w14:textId="77777777" w:rsidR="00115CE2" w:rsidRPr="005661FB" w:rsidRDefault="00115CE2" w:rsidP="005661FB">
            <w:pPr>
              <w:spacing w:line="276" w:lineRule="auto"/>
              <w:rPr>
                <w:sz w:val="22"/>
              </w:rPr>
            </w:pPr>
          </w:p>
        </w:tc>
      </w:tr>
      <w:tr w:rsidR="00115CE2" w:rsidRPr="005661FB" w14:paraId="5AE153AD" w14:textId="77777777" w:rsidTr="005661FB">
        <w:trPr>
          <w:jc w:val="center"/>
        </w:trPr>
        <w:tc>
          <w:tcPr>
            <w:tcW w:w="4644" w:type="dxa"/>
            <w:vAlign w:val="center"/>
          </w:tcPr>
          <w:p w14:paraId="14D889DE" w14:textId="77777777" w:rsidR="00115CE2" w:rsidRPr="005661FB" w:rsidRDefault="00000000" w:rsidP="005661FB">
            <w:pPr>
              <w:spacing w:line="276" w:lineRule="auto"/>
              <w:rPr>
                <w:sz w:val="22"/>
              </w:rPr>
            </w:pPr>
            <w:r w:rsidRPr="005661FB">
              <w:rPr>
                <w:sz w:val="22"/>
              </w:rPr>
              <w:t>Thay đổi từ đối thủ cạnh tranh</w:t>
            </w:r>
          </w:p>
        </w:tc>
        <w:tc>
          <w:tcPr>
            <w:tcW w:w="1701" w:type="dxa"/>
            <w:vAlign w:val="center"/>
          </w:tcPr>
          <w:p w14:paraId="522DCBBC" w14:textId="77777777" w:rsidR="00115CE2" w:rsidRPr="005661FB" w:rsidRDefault="00000000" w:rsidP="005661FB">
            <w:pPr>
              <w:spacing w:line="276" w:lineRule="auto"/>
              <w:rPr>
                <w:sz w:val="22"/>
              </w:rPr>
            </w:pPr>
            <w:r w:rsidRPr="005661FB">
              <w:rPr>
                <w:sz w:val="22"/>
              </w:rPr>
              <w:t>Có / Không</w:t>
            </w:r>
          </w:p>
        </w:tc>
        <w:tc>
          <w:tcPr>
            <w:tcW w:w="3843" w:type="dxa"/>
            <w:vAlign w:val="center"/>
          </w:tcPr>
          <w:p w14:paraId="41EDCD14" w14:textId="77777777" w:rsidR="00115CE2" w:rsidRPr="005661FB" w:rsidRDefault="00115CE2" w:rsidP="005661FB">
            <w:pPr>
              <w:spacing w:line="276" w:lineRule="auto"/>
              <w:rPr>
                <w:sz w:val="22"/>
              </w:rPr>
            </w:pPr>
          </w:p>
        </w:tc>
      </w:tr>
      <w:tr w:rsidR="00115CE2" w:rsidRPr="005661FB" w14:paraId="5E62DE7D" w14:textId="77777777" w:rsidTr="005661FB">
        <w:trPr>
          <w:jc w:val="center"/>
        </w:trPr>
        <w:tc>
          <w:tcPr>
            <w:tcW w:w="4644" w:type="dxa"/>
            <w:vAlign w:val="center"/>
          </w:tcPr>
          <w:p w14:paraId="115404C5" w14:textId="77777777" w:rsidR="00115CE2" w:rsidRPr="005661FB" w:rsidRDefault="00000000" w:rsidP="005661FB">
            <w:pPr>
              <w:spacing w:line="276" w:lineRule="auto"/>
              <w:rPr>
                <w:sz w:val="22"/>
              </w:rPr>
            </w:pPr>
            <w:r w:rsidRPr="005661FB">
              <w:rPr>
                <w:sz w:val="22"/>
              </w:rPr>
              <w:t>Biến động nguồn cung</w:t>
            </w:r>
          </w:p>
        </w:tc>
        <w:tc>
          <w:tcPr>
            <w:tcW w:w="1701" w:type="dxa"/>
            <w:vAlign w:val="center"/>
          </w:tcPr>
          <w:p w14:paraId="5F47A2C6" w14:textId="77777777" w:rsidR="00115CE2" w:rsidRPr="005661FB" w:rsidRDefault="00000000" w:rsidP="005661FB">
            <w:pPr>
              <w:spacing w:line="276" w:lineRule="auto"/>
              <w:rPr>
                <w:sz w:val="22"/>
              </w:rPr>
            </w:pPr>
            <w:r w:rsidRPr="005661FB">
              <w:rPr>
                <w:sz w:val="22"/>
              </w:rPr>
              <w:t>Có / Không</w:t>
            </w:r>
          </w:p>
        </w:tc>
        <w:tc>
          <w:tcPr>
            <w:tcW w:w="3843" w:type="dxa"/>
            <w:vAlign w:val="center"/>
          </w:tcPr>
          <w:p w14:paraId="5A3C8262" w14:textId="77777777" w:rsidR="00115CE2" w:rsidRPr="005661FB" w:rsidRDefault="00115CE2" w:rsidP="005661FB">
            <w:pPr>
              <w:spacing w:line="276" w:lineRule="auto"/>
              <w:rPr>
                <w:sz w:val="22"/>
              </w:rPr>
            </w:pPr>
          </w:p>
        </w:tc>
      </w:tr>
      <w:tr w:rsidR="00115CE2" w:rsidRPr="005661FB" w14:paraId="0308092A" w14:textId="77777777" w:rsidTr="005661FB">
        <w:trPr>
          <w:jc w:val="center"/>
        </w:trPr>
        <w:tc>
          <w:tcPr>
            <w:tcW w:w="4644" w:type="dxa"/>
            <w:vAlign w:val="center"/>
          </w:tcPr>
          <w:p w14:paraId="11FE490A" w14:textId="77777777" w:rsidR="00115CE2" w:rsidRPr="005661FB" w:rsidRDefault="00000000" w:rsidP="005661FB">
            <w:pPr>
              <w:spacing w:line="276" w:lineRule="auto"/>
              <w:rPr>
                <w:sz w:val="22"/>
              </w:rPr>
            </w:pPr>
            <w:r w:rsidRPr="005661FB">
              <w:rPr>
                <w:sz w:val="22"/>
              </w:rPr>
              <w:t>Thay đổi nhu cầu khách hàng</w:t>
            </w:r>
          </w:p>
        </w:tc>
        <w:tc>
          <w:tcPr>
            <w:tcW w:w="1701" w:type="dxa"/>
            <w:vAlign w:val="center"/>
          </w:tcPr>
          <w:p w14:paraId="6344C020" w14:textId="77777777" w:rsidR="00115CE2" w:rsidRPr="005661FB" w:rsidRDefault="00000000" w:rsidP="005661FB">
            <w:pPr>
              <w:spacing w:line="276" w:lineRule="auto"/>
              <w:rPr>
                <w:sz w:val="22"/>
              </w:rPr>
            </w:pPr>
            <w:r w:rsidRPr="005661FB">
              <w:rPr>
                <w:sz w:val="22"/>
              </w:rPr>
              <w:t>Có / Không</w:t>
            </w:r>
          </w:p>
        </w:tc>
        <w:tc>
          <w:tcPr>
            <w:tcW w:w="3843" w:type="dxa"/>
            <w:vAlign w:val="center"/>
          </w:tcPr>
          <w:p w14:paraId="5F8B6E01" w14:textId="77777777" w:rsidR="00115CE2" w:rsidRPr="005661FB" w:rsidRDefault="00115CE2" w:rsidP="005661FB">
            <w:pPr>
              <w:spacing w:line="276" w:lineRule="auto"/>
              <w:rPr>
                <w:sz w:val="22"/>
              </w:rPr>
            </w:pPr>
          </w:p>
        </w:tc>
      </w:tr>
      <w:tr w:rsidR="00115CE2" w:rsidRPr="005661FB" w14:paraId="1ECA8BCE" w14:textId="77777777" w:rsidTr="005661FB">
        <w:trPr>
          <w:jc w:val="center"/>
        </w:trPr>
        <w:tc>
          <w:tcPr>
            <w:tcW w:w="4644" w:type="dxa"/>
            <w:vAlign w:val="center"/>
          </w:tcPr>
          <w:p w14:paraId="665439D7" w14:textId="77777777" w:rsidR="00115CE2" w:rsidRPr="005661FB" w:rsidRDefault="00000000" w:rsidP="005661FB">
            <w:pPr>
              <w:spacing w:line="276" w:lineRule="auto"/>
              <w:rPr>
                <w:sz w:val="22"/>
              </w:rPr>
            </w:pPr>
            <w:r w:rsidRPr="005661FB">
              <w:rPr>
                <w:sz w:val="22"/>
              </w:rPr>
              <w:t>Thay đổi về nguồn lực hoặc khả năng thực hiện</w:t>
            </w:r>
          </w:p>
        </w:tc>
        <w:tc>
          <w:tcPr>
            <w:tcW w:w="1701" w:type="dxa"/>
            <w:vAlign w:val="center"/>
          </w:tcPr>
          <w:p w14:paraId="483BE60B" w14:textId="77777777" w:rsidR="00115CE2" w:rsidRPr="005661FB" w:rsidRDefault="00000000" w:rsidP="005661FB">
            <w:pPr>
              <w:spacing w:line="276" w:lineRule="auto"/>
              <w:rPr>
                <w:sz w:val="22"/>
              </w:rPr>
            </w:pPr>
            <w:r w:rsidRPr="005661FB">
              <w:rPr>
                <w:sz w:val="22"/>
              </w:rPr>
              <w:t>Có / Không</w:t>
            </w:r>
          </w:p>
        </w:tc>
        <w:tc>
          <w:tcPr>
            <w:tcW w:w="3843" w:type="dxa"/>
            <w:vAlign w:val="center"/>
          </w:tcPr>
          <w:p w14:paraId="3CF504EB" w14:textId="77777777" w:rsidR="00115CE2" w:rsidRPr="005661FB" w:rsidRDefault="00115CE2" w:rsidP="005661FB">
            <w:pPr>
              <w:spacing w:line="276" w:lineRule="auto"/>
              <w:rPr>
                <w:sz w:val="22"/>
              </w:rPr>
            </w:pPr>
          </w:p>
        </w:tc>
      </w:tr>
      <w:tr w:rsidR="00115CE2" w:rsidRPr="005661FB" w14:paraId="584DD241" w14:textId="77777777" w:rsidTr="005661FB">
        <w:trPr>
          <w:jc w:val="center"/>
        </w:trPr>
        <w:tc>
          <w:tcPr>
            <w:tcW w:w="4644" w:type="dxa"/>
            <w:vAlign w:val="center"/>
          </w:tcPr>
          <w:p w14:paraId="5B622EE8" w14:textId="77777777" w:rsidR="00115CE2" w:rsidRPr="005661FB" w:rsidRDefault="00000000" w:rsidP="005661FB">
            <w:pPr>
              <w:spacing w:line="276" w:lineRule="auto"/>
              <w:rPr>
                <w:sz w:val="22"/>
              </w:rPr>
            </w:pPr>
            <w:r w:rsidRPr="005661FB">
              <w:rPr>
                <w:sz w:val="22"/>
              </w:rPr>
              <w:t>Yếu tố khác</w:t>
            </w:r>
          </w:p>
        </w:tc>
        <w:tc>
          <w:tcPr>
            <w:tcW w:w="1701" w:type="dxa"/>
            <w:vAlign w:val="center"/>
          </w:tcPr>
          <w:p w14:paraId="60AE68A6" w14:textId="77777777" w:rsidR="00115CE2" w:rsidRPr="005661FB" w:rsidRDefault="00000000" w:rsidP="005661FB">
            <w:pPr>
              <w:spacing w:line="276" w:lineRule="auto"/>
              <w:rPr>
                <w:sz w:val="22"/>
              </w:rPr>
            </w:pPr>
            <w:r w:rsidRPr="005661FB">
              <w:rPr>
                <w:sz w:val="22"/>
              </w:rPr>
              <w:t>Có / Không</w:t>
            </w:r>
          </w:p>
        </w:tc>
        <w:tc>
          <w:tcPr>
            <w:tcW w:w="3843" w:type="dxa"/>
            <w:vAlign w:val="center"/>
          </w:tcPr>
          <w:p w14:paraId="1DF19780" w14:textId="77777777" w:rsidR="00115CE2" w:rsidRPr="005661FB" w:rsidRDefault="00115CE2" w:rsidP="005661FB">
            <w:pPr>
              <w:spacing w:line="276" w:lineRule="auto"/>
              <w:rPr>
                <w:sz w:val="22"/>
              </w:rPr>
            </w:pPr>
          </w:p>
        </w:tc>
      </w:tr>
    </w:tbl>
    <w:p w14:paraId="3C87EFC4" w14:textId="77777777" w:rsidR="00115CE2" w:rsidRPr="005661FB" w:rsidRDefault="00000000" w:rsidP="005661FB">
      <w:pPr>
        <w:pStyle w:val="Heading2"/>
        <w:rPr>
          <w:sz w:val="22"/>
          <w:szCs w:val="22"/>
        </w:rPr>
      </w:pPr>
      <w:r w:rsidRPr="005661FB">
        <w:rPr>
          <w:sz w:val="22"/>
          <w:szCs w:val="22"/>
        </w:rPr>
        <w:t>3. Đánh giá ảnh hưởng</w:t>
      </w:r>
    </w:p>
    <w:tbl>
      <w:tblPr>
        <w:tblStyle w:val="TableGrid"/>
        <w:tblW w:w="0" w:type="auto"/>
        <w:jc w:val="center"/>
        <w:tblLook w:val="04A0" w:firstRow="1" w:lastRow="0" w:firstColumn="1" w:lastColumn="0" w:noHBand="0" w:noVBand="1"/>
      </w:tblPr>
      <w:tblGrid>
        <w:gridCol w:w="2139"/>
        <w:gridCol w:w="2129"/>
        <w:gridCol w:w="2503"/>
        <w:gridCol w:w="1984"/>
        <w:gridCol w:w="1433"/>
      </w:tblGrid>
      <w:tr w:rsidR="00115CE2" w:rsidRPr="005661FB" w14:paraId="504C141D" w14:textId="77777777" w:rsidTr="005661FB">
        <w:trPr>
          <w:jc w:val="center"/>
        </w:trPr>
        <w:tc>
          <w:tcPr>
            <w:tcW w:w="2139" w:type="dxa"/>
            <w:shd w:val="clear" w:color="auto" w:fill="D9E2F3"/>
            <w:vAlign w:val="center"/>
          </w:tcPr>
          <w:p w14:paraId="4605F81C" w14:textId="77777777" w:rsidR="00115CE2" w:rsidRPr="005661FB" w:rsidRDefault="00000000" w:rsidP="005661FB">
            <w:pPr>
              <w:spacing w:line="276" w:lineRule="auto"/>
              <w:rPr>
                <w:sz w:val="22"/>
              </w:rPr>
            </w:pPr>
            <w:r w:rsidRPr="005661FB">
              <w:rPr>
                <w:b/>
                <w:sz w:val="22"/>
              </w:rPr>
              <w:t>Nội dung</w:t>
            </w:r>
          </w:p>
        </w:tc>
        <w:tc>
          <w:tcPr>
            <w:tcW w:w="2129" w:type="dxa"/>
            <w:shd w:val="clear" w:color="auto" w:fill="D9E2F3"/>
            <w:vAlign w:val="center"/>
          </w:tcPr>
          <w:p w14:paraId="6E0C3611" w14:textId="77777777" w:rsidR="00115CE2" w:rsidRPr="005661FB" w:rsidRDefault="00000000" w:rsidP="005661FB">
            <w:pPr>
              <w:spacing w:line="276" w:lineRule="auto"/>
              <w:rPr>
                <w:sz w:val="22"/>
              </w:rPr>
            </w:pPr>
            <w:r w:rsidRPr="005661FB">
              <w:rPr>
                <w:b/>
                <w:sz w:val="22"/>
              </w:rPr>
              <w:t>Kế hoạch hiện tại</w:t>
            </w:r>
          </w:p>
        </w:tc>
        <w:tc>
          <w:tcPr>
            <w:tcW w:w="2503" w:type="dxa"/>
            <w:shd w:val="clear" w:color="auto" w:fill="D9E2F3"/>
            <w:vAlign w:val="center"/>
          </w:tcPr>
          <w:p w14:paraId="65831998" w14:textId="77777777" w:rsidR="00115CE2" w:rsidRPr="005661FB" w:rsidRDefault="00000000" w:rsidP="005661FB">
            <w:pPr>
              <w:spacing w:line="276" w:lineRule="auto"/>
              <w:rPr>
                <w:sz w:val="22"/>
              </w:rPr>
            </w:pPr>
            <w:r w:rsidRPr="005661FB">
              <w:rPr>
                <w:b/>
                <w:sz w:val="22"/>
              </w:rPr>
              <w:t>Kết quả/Thông tin mới</w:t>
            </w:r>
          </w:p>
        </w:tc>
        <w:tc>
          <w:tcPr>
            <w:tcW w:w="1984" w:type="dxa"/>
            <w:shd w:val="clear" w:color="auto" w:fill="D9E2F3"/>
            <w:vAlign w:val="center"/>
          </w:tcPr>
          <w:p w14:paraId="7179B9F4" w14:textId="77777777" w:rsidR="00115CE2" w:rsidRPr="005661FB" w:rsidRDefault="00000000" w:rsidP="005661FB">
            <w:pPr>
              <w:spacing w:line="276" w:lineRule="auto"/>
              <w:rPr>
                <w:sz w:val="22"/>
              </w:rPr>
            </w:pPr>
            <w:r w:rsidRPr="005661FB">
              <w:rPr>
                <w:b/>
                <w:sz w:val="22"/>
              </w:rPr>
              <w:t>Mức chênh lệch</w:t>
            </w:r>
          </w:p>
        </w:tc>
        <w:tc>
          <w:tcPr>
            <w:tcW w:w="1433" w:type="dxa"/>
            <w:shd w:val="clear" w:color="auto" w:fill="D9E2F3"/>
            <w:vAlign w:val="center"/>
          </w:tcPr>
          <w:p w14:paraId="65DFA865" w14:textId="77777777" w:rsidR="00115CE2" w:rsidRPr="005661FB" w:rsidRDefault="00000000" w:rsidP="005661FB">
            <w:pPr>
              <w:spacing w:line="276" w:lineRule="auto"/>
              <w:rPr>
                <w:sz w:val="22"/>
              </w:rPr>
            </w:pPr>
            <w:r w:rsidRPr="005661FB">
              <w:rPr>
                <w:b/>
                <w:sz w:val="22"/>
              </w:rPr>
              <w:t>Ảnh hưởng</w:t>
            </w:r>
          </w:p>
        </w:tc>
      </w:tr>
      <w:tr w:rsidR="00115CE2" w:rsidRPr="005661FB" w14:paraId="027219A8" w14:textId="77777777" w:rsidTr="005661FB">
        <w:trPr>
          <w:jc w:val="center"/>
        </w:trPr>
        <w:tc>
          <w:tcPr>
            <w:tcW w:w="2139" w:type="dxa"/>
            <w:vAlign w:val="center"/>
          </w:tcPr>
          <w:p w14:paraId="11AC8C2E" w14:textId="77777777" w:rsidR="00115CE2" w:rsidRPr="005661FB" w:rsidRDefault="00000000" w:rsidP="005661FB">
            <w:pPr>
              <w:spacing w:line="276" w:lineRule="auto"/>
              <w:rPr>
                <w:sz w:val="22"/>
              </w:rPr>
            </w:pPr>
            <w:r w:rsidRPr="005661FB">
              <w:rPr>
                <w:sz w:val="22"/>
              </w:rPr>
              <w:t>Mục tiêu/chỉ tiêu</w:t>
            </w:r>
          </w:p>
        </w:tc>
        <w:tc>
          <w:tcPr>
            <w:tcW w:w="2129" w:type="dxa"/>
            <w:vAlign w:val="center"/>
          </w:tcPr>
          <w:p w14:paraId="238A8CEA" w14:textId="77777777" w:rsidR="00115CE2" w:rsidRPr="005661FB" w:rsidRDefault="00115CE2" w:rsidP="005661FB">
            <w:pPr>
              <w:spacing w:line="276" w:lineRule="auto"/>
              <w:rPr>
                <w:sz w:val="22"/>
              </w:rPr>
            </w:pPr>
          </w:p>
        </w:tc>
        <w:tc>
          <w:tcPr>
            <w:tcW w:w="2503" w:type="dxa"/>
            <w:vAlign w:val="center"/>
          </w:tcPr>
          <w:p w14:paraId="154CBC6F" w14:textId="77777777" w:rsidR="00115CE2" w:rsidRPr="005661FB" w:rsidRDefault="00115CE2" w:rsidP="005661FB">
            <w:pPr>
              <w:spacing w:line="276" w:lineRule="auto"/>
              <w:rPr>
                <w:sz w:val="22"/>
              </w:rPr>
            </w:pPr>
          </w:p>
        </w:tc>
        <w:tc>
          <w:tcPr>
            <w:tcW w:w="1984" w:type="dxa"/>
            <w:vAlign w:val="center"/>
          </w:tcPr>
          <w:p w14:paraId="3BE5B67B" w14:textId="77777777" w:rsidR="00115CE2" w:rsidRPr="005661FB" w:rsidRDefault="00115CE2" w:rsidP="005661FB">
            <w:pPr>
              <w:spacing w:line="276" w:lineRule="auto"/>
              <w:rPr>
                <w:sz w:val="22"/>
              </w:rPr>
            </w:pPr>
          </w:p>
        </w:tc>
        <w:tc>
          <w:tcPr>
            <w:tcW w:w="1433" w:type="dxa"/>
            <w:vAlign w:val="center"/>
          </w:tcPr>
          <w:p w14:paraId="76966373" w14:textId="77777777" w:rsidR="00115CE2" w:rsidRPr="005661FB" w:rsidRDefault="00115CE2" w:rsidP="005661FB">
            <w:pPr>
              <w:spacing w:line="276" w:lineRule="auto"/>
              <w:rPr>
                <w:sz w:val="22"/>
              </w:rPr>
            </w:pPr>
          </w:p>
        </w:tc>
      </w:tr>
      <w:tr w:rsidR="00115CE2" w:rsidRPr="005661FB" w14:paraId="71A3BFA6" w14:textId="77777777" w:rsidTr="005661FB">
        <w:trPr>
          <w:jc w:val="center"/>
        </w:trPr>
        <w:tc>
          <w:tcPr>
            <w:tcW w:w="2139" w:type="dxa"/>
            <w:vAlign w:val="center"/>
          </w:tcPr>
          <w:p w14:paraId="6E4F04A4" w14:textId="77777777" w:rsidR="00115CE2" w:rsidRPr="005661FB" w:rsidRDefault="00000000" w:rsidP="005661FB">
            <w:pPr>
              <w:spacing w:line="276" w:lineRule="auto"/>
              <w:rPr>
                <w:sz w:val="22"/>
              </w:rPr>
            </w:pPr>
            <w:r w:rsidRPr="005661FB">
              <w:rPr>
                <w:sz w:val="22"/>
              </w:rPr>
              <w:t>Nguồn lực tài chính</w:t>
            </w:r>
          </w:p>
        </w:tc>
        <w:tc>
          <w:tcPr>
            <w:tcW w:w="2129" w:type="dxa"/>
            <w:vAlign w:val="center"/>
          </w:tcPr>
          <w:p w14:paraId="6871F3C6" w14:textId="77777777" w:rsidR="00115CE2" w:rsidRPr="005661FB" w:rsidRDefault="00115CE2" w:rsidP="005661FB">
            <w:pPr>
              <w:spacing w:line="276" w:lineRule="auto"/>
              <w:rPr>
                <w:sz w:val="22"/>
              </w:rPr>
            </w:pPr>
          </w:p>
        </w:tc>
        <w:tc>
          <w:tcPr>
            <w:tcW w:w="2503" w:type="dxa"/>
            <w:vAlign w:val="center"/>
          </w:tcPr>
          <w:p w14:paraId="76A1EEEF" w14:textId="77777777" w:rsidR="00115CE2" w:rsidRPr="005661FB" w:rsidRDefault="00115CE2" w:rsidP="005661FB">
            <w:pPr>
              <w:spacing w:line="276" w:lineRule="auto"/>
              <w:rPr>
                <w:sz w:val="22"/>
              </w:rPr>
            </w:pPr>
          </w:p>
        </w:tc>
        <w:tc>
          <w:tcPr>
            <w:tcW w:w="1984" w:type="dxa"/>
            <w:vAlign w:val="center"/>
          </w:tcPr>
          <w:p w14:paraId="3D583844" w14:textId="77777777" w:rsidR="00115CE2" w:rsidRPr="005661FB" w:rsidRDefault="00115CE2" w:rsidP="005661FB">
            <w:pPr>
              <w:spacing w:line="276" w:lineRule="auto"/>
              <w:rPr>
                <w:sz w:val="22"/>
              </w:rPr>
            </w:pPr>
          </w:p>
        </w:tc>
        <w:tc>
          <w:tcPr>
            <w:tcW w:w="1433" w:type="dxa"/>
            <w:vAlign w:val="center"/>
          </w:tcPr>
          <w:p w14:paraId="7C7362D7" w14:textId="77777777" w:rsidR="00115CE2" w:rsidRPr="005661FB" w:rsidRDefault="00115CE2" w:rsidP="005661FB">
            <w:pPr>
              <w:spacing w:line="276" w:lineRule="auto"/>
              <w:rPr>
                <w:sz w:val="22"/>
              </w:rPr>
            </w:pPr>
          </w:p>
        </w:tc>
      </w:tr>
      <w:tr w:rsidR="00115CE2" w:rsidRPr="005661FB" w14:paraId="76FC38AE" w14:textId="77777777" w:rsidTr="005661FB">
        <w:trPr>
          <w:jc w:val="center"/>
        </w:trPr>
        <w:tc>
          <w:tcPr>
            <w:tcW w:w="2139" w:type="dxa"/>
            <w:vAlign w:val="center"/>
          </w:tcPr>
          <w:p w14:paraId="31FC32B9" w14:textId="77777777" w:rsidR="00115CE2" w:rsidRPr="005661FB" w:rsidRDefault="00000000" w:rsidP="005661FB">
            <w:pPr>
              <w:spacing w:line="276" w:lineRule="auto"/>
              <w:rPr>
                <w:sz w:val="22"/>
              </w:rPr>
            </w:pPr>
            <w:r w:rsidRPr="005661FB">
              <w:rPr>
                <w:sz w:val="22"/>
              </w:rPr>
              <w:t>Năng lực thực hiện</w:t>
            </w:r>
          </w:p>
        </w:tc>
        <w:tc>
          <w:tcPr>
            <w:tcW w:w="2129" w:type="dxa"/>
            <w:vAlign w:val="center"/>
          </w:tcPr>
          <w:p w14:paraId="3332C0F2" w14:textId="77777777" w:rsidR="00115CE2" w:rsidRPr="005661FB" w:rsidRDefault="00115CE2" w:rsidP="005661FB">
            <w:pPr>
              <w:spacing w:line="276" w:lineRule="auto"/>
              <w:rPr>
                <w:sz w:val="22"/>
              </w:rPr>
            </w:pPr>
          </w:p>
        </w:tc>
        <w:tc>
          <w:tcPr>
            <w:tcW w:w="2503" w:type="dxa"/>
            <w:vAlign w:val="center"/>
          </w:tcPr>
          <w:p w14:paraId="3D20C04F" w14:textId="77777777" w:rsidR="00115CE2" w:rsidRPr="005661FB" w:rsidRDefault="00115CE2" w:rsidP="005661FB">
            <w:pPr>
              <w:spacing w:line="276" w:lineRule="auto"/>
              <w:rPr>
                <w:sz w:val="22"/>
              </w:rPr>
            </w:pPr>
          </w:p>
        </w:tc>
        <w:tc>
          <w:tcPr>
            <w:tcW w:w="1984" w:type="dxa"/>
            <w:vAlign w:val="center"/>
          </w:tcPr>
          <w:p w14:paraId="2C7E599D" w14:textId="77777777" w:rsidR="00115CE2" w:rsidRPr="005661FB" w:rsidRDefault="00115CE2" w:rsidP="005661FB">
            <w:pPr>
              <w:spacing w:line="276" w:lineRule="auto"/>
              <w:rPr>
                <w:sz w:val="22"/>
              </w:rPr>
            </w:pPr>
          </w:p>
        </w:tc>
        <w:tc>
          <w:tcPr>
            <w:tcW w:w="1433" w:type="dxa"/>
            <w:vAlign w:val="center"/>
          </w:tcPr>
          <w:p w14:paraId="06409762" w14:textId="77777777" w:rsidR="00115CE2" w:rsidRPr="005661FB" w:rsidRDefault="00115CE2" w:rsidP="005661FB">
            <w:pPr>
              <w:spacing w:line="276" w:lineRule="auto"/>
              <w:rPr>
                <w:sz w:val="22"/>
              </w:rPr>
            </w:pPr>
          </w:p>
        </w:tc>
      </w:tr>
      <w:tr w:rsidR="00115CE2" w:rsidRPr="005661FB" w14:paraId="5CB4FBD0" w14:textId="77777777" w:rsidTr="005661FB">
        <w:trPr>
          <w:jc w:val="center"/>
        </w:trPr>
        <w:tc>
          <w:tcPr>
            <w:tcW w:w="2139" w:type="dxa"/>
            <w:vAlign w:val="center"/>
          </w:tcPr>
          <w:p w14:paraId="45176040" w14:textId="77777777" w:rsidR="00115CE2" w:rsidRPr="005661FB" w:rsidRDefault="00000000" w:rsidP="005661FB">
            <w:pPr>
              <w:spacing w:line="276" w:lineRule="auto"/>
              <w:rPr>
                <w:sz w:val="22"/>
              </w:rPr>
            </w:pPr>
            <w:r w:rsidRPr="005661FB">
              <w:rPr>
                <w:sz w:val="22"/>
              </w:rPr>
              <w:t>Rủi ro</w:t>
            </w:r>
          </w:p>
        </w:tc>
        <w:tc>
          <w:tcPr>
            <w:tcW w:w="2129" w:type="dxa"/>
            <w:vAlign w:val="center"/>
          </w:tcPr>
          <w:p w14:paraId="2CD4469A" w14:textId="77777777" w:rsidR="00115CE2" w:rsidRPr="005661FB" w:rsidRDefault="00115CE2" w:rsidP="005661FB">
            <w:pPr>
              <w:spacing w:line="276" w:lineRule="auto"/>
              <w:rPr>
                <w:sz w:val="22"/>
              </w:rPr>
            </w:pPr>
          </w:p>
        </w:tc>
        <w:tc>
          <w:tcPr>
            <w:tcW w:w="2503" w:type="dxa"/>
            <w:vAlign w:val="center"/>
          </w:tcPr>
          <w:p w14:paraId="66A54322" w14:textId="77777777" w:rsidR="00115CE2" w:rsidRPr="005661FB" w:rsidRDefault="00115CE2" w:rsidP="005661FB">
            <w:pPr>
              <w:spacing w:line="276" w:lineRule="auto"/>
              <w:rPr>
                <w:sz w:val="22"/>
              </w:rPr>
            </w:pPr>
          </w:p>
        </w:tc>
        <w:tc>
          <w:tcPr>
            <w:tcW w:w="1984" w:type="dxa"/>
            <w:vAlign w:val="center"/>
          </w:tcPr>
          <w:p w14:paraId="6D0D4A3D" w14:textId="77777777" w:rsidR="00115CE2" w:rsidRPr="005661FB" w:rsidRDefault="00115CE2" w:rsidP="005661FB">
            <w:pPr>
              <w:spacing w:line="276" w:lineRule="auto"/>
              <w:rPr>
                <w:sz w:val="22"/>
              </w:rPr>
            </w:pPr>
          </w:p>
        </w:tc>
        <w:tc>
          <w:tcPr>
            <w:tcW w:w="1433" w:type="dxa"/>
            <w:vAlign w:val="center"/>
          </w:tcPr>
          <w:p w14:paraId="31E5ECAA" w14:textId="77777777" w:rsidR="00115CE2" w:rsidRPr="005661FB" w:rsidRDefault="00115CE2" w:rsidP="005661FB">
            <w:pPr>
              <w:spacing w:line="276" w:lineRule="auto"/>
              <w:rPr>
                <w:sz w:val="22"/>
              </w:rPr>
            </w:pPr>
          </w:p>
        </w:tc>
      </w:tr>
    </w:tbl>
    <w:p w14:paraId="262D5466" w14:textId="77777777" w:rsidR="00115CE2" w:rsidRPr="005661FB" w:rsidRDefault="00000000" w:rsidP="005661FB">
      <w:pPr>
        <w:rPr>
          <w:sz w:val="22"/>
        </w:rPr>
      </w:pPr>
      <w:r w:rsidRPr="005661FB">
        <w:rPr>
          <w:b/>
          <w:sz w:val="22"/>
        </w:rPr>
        <w:t xml:space="preserve">Đánh giá tổng thể mức độ ảnh hưởng: </w:t>
      </w:r>
      <w:r w:rsidRPr="005661FB">
        <w:rPr>
          <w:sz w:val="22"/>
        </w:rPr>
        <w:t>................................................................................................................</w:t>
      </w:r>
    </w:p>
    <w:p w14:paraId="340B8DDE" w14:textId="77777777" w:rsidR="00115CE2" w:rsidRPr="005661FB" w:rsidRDefault="00000000" w:rsidP="005661FB">
      <w:pPr>
        <w:pStyle w:val="Heading2"/>
        <w:rPr>
          <w:sz w:val="22"/>
          <w:szCs w:val="22"/>
        </w:rPr>
      </w:pPr>
      <w:r w:rsidRPr="005661FB">
        <w:rPr>
          <w:sz w:val="22"/>
          <w:szCs w:val="22"/>
        </w:rPr>
        <w:t>4. Đề xuất xử lý</w:t>
      </w:r>
    </w:p>
    <w:tbl>
      <w:tblPr>
        <w:tblStyle w:val="TableGrid"/>
        <w:tblW w:w="0" w:type="auto"/>
        <w:jc w:val="center"/>
        <w:tblLook w:val="04A0" w:firstRow="1" w:lastRow="0" w:firstColumn="1" w:lastColumn="0" w:noHBand="0" w:noVBand="1"/>
      </w:tblPr>
      <w:tblGrid>
        <w:gridCol w:w="5894"/>
        <w:gridCol w:w="4294"/>
      </w:tblGrid>
      <w:tr w:rsidR="00115CE2" w:rsidRPr="005661FB" w14:paraId="71F8C259" w14:textId="77777777">
        <w:trPr>
          <w:jc w:val="center"/>
        </w:trPr>
        <w:tc>
          <w:tcPr>
            <w:tcW w:w="6236" w:type="dxa"/>
            <w:shd w:val="clear" w:color="auto" w:fill="D9E2F3"/>
            <w:vAlign w:val="center"/>
          </w:tcPr>
          <w:p w14:paraId="3A4E5C0F" w14:textId="77777777" w:rsidR="00115CE2" w:rsidRPr="005661FB" w:rsidRDefault="00000000" w:rsidP="005661FB">
            <w:pPr>
              <w:spacing w:line="276" w:lineRule="auto"/>
              <w:rPr>
                <w:sz w:val="22"/>
              </w:rPr>
            </w:pPr>
            <w:r w:rsidRPr="005661FB">
              <w:rPr>
                <w:b/>
                <w:sz w:val="22"/>
              </w:rPr>
              <w:t>Phương án</w:t>
            </w:r>
          </w:p>
        </w:tc>
        <w:tc>
          <w:tcPr>
            <w:tcW w:w="4535" w:type="dxa"/>
            <w:shd w:val="clear" w:color="auto" w:fill="D9E2F3"/>
            <w:vAlign w:val="center"/>
          </w:tcPr>
          <w:p w14:paraId="6B2E8031" w14:textId="77777777" w:rsidR="00115CE2" w:rsidRPr="005661FB" w:rsidRDefault="00000000" w:rsidP="005661FB">
            <w:pPr>
              <w:spacing w:line="276" w:lineRule="auto"/>
              <w:rPr>
                <w:sz w:val="22"/>
              </w:rPr>
            </w:pPr>
            <w:r w:rsidRPr="005661FB">
              <w:rPr>
                <w:b/>
                <w:sz w:val="22"/>
              </w:rPr>
              <w:t>Kết quả xem xét</w:t>
            </w:r>
          </w:p>
        </w:tc>
      </w:tr>
      <w:tr w:rsidR="00115CE2" w:rsidRPr="005661FB" w14:paraId="310664C0" w14:textId="77777777">
        <w:trPr>
          <w:jc w:val="center"/>
        </w:trPr>
        <w:tc>
          <w:tcPr>
            <w:tcW w:w="6236" w:type="dxa"/>
            <w:vAlign w:val="center"/>
          </w:tcPr>
          <w:p w14:paraId="6F44B58F" w14:textId="77777777" w:rsidR="00115CE2" w:rsidRPr="005661FB" w:rsidRDefault="00000000" w:rsidP="005661FB">
            <w:pPr>
              <w:spacing w:line="276" w:lineRule="auto"/>
              <w:rPr>
                <w:sz w:val="22"/>
              </w:rPr>
            </w:pPr>
            <w:r w:rsidRPr="005661FB">
              <w:rPr>
                <w:sz w:val="22"/>
              </w:rPr>
              <w:t>Tiếp tục triển khai và theo dõi</w:t>
            </w:r>
          </w:p>
        </w:tc>
        <w:tc>
          <w:tcPr>
            <w:tcW w:w="4535" w:type="dxa"/>
            <w:vAlign w:val="center"/>
          </w:tcPr>
          <w:p w14:paraId="39F61813" w14:textId="77777777" w:rsidR="00115CE2" w:rsidRPr="005661FB" w:rsidRDefault="00000000" w:rsidP="005661FB">
            <w:pPr>
              <w:spacing w:line="276" w:lineRule="auto"/>
              <w:rPr>
                <w:sz w:val="22"/>
              </w:rPr>
            </w:pPr>
            <w:r w:rsidRPr="005661FB">
              <w:rPr>
                <w:sz w:val="22"/>
              </w:rPr>
              <w:t>Phù hợp / Không phù hợp</w:t>
            </w:r>
          </w:p>
        </w:tc>
      </w:tr>
      <w:tr w:rsidR="00115CE2" w:rsidRPr="005661FB" w14:paraId="2972B117" w14:textId="77777777">
        <w:trPr>
          <w:jc w:val="center"/>
        </w:trPr>
        <w:tc>
          <w:tcPr>
            <w:tcW w:w="6236" w:type="dxa"/>
            <w:vAlign w:val="center"/>
          </w:tcPr>
          <w:p w14:paraId="5D53D70A" w14:textId="77777777" w:rsidR="00115CE2" w:rsidRPr="005661FB" w:rsidRDefault="00000000" w:rsidP="005661FB">
            <w:pPr>
              <w:spacing w:line="276" w:lineRule="auto"/>
              <w:rPr>
                <w:sz w:val="22"/>
              </w:rPr>
            </w:pPr>
            <w:r w:rsidRPr="005661FB">
              <w:rPr>
                <w:sz w:val="22"/>
              </w:rPr>
              <w:t>Phân tích lại và đề xuất cập nhật kế hoạch</w:t>
            </w:r>
          </w:p>
        </w:tc>
        <w:tc>
          <w:tcPr>
            <w:tcW w:w="4535" w:type="dxa"/>
            <w:vAlign w:val="center"/>
          </w:tcPr>
          <w:p w14:paraId="746D8ACC" w14:textId="77777777" w:rsidR="00115CE2" w:rsidRPr="005661FB" w:rsidRDefault="00000000" w:rsidP="005661FB">
            <w:pPr>
              <w:spacing w:line="276" w:lineRule="auto"/>
              <w:rPr>
                <w:sz w:val="22"/>
              </w:rPr>
            </w:pPr>
            <w:r w:rsidRPr="005661FB">
              <w:rPr>
                <w:sz w:val="22"/>
              </w:rPr>
              <w:t>Phù hợp / Không phù hợp</w:t>
            </w:r>
          </w:p>
        </w:tc>
      </w:tr>
    </w:tbl>
    <w:p w14:paraId="3000984C" w14:textId="77777777" w:rsidR="00115CE2" w:rsidRPr="005661FB" w:rsidRDefault="00000000" w:rsidP="005661FB">
      <w:pPr>
        <w:rPr>
          <w:sz w:val="22"/>
        </w:rPr>
      </w:pPr>
      <w:r w:rsidRPr="005661FB">
        <w:rPr>
          <w:b/>
          <w:sz w:val="22"/>
        </w:rPr>
        <w:t xml:space="preserve">Đề xuất điều chỉnh cụ thể: </w:t>
      </w:r>
      <w:r w:rsidRPr="005661FB">
        <w:rPr>
          <w:sz w:val="22"/>
        </w:rPr>
        <w:t>................................................................................................................</w:t>
      </w:r>
    </w:p>
    <w:p w14:paraId="21DF6664" w14:textId="77777777" w:rsidR="00115CE2" w:rsidRPr="005661FB" w:rsidRDefault="00000000" w:rsidP="005661FB">
      <w:pPr>
        <w:rPr>
          <w:sz w:val="22"/>
        </w:rPr>
      </w:pPr>
      <w:r w:rsidRPr="005661FB">
        <w:rPr>
          <w:b/>
          <w:sz w:val="22"/>
        </w:rPr>
        <w:t xml:space="preserve">Đơn vị chịu trách nhiệm: </w:t>
      </w:r>
      <w:r w:rsidRPr="005661FB">
        <w:rPr>
          <w:sz w:val="22"/>
        </w:rPr>
        <w:t>................................................................................................................</w:t>
      </w:r>
    </w:p>
    <w:p w14:paraId="1267C872" w14:textId="77777777" w:rsidR="00115CE2" w:rsidRPr="005661FB" w:rsidRDefault="00000000" w:rsidP="005661FB">
      <w:pPr>
        <w:rPr>
          <w:sz w:val="22"/>
        </w:rPr>
      </w:pPr>
      <w:r w:rsidRPr="005661FB">
        <w:rPr>
          <w:b/>
          <w:sz w:val="22"/>
        </w:rPr>
        <w:t xml:space="preserve">Thời hạn dự kiến: </w:t>
      </w:r>
      <w:r w:rsidRPr="005661FB">
        <w:rPr>
          <w:sz w:val="22"/>
        </w:rPr>
        <w:t>................................................................................................................</w:t>
      </w:r>
    </w:p>
    <w:p w14:paraId="32818725" w14:textId="77777777" w:rsidR="00115CE2" w:rsidRPr="005661FB" w:rsidRDefault="00000000" w:rsidP="005661FB">
      <w:pPr>
        <w:pStyle w:val="Heading2"/>
        <w:rPr>
          <w:sz w:val="22"/>
          <w:szCs w:val="22"/>
        </w:rPr>
      </w:pPr>
      <w:r w:rsidRPr="005661FB">
        <w:rPr>
          <w:sz w:val="22"/>
          <w:szCs w:val="22"/>
        </w:rPr>
        <w:t>5. Xác nhận</w:t>
      </w:r>
    </w:p>
    <w:tbl>
      <w:tblPr>
        <w:tblStyle w:val="TableGrid"/>
        <w:tblW w:w="0" w:type="auto"/>
        <w:jc w:val="center"/>
        <w:tblLook w:val="04A0" w:firstRow="1" w:lastRow="0" w:firstColumn="1" w:lastColumn="0" w:noHBand="0" w:noVBand="1"/>
      </w:tblPr>
      <w:tblGrid>
        <w:gridCol w:w="3396"/>
        <w:gridCol w:w="3396"/>
        <w:gridCol w:w="3396"/>
      </w:tblGrid>
      <w:tr w:rsidR="00115CE2" w:rsidRPr="005661FB" w14:paraId="0F87116F" w14:textId="77777777">
        <w:trPr>
          <w:jc w:val="center"/>
        </w:trPr>
        <w:tc>
          <w:tcPr>
            <w:tcW w:w="3402" w:type="dxa"/>
            <w:shd w:val="clear" w:color="auto" w:fill="D9E2F3"/>
            <w:vAlign w:val="center"/>
          </w:tcPr>
          <w:p w14:paraId="2E2A6617" w14:textId="77777777" w:rsidR="00115CE2" w:rsidRPr="005661FB" w:rsidRDefault="00000000" w:rsidP="005661FB">
            <w:pPr>
              <w:spacing w:line="276" w:lineRule="auto"/>
              <w:rPr>
                <w:sz w:val="22"/>
              </w:rPr>
            </w:pPr>
            <w:r w:rsidRPr="005661FB">
              <w:rPr>
                <w:b/>
                <w:sz w:val="22"/>
              </w:rPr>
              <w:t>Người ghi nhận</w:t>
            </w:r>
          </w:p>
        </w:tc>
        <w:tc>
          <w:tcPr>
            <w:tcW w:w="3402" w:type="dxa"/>
            <w:shd w:val="clear" w:color="auto" w:fill="D9E2F3"/>
            <w:vAlign w:val="center"/>
          </w:tcPr>
          <w:p w14:paraId="2B9B5D6B" w14:textId="77777777" w:rsidR="00115CE2" w:rsidRPr="005661FB" w:rsidRDefault="00000000" w:rsidP="005661FB">
            <w:pPr>
              <w:spacing w:line="276" w:lineRule="auto"/>
              <w:rPr>
                <w:sz w:val="22"/>
              </w:rPr>
            </w:pPr>
            <w:r w:rsidRPr="005661FB">
              <w:rPr>
                <w:b/>
                <w:sz w:val="22"/>
              </w:rPr>
              <w:t>Người phụ trách</w:t>
            </w:r>
          </w:p>
        </w:tc>
        <w:tc>
          <w:tcPr>
            <w:tcW w:w="3402" w:type="dxa"/>
            <w:shd w:val="clear" w:color="auto" w:fill="D9E2F3"/>
            <w:vAlign w:val="center"/>
          </w:tcPr>
          <w:p w14:paraId="025B9C47" w14:textId="77777777" w:rsidR="00115CE2" w:rsidRPr="005661FB" w:rsidRDefault="00000000" w:rsidP="005661FB">
            <w:pPr>
              <w:spacing w:line="276" w:lineRule="auto"/>
              <w:rPr>
                <w:sz w:val="22"/>
              </w:rPr>
            </w:pPr>
            <w:r w:rsidRPr="005661FB">
              <w:rPr>
                <w:b/>
                <w:sz w:val="22"/>
              </w:rPr>
              <w:t>Người xem xét</w:t>
            </w:r>
          </w:p>
        </w:tc>
      </w:tr>
      <w:tr w:rsidR="00115CE2" w:rsidRPr="005661FB" w14:paraId="462EBA34" w14:textId="77777777">
        <w:trPr>
          <w:jc w:val="center"/>
        </w:trPr>
        <w:tc>
          <w:tcPr>
            <w:tcW w:w="3402" w:type="dxa"/>
            <w:vAlign w:val="center"/>
          </w:tcPr>
          <w:p w14:paraId="5535FAE4" w14:textId="77777777" w:rsidR="005661FB" w:rsidRDefault="005661FB" w:rsidP="005661FB">
            <w:pPr>
              <w:spacing w:line="276" w:lineRule="auto"/>
              <w:rPr>
                <w:sz w:val="22"/>
                <w:lang w:val="vi-VN"/>
              </w:rPr>
            </w:pPr>
          </w:p>
          <w:p w14:paraId="4BB4874C" w14:textId="79874383" w:rsidR="00115CE2" w:rsidRPr="005661FB" w:rsidRDefault="00000000" w:rsidP="005661FB">
            <w:pPr>
              <w:spacing w:line="276" w:lineRule="auto"/>
              <w:rPr>
                <w:sz w:val="22"/>
              </w:rPr>
            </w:pPr>
            <w:r w:rsidRPr="005661FB">
              <w:rPr>
                <w:sz w:val="22"/>
              </w:rPr>
              <w:t>(Ký, ghi rõ họ tên)</w:t>
            </w:r>
          </w:p>
        </w:tc>
        <w:tc>
          <w:tcPr>
            <w:tcW w:w="3402" w:type="dxa"/>
            <w:vAlign w:val="center"/>
          </w:tcPr>
          <w:p w14:paraId="3C0E3812" w14:textId="77777777" w:rsidR="005661FB" w:rsidRDefault="005661FB" w:rsidP="005661FB">
            <w:pPr>
              <w:spacing w:line="276" w:lineRule="auto"/>
              <w:rPr>
                <w:sz w:val="22"/>
                <w:lang w:val="vi-VN"/>
              </w:rPr>
            </w:pPr>
          </w:p>
          <w:p w14:paraId="67B75363" w14:textId="12E6D1E0" w:rsidR="00115CE2" w:rsidRPr="005661FB" w:rsidRDefault="00000000" w:rsidP="005661FB">
            <w:pPr>
              <w:spacing w:line="276" w:lineRule="auto"/>
              <w:rPr>
                <w:sz w:val="22"/>
              </w:rPr>
            </w:pPr>
            <w:r w:rsidRPr="005661FB">
              <w:rPr>
                <w:sz w:val="22"/>
              </w:rPr>
              <w:t>(Ký, ghi rõ họ tên)</w:t>
            </w:r>
          </w:p>
        </w:tc>
        <w:tc>
          <w:tcPr>
            <w:tcW w:w="3402" w:type="dxa"/>
            <w:vAlign w:val="center"/>
          </w:tcPr>
          <w:p w14:paraId="2C41F7F7" w14:textId="77777777" w:rsidR="005661FB" w:rsidRDefault="005661FB" w:rsidP="005661FB">
            <w:pPr>
              <w:spacing w:line="276" w:lineRule="auto"/>
              <w:rPr>
                <w:sz w:val="22"/>
                <w:lang w:val="vi-VN"/>
              </w:rPr>
            </w:pPr>
          </w:p>
          <w:p w14:paraId="7F06E290" w14:textId="0889DF23" w:rsidR="00115CE2" w:rsidRPr="005661FB" w:rsidRDefault="00000000" w:rsidP="005661FB">
            <w:pPr>
              <w:spacing w:line="276" w:lineRule="auto"/>
              <w:rPr>
                <w:sz w:val="22"/>
              </w:rPr>
            </w:pPr>
            <w:r w:rsidRPr="005661FB">
              <w:rPr>
                <w:sz w:val="22"/>
              </w:rPr>
              <w:t>(Ký, ghi rõ họ tên)</w:t>
            </w:r>
          </w:p>
        </w:tc>
      </w:tr>
    </w:tbl>
    <w:p w14:paraId="09AA3B87" w14:textId="77777777" w:rsidR="00115CE2" w:rsidRPr="005661FB" w:rsidRDefault="00000000" w:rsidP="005661FB">
      <w:pPr>
        <w:rPr>
          <w:sz w:val="22"/>
        </w:rPr>
      </w:pPr>
      <w:r w:rsidRPr="005661FB">
        <w:rPr>
          <w:sz w:val="22"/>
        </w:rPr>
        <w:br w:type="page"/>
      </w:r>
    </w:p>
    <w:p w14:paraId="3477723B" w14:textId="730A37BD" w:rsidR="00115CE2" w:rsidRPr="005661FB" w:rsidRDefault="00000000" w:rsidP="005661FB">
      <w:pPr>
        <w:jc w:val="center"/>
        <w:rPr>
          <w:lang w:val="vi-VN"/>
        </w:rPr>
      </w:pPr>
      <w:r>
        <w:rPr>
          <w:b/>
          <w:sz w:val="30"/>
        </w:rPr>
        <w:lastRenderedPageBreak/>
        <w:t>BÁO CÁO KIỂM TRA VÀ CHUẨN HÓA DỮ LIỆU KPI</w:t>
      </w:r>
    </w:p>
    <w:tbl>
      <w:tblPr>
        <w:tblStyle w:val="TableGrid"/>
        <w:tblW w:w="0" w:type="auto"/>
        <w:jc w:val="center"/>
        <w:tblLook w:val="04A0" w:firstRow="1" w:lastRow="0" w:firstColumn="1" w:lastColumn="0" w:noHBand="0" w:noVBand="1"/>
      </w:tblPr>
      <w:tblGrid>
        <w:gridCol w:w="1699"/>
        <w:gridCol w:w="3394"/>
        <w:gridCol w:w="1698"/>
        <w:gridCol w:w="3397"/>
      </w:tblGrid>
      <w:tr w:rsidR="00115CE2" w:rsidRPr="005661FB" w14:paraId="63816B17" w14:textId="77777777">
        <w:trPr>
          <w:jc w:val="center"/>
        </w:trPr>
        <w:tc>
          <w:tcPr>
            <w:tcW w:w="1701" w:type="dxa"/>
            <w:shd w:val="clear" w:color="auto" w:fill="D9E2F3"/>
            <w:vAlign w:val="center"/>
          </w:tcPr>
          <w:p w14:paraId="656611FB" w14:textId="77777777" w:rsidR="00115CE2" w:rsidRPr="005661FB" w:rsidRDefault="00000000" w:rsidP="005661FB">
            <w:pPr>
              <w:spacing w:line="276" w:lineRule="auto"/>
              <w:rPr>
                <w:sz w:val="22"/>
              </w:rPr>
            </w:pPr>
            <w:r w:rsidRPr="005661FB">
              <w:rPr>
                <w:b/>
                <w:sz w:val="22"/>
              </w:rPr>
              <w:t>Đơn vị</w:t>
            </w:r>
          </w:p>
        </w:tc>
        <w:tc>
          <w:tcPr>
            <w:tcW w:w="3402" w:type="dxa"/>
            <w:shd w:val="clear" w:color="auto" w:fill="D9E2F3"/>
            <w:vAlign w:val="center"/>
          </w:tcPr>
          <w:p w14:paraId="17CCAE24" w14:textId="77777777" w:rsidR="00115CE2" w:rsidRPr="005661FB" w:rsidRDefault="00000000" w:rsidP="005661FB">
            <w:pPr>
              <w:spacing w:line="276" w:lineRule="auto"/>
              <w:rPr>
                <w:sz w:val="22"/>
              </w:rPr>
            </w:pPr>
            <w:r w:rsidRPr="005661FB">
              <w:rPr>
                <w:b/>
                <w:sz w:val="22"/>
              </w:rPr>
              <w:t>HASAKI BEAUTY &amp; S.P.A</w:t>
            </w:r>
          </w:p>
        </w:tc>
        <w:tc>
          <w:tcPr>
            <w:tcW w:w="1701" w:type="dxa"/>
            <w:shd w:val="clear" w:color="auto" w:fill="D9E2F3"/>
            <w:vAlign w:val="center"/>
          </w:tcPr>
          <w:p w14:paraId="22415A65" w14:textId="77777777" w:rsidR="00115CE2" w:rsidRPr="005661FB" w:rsidRDefault="00000000" w:rsidP="005661FB">
            <w:pPr>
              <w:spacing w:line="276" w:lineRule="auto"/>
              <w:rPr>
                <w:sz w:val="22"/>
              </w:rPr>
            </w:pPr>
            <w:r w:rsidRPr="005661FB">
              <w:rPr>
                <w:b/>
                <w:sz w:val="22"/>
              </w:rPr>
              <w:t>Mã tài liệu</w:t>
            </w:r>
          </w:p>
        </w:tc>
        <w:tc>
          <w:tcPr>
            <w:tcW w:w="3402" w:type="dxa"/>
            <w:shd w:val="clear" w:color="auto" w:fill="D9E2F3"/>
            <w:vAlign w:val="center"/>
          </w:tcPr>
          <w:p w14:paraId="40359AD3" w14:textId="77777777" w:rsidR="00115CE2" w:rsidRPr="005661FB" w:rsidRDefault="00000000" w:rsidP="005661FB">
            <w:pPr>
              <w:spacing w:line="276" w:lineRule="auto"/>
              <w:rPr>
                <w:sz w:val="22"/>
              </w:rPr>
            </w:pPr>
            <w:r w:rsidRPr="005661FB">
              <w:rPr>
                <w:b/>
                <w:sz w:val="22"/>
              </w:rPr>
              <w:t>BM-QTHS-01</w:t>
            </w:r>
          </w:p>
        </w:tc>
      </w:tr>
      <w:tr w:rsidR="00115CE2" w:rsidRPr="005661FB" w14:paraId="177C94CC" w14:textId="77777777">
        <w:trPr>
          <w:jc w:val="center"/>
        </w:trPr>
        <w:tc>
          <w:tcPr>
            <w:tcW w:w="1701" w:type="dxa"/>
            <w:vAlign w:val="center"/>
          </w:tcPr>
          <w:p w14:paraId="76F63468" w14:textId="77777777" w:rsidR="00115CE2" w:rsidRPr="005661FB" w:rsidRDefault="00000000" w:rsidP="005661FB">
            <w:pPr>
              <w:spacing w:line="276" w:lineRule="auto"/>
              <w:rPr>
                <w:sz w:val="22"/>
              </w:rPr>
            </w:pPr>
            <w:r w:rsidRPr="005661FB">
              <w:rPr>
                <w:sz w:val="22"/>
              </w:rPr>
              <w:t>Phiên bản</w:t>
            </w:r>
          </w:p>
        </w:tc>
        <w:tc>
          <w:tcPr>
            <w:tcW w:w="3402" w:type="dxa"/>
            <w:vAlign w:val="center"/>
          </w:tcPr>
          <w:p w14:paraId="5E457EED" w14:textId="77777777" w:rsidR="00115CE2" w:rsidRPr="005661FB" w:rsidRDefault="00000000" w:rsidP="005661FB">
            <w:pPr>
              <w:spacing w:line="276" w:lineRule="auto"/>
              <w:rPr>
                <w:sz w:val="22"/>
              </w:rPr>
            </w:pPr>
            <w:r w:rsidRPr="005661FB">
              <w:rPr>
                <w:sz w:val="22"/>
              </w:rPr>
              <w:t>V2.0</w:t>
            </w:r>
          </w:p>
        </w:tc>
        <w:tc>
          <w:tcPr>
            <w:tcW w:w="1701" w:type="dxa"/>
            <w:vAlign w:val="center"/>
          </w:tcPr>
          <w:p w14:paraId="2B2341C2" w14:textId="77777777" w:rsidR="00115CE2" w:rsidRPr="005661FB" w:rsidRDefault="00000000" w:rsidP="005661FB">
            <w:pPr>
              <w:spacing w:line="276" w:lineRule="auto"/>
              <w:rPr>
                <w:sz w:val="22"/>
              </w:rPr>
            </w:pPr>
            <w:r w:rsidRPr="005661FB">
              <w:rPr>
                <w:sz w:val="22"/>
              </w:rPr>
              <w:t>Ngày ban hành</w:t>
            </w:r>
          </w:p>
        </w:tc>
        <w:tc>
          <w:tcPr>
            <w:tcW w:w="3402" w:type="dxa"/>
            <w:vAlign w:val="center"/>
          </w:tcPr>
          <w:p w14:paraId="029E8C64" w14:textId="77777777" w:rsidR="00115CE2" w:rsidRPr="005661FB" w:rsidRDefault="00000000" w:rsidP="005661FB">
            <w:pPr>
              <w:spacing w:line="276" w:lineRule="auto"/>
              <w:rPr>
                <w:sz w:val="22"/>
              </w:rPr>
            </w:pPr>
            <w:r w:rsidRPr="005661FB">
              <w:rPr>
                <w:sz w:val="22"/>
              </w:rPr>
              <w:t>…/…/2026</w:t>
            </w:r>
          </w:p>
        </w:tc>
      </w:tr>
      <w:tr w:rsidR="00115CE2" w:rsidRPr="005661FB" w14:paraId="4ACC35BD" w14:textId="77777777">
        <w:trPr>
          <w:jc w:val="center"/>
        </w:trPr>
        <w:tc>
          <w:tcPr>
            <w:tcW w:w="1701" w:type="dxa"/>
            <w:vAlign w:val="center"/>
          </w:tcPr>
          <w:p w14:paraId="21651FFE" w14:textId="77777777" w:rsidR="00115CE2" w:rsidRPr="005661FB" w:rsidRDefault="00000000" w:rsidP="005661FB">
            <w:pPr>
              <w:spacing w:line="276" w:lineRule="auto"/>
              <w:rPr>
                <w:sz w:val="22"/>
              </w:rPr>
            </w:pPr>
            <w:r w:rsidRPr="005661FB">
              <w:rPr>
                <w:sz w:val="22"/>
              </w:rPr>
              <w:t>Khối/Bộ phận</w:t>
            </w:r>
          </w:p>
        </w:tc>
        <w:tc>
          <w:tcPr>
            <w:tcW w:w="3402" w:type="dxa"/>
            <w:vAlign w:val="center"/>
          </w:tcPr>
          <w:p w14:paraId="3F892180" w14:textId="77777777" w:rsidR="00115CE2" w:rsidRPr="005661FB" w:rsidRDefault="00000000" w:rsidP="005661FB">
            <w:pPr>
              <w:spacing w:line="276" w:lineRule="auto"/>
              <w:rPr>
                <w:sz w:val="22"/>
              </w:rPr>
            </w:pPr>
            <w:r w:rsidRPr="005661FB">
              <w:rPr>
                <w:sz w:val="22"/>
              </w:rPr>
              <w:t>Bộ phận Quản lý Hiệu suất</w:t>
            </w:r>
          </w:p>
        </w:tc>
        <w:tc>
          <w:tcPr>
            <w:tcW w:w="1701" w:type="dxa"/>
            <w:vAlign w:val="center"/>
          </w:tcPr>
          <w:p w14:paraId="0AD6F742" w14:textId="77777777" w:rsidR="00115CE2" w:rsidRPr="005661FB" w:rsidRDefault="00000000" w:rsidP="005661FB">
            <w:pPr>
              <w:spacing w:line="276" w:lineRule="auto"/>
              <w:rPr>
                <w:sz w:val="22"/>
              </w:rPr>
            </w:pPr>
            <w:r w:rsidRPr="005661FB">
              <w:rPr>
                <w:sz w:val="22"/>
              </w:rPr>
              <w:t>Người lập</w:t>
            </w:r>
          </w:p>
        </w:tc>
        <w:tc>
          <w:tcPr>
            <w:tcW w:w="3402" w:type="dxa"/>
            <w:vAlign w:val="center"/>
          </w:tcPr>
          <w:p w14:paraId="73D84496" w14:textId="77777777" w:rsidR="00115CE2" w:rsidRPr="005661FB" w:rsidRDefault="00000000" w:rsidP="005661FB">
            <w:pPr>
              <w:spacing w:line="276" w:lineRule="auto"/>
              <w:rPr>
                <w:sz w:val="22"/>
              </w:rPr>
            </w:pPr>
            <w:r w:rsidRPr="005661FB">
              <w:rPr>
                <w:sz w:val="22"/>
              </w:rPr>
              <w:t>................................</w:t>
            </w:r>
          </w:p>
        </w:tc>
      </w:tr>
    </w:tbl>
    <w:p w14:paraId="17366842" w14:textId="77777777" w:rsidR="00115CE2" w:rsidRPr="005661FB" w:rsidRDefault="00000000" w:rsidP="005661FB">
      <w:pPr>
        <w:pStyle w:val="Heading2"/>
        <w:rPr>
          <w:sz w:val="22"/>
          <w:szCs w:val="22"/>
        </w:rPr>
      </w:pPr>
      <w:r w:rsidRPr="005661FB">
        <w:rPr>
          <w:sz w:val="22"/>
          <w:szCs w:val="22"/>
        </w:rPr>
        <w:t>1. Thông tin chung</w:t>
      </w:r>
    </w:p>
    <w:p w14:paraId="1D4A623A" w14:textId="77777777" w:rsidR="00115CE2" w:rsidRPr="005661FB" w:rsidRDefault="00000000" w:rsidP="005661FB">
      <w:pPr>
        <w:rPr>
          <w:sz w:val="22"/>
        </w:rPr>
      </w:pPr>
      <w:r w:rsidRPr="005661FB">
        <w:rPr>
          <w:b/>
          <w:sz w:val="22"/>
        </w:rPr>
        <w:t xml:space="preserve">Kỳ đánh giá: </w:t>
      </w:r>
      <w:r w:rsidRPr="005661FB">
        <w:rPr>
          <w:sz w:val="22"/>
        </w:rPr>
        <w:t>................................................................................................................</w:t>
      </w:r>
    </w:p>
    <w:p w14:paraId="49A71207" w14:textId="77777777" w:rsidR="00115CE2" w:rsidRPr="005661FB" w:rsidRDefault="00000000" w:rsidP="005661FB">
      <w:pPr>
        <w:rPr>
          <w:sz w:val="22"/>
        </w:rPr>
      </w:pPr>
      <w:r w:rsidRPr="005661FB">
        <w:rPr>
          <w:b/>
          <w:sz w:val="22"/>
        </w:rPr>
        <w:t xml:space="preserve">Phạm vi bộ phận/đơn vị: </w:t>
      </w:r>
      <w:r w:rsidRPr="005661FB">
        <w:rPr>
          <w:sz w:val="22"/>
        </w:rPr>
        <w:t>................................................................................................................</w:t>
      </w:r>
    </w:p>
    <w:p w14:paraId="296B70E8" w14:textId="77777777" w:rsidR="00115CE2" w:rsidRPr="005661FB" w:rsidRDefault="00000000" w:rsidP="005661FB">
      <w:pPr>
        <w:rPr>
          <w:sz w:val="22"/>
        </w:rPr>
      </w:pPr>
      <w:r w:rsidRPr="005661FB">
        <w:rPr>
          <w:b/>
          <w:sz w:val="22"/>
        </w:rPr>
        <w:t xml:space="preserve">Người thực hiện: </w:t>
      </w:r>
      <w:r w:rsidRPr="005661FB">
        <w:rPr>
          <w:sz w:val="22"/>
        </w:rPr>
        <w:t>................................................................................................................</w:t>
      </w:r>
    </w:p>
    <w:p w14:paraId="19D7505F" w14:textId="77777777" w:rsidR="00115CE2" w:rsidRPr="005661FB" w:rsidRDefault="00000000" w:rsidP="005661FB">
      <w:pPr>
        <w:rPr>
          <w:sz w:val="22"/>
        </w:rPr>
      </w:pPr>
      <w:r w:rsidRPr="005661FB">
        <w:rPr>
          <w:b/>
          <w:sz w:val="22"/>
        </w:rPr>
        <w:t xml:space="preserve">Ngày thực hiện: </w:t>
      </w:r>
      <w:r w:rsidRPr="005661FB">
        <w:rPr>
          <w:sz w:val="22"/>
        </w:rPr>
        <w:t>................................................................................................................</w:t>
      </w:r>
    </w:p>
    <w:p w14:paraId="7433090D" w14:textId="77777777" w:rsidR="00115CE2" w:rsidRPr="005661FB" w:rsidRDefault="00000000" w:rsidP="005661FB">
      <w:pPr>
        <w:rPr>
          <w:sz w:val="22"/>
        </w:rPr>
      </w:pPr>
      <w:r w:rsidRPr="005661FB">
        <w:rPr>
          <w:b/>
          <w:sz w:val="22"/>
        </w:rPr>
        <w:t xml:space="preserve">Nguồn dữ liệu: </w:t>
      </w:r>
      <w:r w:rsidRPr="005661FB">
        <w:rPr>
          <w:sz w:val="22"/>
        </w:rPr>
        <w:t>................................................................................................................</w:t>
      </w:r>
    </w:p>
    <w:p w14:paraId="64EF2EEF" w14:textId="77777777" w:rsidR="00115CE2" w:rsidRPr="005661FB" w:rsidRDefault="00000000" w:rsidP="005661FB">
      <w:pPr>
        <w:pStyle w:val="Heading2"/>
        <w:rPr>
          <w:sz w:val="22"/>
          <w:szCs w:val="22"/>
        </w:rPr>
      </w:pPr>
      <w:r w:rsidRPr="005661FB">
        <w:rPr>
          <w:sz w:val="22"/>
          <w:szCs w:val="22"/>
        </w:rPr>
        <w:t>2. Tình trạng dữ liệu</w:t>
      </w:r>
    </w:p>
    <w:tbl>
      <w:tblPr>
        <w:tblStyle w:val="TableGrid"/>
        <w:tblW w:w="0" w:type="auto"/>
        <w:jc w:val="center"/>
        <w:tblLook w:val="04A0" w:firstRow="1" w:lastRow="0" w:firstColumn="1" w:lastColumn="0" w:noHBand="0" w:noVBand="1"/>
      </w:tblPr>
      <w:tblGrid>
        <w:gridCol w:w="4821"/>
        <w:gridCol w:w="2163"/>
        <w:gridCol w:w="3204"/>
      </w:tblGrid>
      <w:tr w:rsidR="00115CE2" w:rsidRPr="005661FB" w14:paraId="5B28AE1C" w14:textId="77777777">
        <w:trPr>
          <w:jc w:val="center"/>
        </w:trPr>
        <w:tc>
          <w:tcPr>
            <w:tcW w:w="5102" w:type="dxa"/>
            <w:shd w:val="clear" w:color="auto" w:fill="D9E2F3"/>
            <w:vAlign w:val="center"/>
          </w:tcPr>
          <w:p w14:paraId="46E8605D" w14:textId="77777777" w:rsidR="00115CE2" w:rsidRPr="005661FB" w:rsidRDefault="00000000" w:rsidP="005661FB">
            <w:pPr>
              <w:spacing w:line="276" w:lineRule="auto"/>
              <w:rPr>
                <w:sz w:val="22"/>
              </w:rPr>
            </w:pPr>
            <w:r w:rsidRPr="005661FB">
              <w:rPr>
                <w:b/>
                <w:sz w:val="22"/>
              </w:rPr>
              <w:t>Nội dung</w:t>
            </w:r>
          </w:p>
        </w:tc>
        <w:tc>
          <w:tcPr>
            <w:tcW w:w="2268" w:type="dxa"/>
            <w:shd w:val="clear" w:color="auto" w:fill="D9E2F3"/>
            <w:vAlign w:val="center"/>
          </w:tcPr>
          <w:p w14:paraId="5BC5ABF2" w14:textId="77777777" w:rsidR="00115CE2" w:rsidRPr="005661FB" w:rsidRDefault="00000000" w:rsidP="005661FB">
            <w:pPr>
              <w:spacing w:line="276" w:lineRule="auto"/>
              <w:rPr>
                <w:sz w:val="22"/>
              </w:rPr>
            </w:pPr>
            <w:r w:rsidRPr="005661FB">
              <w:rPr>
                <w:b/>
                <w:sz w:val="22"/>
              </w:rPr>
              <w:t>Số lượng</w:t>
            </w:r>
          </w:p>
        </w:tc>
        <w:tc>
          <w:tcPr>
            <w:tcW w:w="3402" w:type="dxa"/>
            <w:shd w:val="clear" w:color="auto" w:fill="D9E2F3"/>
            <w:vAlign w:val="center"/>
          </w:tcPr>
          <w:p w14:paraId="49624CCA" w14:textId="77777777" w:rsidR="00115CE2" w:rsidRPr="005661FB" w:rsidRDefault="00000000" w:rsidP="005661FB">
            <w:pPr>
              <w:spacing w:line="276" w:lineRule="auto"/>
              <w:rPr>
                <w:sz w:val="22"/>
              </w:rPr>
            </w:pPr>
            <w:r w:rsidRPr="005661FB">
              <w:rPr>
                <w:b/>
                <w:sz w:val="22"/>
              </w:rPr>
              <w:t>Ghi chú</w:t>
            </w:r>
          </w:p>
        </w:tc>
      </w:tr>
      <w:tr w:rsidR="00115CE2" w:rsidRPr="005661FB" w14:paraId="4395DDA9" w14:textId="77777777">
        <w:trPr>
          <w:jc w:val="center"/>
        </w:trPr>
        <w:tc>
          <w:tcPr>
            <w:tcW w:w="5102" w:type="dxa"/>
            <w:vAlign w:val="center"/>
          </w:tcPr>
          <w:p w14:paraId="42AC4203" w14:textId="77777777" w:rsidR="00115CE2" w:rsidRPr="005661FB" w:rsidRDefault="00000000" w:rsidP="005661FB">
            <w:pPr>
              <w:spacing w:line="276" w:lineRule="auto"/>
              <w:rPr>
                <w:sz w:val="22"/>
              </w:rPr>
            </w:pPr>
            <w:r w:rsidRPr="005661FB">
              <w:rPr>
                <w:sz w:val="22"/>
              </w:rPr>
              <w:t>Tổng số bản ghi được tổng hợp</w:t>
            </w:r>
          </w:p>
        </w:tc>
        <w:tc>
          <w:tcPr>
            <w:tcW w:w="2268" w:type="dxa"/>
            <w:vAlign w:val="center"/>
          </w:tcPr>
          <w:p w14:paraId="656D3EC2" w14:textId="77777777" w:rsidR="00115CE2" w:rsidRPr="005661FB" w:rsidRDefault="00115CE2" w:rsidP="005661FB">
            <w:pPr>
              <w:spacing w:line="276" w:lineRule="auto"/>
              <w:rPr>
                <w:sz w:val="22"/>
              </w:rPr>
            </w:pPr>
          </w:p>
        </w:tc>
        <w:tc>
          <w:tcPr>
            <w:tcW w:w="3402" w:type="dxa"/>
            <w:vAlign w:val="center"/>
          </w:tcPr>
          <w:p w14:paraId="2B0D983B" w14:textId="77777777" w:rsidR="00115CE2" w:rsidRPr="005661FB" w:rsidRDefault="00115CE2" w:rsidP="005661FB">
            <w:pPr>
              <w:spacing w:line="276" w:lineRule="auto"/>
              <w:rPr>
                <w:sz w:val="22"/>
              </w:rPr>
            </w:pPr>
          </w:p>
        </w:tc>
      </w:tr>
      <w:tr w:rsidR="00115CE2" w:rsidRPr="005661FB" w14:paraId="76F084A6" w14:textId="77777777">
        <w:trPr>
          <w:jc w:val="center"/>
        </w:trPr>
        <w:tc>
          <w:tcPr>
            <w:tcW w:w="5102" w:type="dxa"/>
            <w:vAlign w:val="center"/>
          </w:tcPr>
          <w:p w14:paraId="67656825" w14:textId="77777777" w:rsidR="00115CE2" w:rsidRPr="005661FB" w:rsidRDefault="00000000" w:rsidP="005661FB">
            <w:pPr>
              <w:spacing w:line="276" w:lineRule="auto"/>
              <w:rPr>
                <w:sz w:val="22"/>
              </w:rPr>
            </w:pPr>
            <w:r w:rsidRPr="005661FB">
              <w:rPr>
                <w:sz w:val="22"/>
              </w:rPr>
              <w:t>Số bản ghi thiếu dữ liệu</w:t>
            </w:r>
          </w:p>
        </w:tc>
        <w:tc>
          <w:tcPr>
            <w:tcW w:w="2268" w:type="dxa"/>
            <w:vAlign w:val="center"/>
          </w:tcPr>
          <w:p w14:paraId="385945C8" w14:textId="77777777" w:rsidR="00115CE2" w:rsidRPr="005661FB" w:rsidRDefault="00115CE2" w:rsidP="005661FB">
            <w:pPr>
              <w:spacing w:line="276" w:lineRule="auto"/>
              <w:rPr>
                <w:sz w:val="22"/>
              </w:rPr>
            </w:pPr>
          </w:p>
        </w:tc>
        <w:tc>
          <w:tcPr>
            <w:tcW w:w="3402" w:type="dxa"/>
            <w:vAlign w:val="center"/>
          </w:tcPr>
          <w:p w14:paraId="53D6EA8A" w14:textId="77777777" w:rsidR="00115CE2" w:rsidRPr="005661FB" w:rsidRDefault="00115CE2" w:rsidP="005661FB">
            <w:pPr>
              <w:spacing w:line="276" w:lineRule="auto"/>
              <w:rPr>
                <w:sz w:val="22"/>
              </w:rPr>
            </w:pPr>
          </w:p>
        </w:tc>
      </w:tr>
      <w:tr w:rsidR="00115CE2" w:rsidRPr="005661FB" w14:paraId="2D82D0AD" w14:textId="77777777">
        <w:trPr>
          <w:jc w:val="center"/>
        </w:trPr>
        <w:tc>
          <w:tcPr>
            <w:tcW w:w="5102" w:type="dxa"/>
            <w:vAlign w:val="center"/>
          </w:tcPr>
          <w:p w14:paraId="041DD051" w14:textId="77777777" w:rsidR="00115CE2" w:rsidRPr="005661FB" w:rsidRDefault="00000000" w:rsidP="005661FB">
            <w:pPr>
              <w:spacing w:line="276" w:lineRule="auto"/>
              <w:rPr>
                <w:sz w:val="22"/>
              </w:rPr>
            </w:pPr>
            <w:r w:rsidRPr="005661FB">
              <w:rPr>
                <w:sz w:val="22"/>
              </w:rPr>
              <w:t>Số bản ghi sai lệch hoặc cần kiểm tra</w:t>
            </w:r>
          </w:p>
        </w:tc>
        <w:tc>
          <w:tcPr>
            <w:tcW w:w="2268" w:type="dxa"/>
            <w:vAlign w:val="center"/>
          </w:tcPr>
          <w:p w14:paraId="06CD5838" w14:textId="77777777" w:rsidR="00115CE2" w:rsidRPr="005661FB" w:rsidRDefault="00115CE2" w:rsidP="005661FB">
            <w:pPr>
              <w:spacing w:line="276" w:lineRule="auto"/>
              <w:rPr>
                <w:sz w:val="22"/>
              </w:rPr>
            </w:pPr>
          </w:p>
        </w:tc>
        <w:tc>
          <w:tcPr>
            <w:tcW w:w="3402" w:type="dxa"/>
            <w:vAlign w:val="center"/>
          </w:tcPr>
          <w:p w14:paraId="0EBE16F1" w14:textId="77777777" w:rsidR="00115CE2" w:rsidRPr="005661FB" w:rsidRDefault="00115CE2" w:rsidP="005661FB">
            <w:pPr>
              <w:spacing w:line="276" w:lineRule="auto"/>
              <w:rPr>
                <w:sz w:val="22"/>
              </w:rPr>
            </w:pPr>
          </w:p>
        </w:tc>
      </w:tr>
      <w:tr w:rsidR="00115CE2" w:rsidRPr="005661FB" w14:paraId="079DA689" w14:textId="77777777">
        <w:trPr>
          <w:jc w:val="center"/>
        </w:trPr>
        <w:tc>
          <w:tcPr>
            <w:tcW w:w="5102" w:type="dxa"/>
            <w:vAlign w:val="center"/>
          </w:tcPr>
          <w:p w14:paraId="0E8C4E5F" w14:textId="77777777" w:rsidR="00115CE2" w:rsidRPr="005661FB" w:rsidRDefault="00000000" w:rsidP="005661FB">
            <w:pPr>
              <w:spacing w:line="276" w:lineRule="auto"/>
              <w:rPr>
                <w:sz w:val="22"/>
              </w:rPr>
            </w:pPr>
            <w:r w:rsidRPr="005661FB">
              <w:rPr>
                <w:sz w:val="22"/>
              </w:rPr>
              <w:t>Số bản ghi đã được bổ sung/hiệu chỉnh</w:t>
            </w:r>
          </w:p>
        </w:tc>
        <w:tc>
          <w:tcPr>
            <w:tcW w:w="2268" w:type="dxa"/>
            <w:vAlign w:val="center"/>
          </w:tcPr>
          <w:p w14:paraId="37A75DF7" w14:textId="77777777" w:rsidR="00115CE2" w:rsidRPr="005661FB" w:rsidRDefault="00115CE2" w:rsidP="005661FB">
            <w:pPr>
              <w:spacing w:line="276" w:lineRule="auto"/>
              <w:rPr>
                <w:sz w:val="22"/>
              </w:rPr>
            </w:pPr>
          </w:p>
        </w:tc>
        <w:tc>
          <w:tcPr>
            <w:tcW w:w="3402" w:type="dxa"/>
            <w:vAlign w:val="center"/>
          </w:tcPr>
          <w:p w14:paraId="2ACCA333" w14:textId="77777777" w:rsidR="00115CE2" w:rsidRPr="005661FB" w:rsidRDefault="00115CE2" w:rsidP="005661FB">
            <w:pPr>
              <w:spacing w:line="276" w:lineRule="auto"/>
              <w:rPr>
                <w:sz w:val="22"/>
              </w:rPr>
            </w:pPr>
          </w:p>
        </w:tc>
      </w:tr>
    </w:tbl>
    <w:p w14:paraId="460A826D" w14:textId="77777777" w:rsidR="00115CE2" w:rsidRPr="005661FB" w:rsidRDefault="00000000" w:rsidP="005661FB">
      <w:pPr>
        <w:pStyle w:val="Heading2"/>
        <w:rPr>
          <w:sz w:val="22"/>
          <w:szCs w:val="22"/>
        </w:rPr>
      </w:pPr>
      <w:r w:rsidRPr="005661FB">
        <w:rPr>
          <w:sz w:val="22"/>
          <w:szCs w:val="22"/>
        </w:rPr>
        <w:t>3. Kết quả kiểm tra</w:t>
      </w:r>
    </w:p>
    <w:tbl>
      <w:tblPr>
        <w:tblStyle w:val="TableGrid"/>
        <w:tblW w:w="0" w:type="auto"/>
        <w:jc w:val="center"/>
        <w:tblLook w:val="04A0" w:firstRow="1" w:lastRow="0" w:firstColumn="1" w:lastColumn="0" w:noHBand="0" w:noVBand="1"/>
      </w:tblPr>
      <w:tblGrid>
        <w:gridCol w:w="3757"/>
        <w:gridCol w:w="2691"/>
        <w:gridCol w:w="3740"/>
      </w:tblGrid>
      <w:tr w:rsidR="00115CE2" w:rsidRPr="005661FB" w14:paraId="605A258D" w14:textId="77777777">
        <w:trPr>
          <w:jc w:val="center"/>
        </w:trPr>
        <w:tc>
          <w:tcPr>
            <w:tcW w:w="3969" w:type="dxa"/>
            <w:shd w:val="clear" w:color="auto" w:fill="D9E2F3"/>
            <w:vAlign w:val="center"/>
          </w:tcPr>
          <w:p w14:paraId="1C3A7354" w14:textId="77777777" w:rsidR="00115CE2" w:rsidRPr="005661FB" w:rsidRDefault="00000000" w:rsidP="005661FB">
            <w:pPr>
              <w:spacing w:line="276" w:lineRule="auto"/>
              <w:rPr>
                <w:sz w:val="22"/>
              </w:rPr>
            </w:pPr>
            <w:r w:rsidRPr="005661FB">
              <w:rPr>
                <w:b/>
                <w:sz w:val="22"/>
              </w:rPr>
              <w:t>Nội dung kiểm tra</w:t>
            </w:r>
          </w:p>
        </w:tc>
        <w:tc>
          <w:tcPr>
            <w:tcW w:w="2835" w:type="dxa"/>
            <w:shd w:val="clear" w:color="auto" w:fill="D9E2F3"/>
            <w:vAlign w:val="center"/>
          </w:tcPr>
          <w:p w14:paraId="09672E4B" w14:textId="77777777" w:rsidR="00115CE2" w:rsidRPr="005661FB" w:rsidRDefault="00000000" w:rsidP="005661FB">
            <w:pPr>
              <w:spacing w:line="276" w:lineRule="auto"/>
              <w:rPr>
                <w:sz w:val="22"/>
              </w:rPr>
            </w:pPr>
            <w:r w:rsidRPr="005661FB">
              <w:rPr>
                <w:b/>
                <w:sz w:val="22"/>
              </w:rPr>
              <w:t>Kết quả</w:t>
            </w:r>
          </w:p>
        </w:tc>
        <w:tc>
          <w:tcPr>
            <w:tcW w:w="3969" w:type="dxa"/>
            <w:shd w:val="clear" w:color="auto" w:fill="D9E2F3"/>
            <w:vAlign w:val="center"/>
          </w:tcPr>
          <w:p w14:paraId="56679F61" w14:textId="77777777" w:rsidR="00115CE2" w:rsidRPr="005661FB" w:rsidRDefault="00000000" w:rsidP="005661FB">
            <w:pPr>
              <w:spacing w:line="276" w:lineRule="auto"/>
              <w:rPr>
                <w:sz w:val="22"/>
              </w:rPr>
            </w:pPr>
            <w:r w:rsidRPr="005661FB">
              <w:rPr>
                <w:b/>
                <w:sz w:val="22"/>
              </w:rPr>
              <w:t>Ghi chú</w:t>
            </w:r>
          </w:p>
        </w:tc>
      </w:tr>
      <w:tr w:rsidR="00115CE2" w:rsidRPr="005661FB" w14:paraId="0D5F4D30" w14:textId="77777777">
        <w:trPr>
          <w:jc w:val="center"/>
        </w:trPr>
        <w:tc>
          <w:tcPr>
            <w:tcW w:w="3969" w:type="dxa"/>
            <w:vAlign w:val="center"/>
          </w:tcPr>
          <w:p w14:paraId="7D5F7FD7" w14:textId="77777777" w:rsidR="00115CE2" w:rsidRPr="005661FB" w:rsidRDefault="00000000" w:rsidP="005661FB">
            <w:pPr>
              <w:spacing w:line="276" w:lineRule="auto"/>
              <w:rPr>
                <w:sz w:val="22"/>
              </w:rPr>
            </w:pPr>
            <w:r w:rsidRPr="005661FB">
              <w:rPr>
                <w:sz w:val="22"/>
              </w:rPr>
              <w:t>Kỳ đo và phạm vi dữ liệu</w:t>
            </w:r>
          </w:p>
        </w:tc>
        <w:tc>
          <w:tcPr>
            <w:tcW w:w="2835" w:type="dxa"/>
            <w:vAlign w:val="center"/>
          </w:tcPr>
          <w:p w14:paraId="53B85157" w14:textId="77777777" w:rsidR="00115CE2" w:rsidRPr="005661FB" w:rsidRDefault="00000000" w:rsidP="005661FB">
            <w:pPr>
              <w:spacing w:line="276" w:lineRule="auto"/>
              <w:rPr>
                <w:sz w:val="22"/>
              </w:rPr>
            </w:pPr>
            <w:r w:rsidRPr="005661FB">
              <w:rPr>
                <w:sz w:val="22"/>
              </w:rPr>
              <w:t>Đạt / Chưa đạt</w:t>
            </w:r>
          </w:p>
        </w:tc>
        <w:tc>
          <w:tcPr>
            <w:tcW w:w="3969" w:type="dxa"/>
            <w:vAlign w:val="center"/>
          </w:tcPr>
          <w:p w14:paraId="611568B8" w14:textId="77777777" w:rsidR="00115CE2" w:rsidRPr="005661FB" w:rsidRDefault="00115CE2" w:rsidP="005661FB">
            <w:pPr>
              <w:spacing w:line="276" w:lineRule="auto"/>
              <w:rPr>
                <w:sz w:val="22"/>
              </w:rPr>
            </w:pPr>
          </w:p>
        </w:tc>
      </w:tr>
      <w:tr w:rsidR="00115CE2" w:rsidRPr="005661FB" w14:paraId="2613D43B" w14:textId="77777777">
        <w:trPr>
          <w:jc w:val="center"/>
        </w:trPr>
        <w:tc>
          <w:tcPr>
            <w:tcW w:w="3969" w:type="dxa"/>
            <w:vAlign w:val="center"/>
          </w:tcPr>
          <w:p w14:paraId="1C20E4F6" w14:textId="77777777" w:rsidR="00115CE2" w:rsidRPr="005661FB" w:rsidRDefault="00000000" w:rsidP="005661FB">
            <w:pPr>
              <w:spacing w:line="276" w:lineRule="auto"/>
              <w:rPr>
                <w:sz w:val="22"/>
              </w:rPr>
            </w:pPr>
            <w:r w:rsidRPr="005661FB">
              <w:rPr>
                <w:sz w:val="22"/>
              </w:rPr>
              <w:t>Nguồn dữ liệu</w:t>
            </w:r>
          </w:p>
        </w:tc>
        <w:tc>
          <w:tcPr>
            <w:tcW w:w="2835" w:type="dxa"/>
            <w:vAlign w:val="center"/>
          </w:tcPr>
          <w:p w14:paraId="34FC5F86" w14:textId="77777777" w:rsidR="00115CE2" w:rsidRPr="005661FB" w:rsidRDefault="00000000" w:rsidP="005661FB">
            <w:pPr>
              <w:spacing w:line="276" w:lineRule="auto"/>
              <w:rPr>
                <w:sz w:val="22"/>
              </w:rPr>
            </w:pPr>
            <w:r w:rsidRPr="005661FB">
              <w:rPr>
                <w:sz w:val="22"/>
              </w:rPr>
              <w:t>Đạt / Chưa đạt</w:t>
            </w:r>
          </w:p>
        </w:tc>
        <w:tc>
          <w:tcPr>
            <w:tcW w:w="3969" w:type="dxa"/>
            <w:vAlign w:val="center"/>
          </w:tcPr>
          <w:p w14:paraId="50E96D52" w14:textId="77777777" w:rsidR="00115CE2" w:rsidRPr="005661FB" w:rsidRDefault="00115CE2" w:rsidP="005661FB">
            <w:pPr>
              <w:spacing w:line="276" w:lineRule="auto"/>
              <w:rPr>
                <w:sz w:val="22"/>
              </w:rPr>
            </w:pPr>
          </w:p>
        </w:tc>
      </w:tr>
      <w:tr w:rsidR="00115CE2" w:rsidRPr="005661FB" w14:paraId="4BDF165F" w14:textId="77777777">
        <w:trPr>
          <w:jc w:val="center"/>
        </w:trPr>
        <w:tc>
          <w:tcPr>
            <w:tcW w:w="3969" w:type="dxa"/>
            <w:vAlign w:val="center"/>
          </w:tcPr>
          <w:p w14:paraId="61C1B56C" w14:textId="77777777" w:rsidR="00115CE2" w:rsidRPr="005661FB" w:rsidRDefault="00000000" w:rsidP="005661FB">
            <w:pPr>
              <w:spacing w:line="276" w:lineRule="auto"/>
              <w:rPr>
                <w:sz w:val="22"/>
              </w:rPr>
            </w:pPr>
            <w:r w:rsidRPr="005661FB">
              <w:rPr>
                <w:sz w:val="22"/>
              </w:rPr>
              <w:t>Công thức và cách tính KPI</w:t>
            </w:r>
          </w:p>
        </w:tc>
        <w:tc>
          <w:tcPr>
            <w:tcW w:w="2835" w:type="dxa"/>
            <w:vAlign w:val="center"/>
          </w:tcPr>
          <w:p w14:paraId="5F59CFD7" w14:textId="77777777" w:rsidR="00115CE2" w:rsidRPr="005661FB" w:rsidRDefault="00000000" w:rsidP="005661FB">
            <w:pPr>
              <w:spacing w:line="276" w:lineRule="auto"/>
              <w:rPr>
                <w:sz w:val="22"/>
              </w:rPr>
            </w:pPr>
            <w:r w:rsidRPr="005661FB">
              <w:rPr>
                <w:sz w:val="22"/>
              </w:rPr>
              <w:t>Đạt / Chưa đạt</w:t>
            </w:r>
          </w:p>
        </w:tc>
        <w:tc>
          <w:tcPr>
            <w:tcW w:w="3969" w:type="dxa"/>
            <w:vAlign w:val="center"/>
          </w:tcPr>
          <w:p w14:paraId="1387629E" w14:textId="77777777" w:rsidR="00115CE2" w:rsidRPr="005661FB" w:rsidRDefault="00115CE2" w:rsidP="005661FB">
            <w:pPr>
              <w:spacing w:line="276" w:lineRule="auto"/>
              <w:rPr>
                <w:sz w:val="22"/>
              </w:rPr>
            </w:pPr>
          </w:p>
        </w:tc>
      </w:tr>
      <w:tr w:rsidR="00115CE2" w:rsidRPr="005661FB" w14:paraId="14E3FFFF" w14:textId="77777777">
        <w:trPr>
          <w:jc w:val="center"/>
        </w:trPr>
        <w:tc>
          <w:tcPr>
            <w:tcW w:w="3969" w:type="dxa"/>
            <w:vAlign w:val="center"/>
          </w:tcPr>
          <w:p w14:paraId="486A2596" w14:textId="77777777" w:rsidR="00115CE2" w:rsidRPr="005661FB" w:rsidRDefault="00000000" w:rsidP="005661FB">
            <w:pPr>
              <w:spacing w:line="276" w:lineRule="auto"/>
              <w:rPr>
                <w:sz w:val="22"/>
              </w:rPr>
            </w:pPr>
            <w:r w:rsidRPr="005661FB">
              <w:rPr>
                <w:sz w:val="22"/>
              </w:rPr>
              <w:t>Tính đầy đủ và nhất quán</w:t>
            </w:r>
          </w:p>
        </w:tc>
        <w:tc>
          <w:tcPr>
            <w:tcW w:w="2835" w:type="dxa"/>
            <w:vAlign w:val="center"/>
          </w:tcPr>
          <w:p w14:paraId="2B30B4A0" w14:textId="77777777" w:rsidR="00115CE2" w:rsidRPr="005661FB" w:rsidRDefault="00000000" w:rsidP="005661FB">
            <w:pPr>
              <w:spacing w:line="276" w:lineRule="auto"/>
              <w:rPr>
                <w:sz w:val="22"/>
              </w:rPr>
            </w:pPr>
            <w:r w:rsidRPr="005661FB">
              <w:rPr>
                <w:sz w:val="22"/>
              </w:rPr>
              <w:t>Đạt / Chưa đạt</w:t>
            </w:r>
          </w:p>
        </w:tc>
        <w:tc>
          <w:tcPr>
            <w:tcW w:w="3969" w:type="dxa"/>
            <w:vAlign w:val="center"/>
          </w:tcPr>
          <w:p w14:paraId="068E1C65" w14:textId="77777777" w:rsidR="00115CE2" w:rsidRPr="005661FB" w:rsidRDefault="00115CE2" w:rsidP="005661FB">
            <w:pPr>
              <w:spacing w:line="276" w:lineRule="auto"/>
              <w:rPr>
                <w:sz w:val="22"/>
              </w:rPr>
            </w:pPr>
          </w:p>
        </w:tc>
      </w:tr>
      <w:tr w:rsidR="00115CE2" w:rsidRPr="005661FB" w14:paraId="0E00FB1B" w14:textId="77777777">
        <w:trPr>
          <w:jc w:val="center"/>
        </w:trPr>
        <w:tc>
          <w:tcPr>
            <w:tcW w:w="3969" w:type="dxa"/>
            <w:vAlign w:val="center"/>
          </w:tcPr>
          <w:p w14:paraId="09E0A10C" w14:textId="77777777" w:rsidR="00115CE2" w:rsidRPr="005661FB" w:rsidRDefault="00000000" w:rsidP="005661FB">
            <w:pPr>
              <w:spacing w:line="276" w:lineRule="auto"/>
              <w:rPr>
                <w:sz w:val="22"/>
              </w:rPr>
            </w:pPr>
            <w:r w:rsidRPr="005661FB">
              <w:rPr>
                <w:sz w:val="22"/>
              </w:rPr>
              <w:t>Các trường hợp ngoại lệ</w:t>
            </w:r>
          </w:p>
        </w:tc>
        <w:tc>
          <w:tcPr>
            <w:tcW w:w="2835" w:type="dxa"/>
            <w:vAlign w:val="center"/>
          </w:tcPr>
          <w:p w14:paraId="098F00CF" w14:textId="77777777" w:rsidR="00115CE2" w:rsidRPr="005661FB" w:rsidRDefault="00000000" w:rsidP="005661FB">
            <w:pPr>
              <w:spacing w:line="276" w:lineRule="auto"/>
              <w:rPr>
                <w:sz w:val="22"/>
              </w:rPr>
            </w:pPr>
            <w:r w:rsidRPr="005661FB">
              <w:rPr>
                <w:sz w:val="22"/>
              </w:rPr>
              <w:t>Đã xử lý / Còn tồn tại</w:t>
            </w:r>
          </w:p>
        </w:tc>
        <w:tc>
          <w:tcPr>
            <w:tcW w:w="3969" w:type="dxa"/>
            <w:vAlign w:val="center"/>
          </w:tcPr>
          <w:p w14:paraId="4E1EC88F" w14:textId="77777777" w:rsidR="00115CE2" w:rsidRPr="005661FB" w:rsidRDefault="00115CE2" w:rsidP="005661FB">
            <w:pPr>
              <w:spacing w:line="276" w:lineRule="auto"/>
              <w:rPr>
                <w:sz w:val="22"/>
              </w:rPr>
            </w:pPr>
          </w:p>
        </w:tc>
      </w:tr>
    </w:tbl>
    <w:p w14:paraId="56ADF686" w14:textId="77777777" w:rsidR="00115CE2" w:rsidRPr="005661FB" w:rsidRDefault="00000000" w:rsidP="005661FB">
      <w:pPr>
        <w:pStyle w:val="Heading2"/>
        <w:rPr>
          <w:sz w:val="22"/>
          <w:szCs w:val="22"/>
        </w:rPr>
      </w:pPr>
      <w:r w:rsidRPr="005661FB">
        <w:rPr>
          <w:sz w:val="22"/>
          <w:szCs w:val="22"/>
        </w:rPr>
        <w:t>4. Kết luận và xử lý</w:t>
      </w:r>
    </w:p>
    <w:p w14:paraId="6AD769F7" w14:textId="000E7F48" w:rsidR="00115CE2" w:rsidRPr="005661FB" w:rsidRDefault="00000000" w:rsidP="005661FB">
      <w:pPr>
        <w:rPr>
          <w:sz w:val="22"/>
        </w:rPr>
      </w:pPr>
      <w:r w:rsidRPr="005661FB">
        <w:rPr>
          <w:b/>
          <w:sz w:val="22"/>
        </w:rPr>
        <w:t xml:space="preserve">Dữ liệu đã đủ và hợp lệ để đánh giá: Có / Không </w:t>
      </w:r>
      <w:r w:rsidRPr="005661FB">
        <w:rPr>
          <w:sz w:val="22"/>
        </w:rPr>
        <w:t>.....................................................................</w:t>
      </w:r>
    </w:p>
    <w:p w14:paraId="65090929" w14:textId="6A0940F9" w:rsidR="00115CE2" w:rsidRPr="005661FB" w:rsidRDefault="00000000" w:rsidP="005661FB">
      <w:pPr>
        <w:rPr>
          <w:sz w:val="22"/>
        </w:rPr>
      </w:pPr>
      <w:r w:rsidRPr="005661FB">
        <w:rPr>
          <w:b/>
          <w:sz w:val="22"/>
        </w:rPr>
        <w:t xml:space="preserve">Nếu chưa đủ, nội dung cần bổ sung hoặc hiệu chỉnh: </w:t>
      </w:r>
      <w:r w:rsidRPr="005661FB">
        <w:rPr>
          <w:sz w:val="22"/>
        </w:rPr>
        <w:t>.......................................................................</w:t>
      </w:r>
    </w:p>
    <w:p w14:paraId="26B16168" w14:textId="77777777" w:rsidR="00115CE2" w:rsidRPr="005661FB" w:rsidRDefault="00000000" w:rsidP="005661FB">
      <w:pPr>
        <w:rPr>
          <w:sz w:val="22"/>
        </w:rPr>
      </w:pPr>
      <w:r w:rsidRPr="005661FB">
        <w:rPr>
          <w:b/>
          <w:sz w:val="22"/>
        </w:rPr>
        <w:t xml:space="preserve">Đề nghị xử lý tiếp theo: </w:t>
      </w:r>
      <w:r w:rsidRPr="005661FB">
        <w:rPr>
          <w:sz w:val="22"/>
        </w:rPr>
        <w:t>................................................................................................................</w:t>
      </w:r>
    </w:p>
    <w:p w14:paraId="7DF2A1C1" w14:textId="77777777" w:rsidR="00115CE2" w:rsidRPr="005661FB" w:rsidRDefault="00000000" w:rsidP="005661FB">
      <w:pPr>
        <w:pStyle w:val="Heading2"/>
        <w:rPr>
          <w:sz w:val="22"/>
          <w:szCs w:val="22"/>
        </w:rPr>
      </w:pPr>
      <w:r w:rsidRPr="005661FB">
        <w:rPr>
          <w:sz w:val="22"/>
          <w:szCs w:val="22"/>
        </w:rPr>
        <w:t>5. Xác nhận</w:t>
      </w:r>
    </w:p>
    <w:tbl>
      <w:tblPr>
        <w:tblStyle w:val="TableGrid"/>
        <w:tblW w:w="0" w:type="auto"/>
        <w:jc w:val="center"/>
        <w:tblLook w:val="04A0" w:firstRow="1" w:lastRow="0" w:firstColumn="1" w:lastColumn="0" w:noHBand="0" w:noVBand="1"/>
      </w:tblPr>
      <w:tblGrid>
        <w:gridCol w:w="5094"/>
        <w:gridCol w:w="5094"/>
      </w:tblGrid>
      <w:tr w:rsidR="00115CE2" w:rsidRPr="005661FB" w14:paraId="3F9D452D" w14:textId="77777777">
        <w:trPr>
          <w:jc w:val="center"/>
        </w:trPr>
        <w:tc>
          <w:tcPr>
            <w:tcW w:w="5102" w:type="dxa"/>
            <w:shd w:val="clear" w:color="auto" w:fill="D9E2F3"/>
            <w:vAlign w:val="center"/>
          </w:tcPr>
          <w:p w14:paraId="6034542F" w14:textId="77777777" w:rsidR="00115CE2" w:rsidRPr="005661FB" w:rsidRDefault="00000000" w:rsidP="005661FB">
            <w:pPr>
              <w:spacing w:line="276" w:lineRule="auto"/>
              <w:rPr>
                <w:sz w:val="22"/>
              </w:rPr>
            </w:pPr>
            <w:r w:rsidRPr="005661FB">
              <w:rPr>
                <w:b/>
                <w:sz w:val="22"/>
              </w:rPr>
              <w:t>Người lập</w:t>
            </w:r>
          </w:p>
        </w:tc>
        <w:tc>
          <w:tcPr>
            <w:tcW w:w="5102" w:type="dxa"/>
            <w:shd w:val="clear" w:color="auto" w:fill="D9E2F3"/>
            <w:vAlign w:val="center"/>
          </w:tcPr>
          <w:p w14:paraId="528E7EA4" w14:textId="77777777" w:rsidR="00115CE2" w:rsidRPr="005661FB" w:rsidRDefault="00000000" w:rsidP="005661FB">
            <w:pPr>
              <w:spacing w:line="276" w:lineRule="auto"/>
              <w:rPr>
                <w:sz w:val="22"/>
              </w:rPr>
            </w:pPr>
            <w:r w:rsidRPr="005661FB">
              <w:rPr>
                <w:b/>
                <w:sz w:val="22"/>
              </w:rPr>
              <w:t>Người kiểm tra</w:t>
            </w:r>
          </w:p>
        </w:tc>
      </w:tr>
      <w:tr w:rsidR="00115CE2" w:rsidRPr="005661FB" w14:paraId="574214BF" w14:textId="77777777">
        <w:trPr>
          <w:jc w:val="center"/>
        </w:trPr>
        <w:tc>
          <w:tcPr>
            <w:tcW w:w="5102" w:type="dxa"/>
            <w:vAlign w:val="center"/>
          </w:tcPr>
          <w:p w14:paraId="20062D14" w14:textId="77777777" w:rsidR="005661FB" w:rsidRDefault="00000000" w:rsidP="005661FB">
            <w:pPr>
              <w:spacing w:line="276" w:lineRule="auto"/>
              <w:rPr>
                <w:sz w:val="22"/>
                <w:lang w:val="vi-VN"/>
              </w:rPr>
            </w:pPr>
            <w:r w:rsidRPr="005661FB">
              <w:rPr>
                <w:sz w:val="22"/>
              </w:rPr>
              <w:t>Bộ phận Quản lý Hiệu suất</w:t>
            </w:r>
          </w:p>
          <w:p w14:paraId="0F73A2E5" w14:textId="0F894419" w:rsidR="00115CE2" w:rsidRPr="005661FB" w:rsidRDefault="00000000" w:rsidP="005661FB">
            <w:pPr>
              <w:spacing w:line="276" w:lineRule="auto"/>
              <w:rPr>
                <w:sz w:val="22"/>
              </w:rPr>
            </w:pPr>
            <w:r w:rsidRPr="005661FB">
              <w:rPr>
                <w:sz w:val="22"/>
              </w:rPr>
              <w:br/>
              <w:t>(Ký, ghi rõ họ tên)</w:t>
            </w:r>
          </w:p>
        </w:tc>
        <w:tc>
          <w:tcPr>
            <w:tcW w:w="5102" w:type="dxa"/>
            <w:vAlign w:val="center"/>
          </w:tcPr>
          <w:p w14:paraId="4509442D" w14:textId="77777777" w:rsidR="005661FB" w:rsidRDefault="00000000" w:rsidP="005661FB">
            <w:pPr>
              <w:spacing w:line="276" w:lineRule="auto"/>
              <w:rPr>
                <w:sz w:val="22"/>
                <w:lang w:val="vi-VN"/>
              </w:rPr>
            </w:pPr>
            <w:r w:rsidRPr="005661FB">
              <w:rPr>
                <w:sz w:val="22"/>
              </w:rPr>
              <w:t>Người phụ trách kiểm tra</w:t>
            </w:r>
          </w:p>
          <w:p w14:paraId="623CF2F9" w14:textId="111DF33E" w:rsidR="00115CE2" w:rsidRPr="005661FB" w:rsidRDefault="00000000" w:rsidP="005661FB">
            <w:pPr>
              <w:spacing w:line="276" w:lineRule="auto"/>
              <w:rPr>
                <w:sz w:val="22"/>
              </w:rPr>
            </w:pPr>
            <w:r w:rsidRPr="005661FB">
              <w:rPr>
                <w:sz w:val="22"/>
              </w:rPr>
              <w:br/>
              <w:t>(Ký, ghi rõ họ tên)</w:t>
            </w:r>
          </w:p>
        </w:tc>
      </w:tr>
    </w:tbl>
    <w:p w14:paraId="1D22B882" w14:textId="77777777" w:rsidR="00115CE2" w:rsidRDefault="00000000">
      <w:r>
        <w:br w:type="page"/>
      </w:r>
    </w:p>
    <w:p w14:paraId="6AB680F5" w14:textId="4A4D980A" w:rsidR="00115CE2" w:rsidRPr="005661FB" w:rsidRDefault="00000000" w:rsidP="005661FB">
      <w:pPr>
        <w:jc w:val="center"/>
        <w:rPr>
          <w:lang w:val="vi-VN"/>
        </w:rPr>
      </w:pPr>
      <w:r>
        <w:rPr>
          <w:b/>
          <w:sz w:val="30"/>
        </w:rPr>
        <w:lastRenderedPageBreak/>
        <w:t>PHIẾU ĐÁNH GIÁ HIỆU SUẤT VÀ GHI NHẬN PHẢN HỒI</w:t>
      </w:r>
    </w:p>
    <w:tbl>
      <w:tblPr>
        <w:tblStyle w:val="TableGrid"/>
        <w:tblW w:w="0" w:type="auto"/>
        <w:jc w:val="center"/>
        <w:tblLook w:val="04A0" w:firstRow="1" w:lastRow="0" w:firstColumn="1" w:lastColumn="0" w:noHBand="0" w:noVBand="1"/>
      </w:tblPr>
      <w:tblGrid>
        <w:gridCol w:w="1656"/>
        <w:gridCol w:w="4437"/>
        <w:gridCol w:w="1953"/>
        <w:gridCol w:w="2142"/>
      </w:tblGrid>
      <w:tr w:rsidR="00115CE2" w:rsidRPr="005661FB" w14:paraId="4F2092AD" w14:textId="77777777" w:rsidTr="005661FB">
        <w:trPr>
          <w:jc w:val="center"/>
        </w:trPr>
        <w:tc>
          <w:tcPr>
            <w:tcW w:w="1656" w:type="dxa"/>
            <w:shd w:val="clear" w:color="auto" w:fill="D9E2F3"/>
            <w:vAlign w:val="center"/>
          </w:tcPr>
          <w:p w14:paraId="767E20CD" w14:textId="77777777" w:rsidR="00115CE2" w:rsidRPr="005661FB" w:rsidRDefault="00000000" w:rsidP="005661FB">
            <w:pPr>
              <w:spacing w:line="276" w:lineRule="auto"/>
              <w:rPr>
                <w:sz w:val="22"/>
              </w:rPr>
            </w:pPr>
            <w:r w:rsidRPr="005661FB">
              <w:rPr>
                <w:b/>
                <w:sz w:val="22"/>
              </w:rPr>
              <w:t>Đơn vị</w:t>
            </w:r>
          </w:p>
        </w:tc>
        <w:tc>
          <w:tcPr>
            <w:tcW w:w="4437" w:type="dxa"/>
            <w:shd w:val="clear" w:color="auto" w:fill="D9E2F3"/>
            <w:vAlign w:val="center"/>
          </w:tcPr>
          <w:p w14:paraId="5FBD4498" w14:textId="77777777" w:rsidR="00115CE2" w:rsidRPr="005661FB" w:rsidRDefault="00000000" w:rsidP="005661FB">
            <w:pPr>
              <w:spacing w:line="276" w:lineRule="auto"/>
              <w:rPr>
                <w:sz w:val="22"/>
              </w:rPr>
            </w:pPr>
            <w:r w:rsidRPr="005661FB">
              <w:rPr>
                <w:b/>
                <w:sz w:val="22"/>
              </w:rPr>
              <w:t>HASAKI BEAUTY &amp; S.P.A</w:t>
            </w:r>
          </w:p>
        </w:tc>
        <w:tc>
          <w:tcPr>
            <w:tcW w:w="1953" w:type="dxa"/>
            <w:shd w:val="clear" w:color="auto" w:fill="D9E2F3"/>
            <w:vAlign w:val="center"/>
          </w:tcPr>
          <w:p w14:paraId="7AFD5940" w14:textId="77777777" w:rsidR="00115CE2" w:rsidRPr="005661FB" w:rsidRDefault="00000000" w:rsidP="005661FB">
            <w:pPr>
              <w:spacing w:line="276" w:lineRule="auto"/>
              <w:rPr>
                <w:sz w:val="22"/>
              </w:rPr>
            </w:pPr>
            <w:r w:rsidRPr="005661FB">
              <w:rPr>
                <w:b/>
                <w:sz w:val="22"/>
              </w:rPr>
              <w:t>Mã tài liệu</w:t>
            </w:r>
          </w:p>
        </w:tc>
        <w:tc>
          <w:tcPr>
            <w:tcW w:w="2142" w:type="dxa"/>
            <w:shd w:val="clear" w:color="auto" w:fill="D9E2F3"/>
            <w:vAlign w:val="center"/>
          </w:tcPr>
          <w:p w14:paraId="6455EAE0" w14:textId="77777777" w:rsidR="00115CE2" w:rsidRPr="005661FB" w:rsidRDefault="00000000" w:rsidP="005661FB">
            <w:pPr>
              <w:spacing w:line="276" w:lineRule="auto"/>
              <w:rPr>
                <w:sz w:val="22"/>
              </w:rPr>
            </w:pPr>
            <w:r w:rsidRPr="005661FB">
              <w:rPr>
                <w:b/>
                <w:sz w:val="22"/>
              </w:rPr>
              <w:t>BM-QTHS-02</w:t>
            </w:r>
          </w:p>
        </w:tc>
      </w:tr>
      <w:tr w:rsidR="00115CE2" w:rsidRPr="005661FB" w14:paraId="08B22226" w14:textId="77777777" w:rsidTr="005661FB">
        <w:trPr>
          <w:jc w:val="center"/>
        </w:trPr>
        <w:tc>
          <w:tcPr>
            <w:tcW w:w="1656" w:type="dxa"/>
            <w:vAlign w:val="center"/>
          </w:tcPr>
          <w:p w14:paraId="2FA7E7FE" w14:textId="77777777" w:rsidR="00115CE2" w:rsidRPr="005661FB" w:rsidRDefault="00000000" w:rsidP="005661FB">
            <w:pPr>
              <w:spacing w:line="276" w:lineRule="auto"/>
              <w:rPr>
                <w:sz w:val="22"/>
              </w:rPr>
            </w:pPr>
            <w:r w:rsidRPr="005661FB">
              <w:rPr>
                <w:sz w:val="22"/>
              </w:rPr>
              <w:t>Phiên bản</w:t>
            </w:r>
          </w:p>
        </w:tc>
        <w:tc>
          <w:tcPr>
            <w:tcW w:w="4437" w:type="dxa"/>
            <w:vAlign w:val="center"/>
          </w:tcPr>
          <w:p w14:paraId="577BB963" w14:textId="77777777" w:rsidR="00115CE2" w:rsidRPr="005661FB" w:rsidRDefault="00000000" w:rsidP="005661FB">
            <w:pPr>
              <w:spacing w:line="276" w:lineRule="auto"/>
              <w:rPr>
                <w:sz w:val="22"/>
              </w:rPr>
            </w:pPr>
            <w:r w:rsidRPr="005661FB">
              <w:rPr>
                <w:sz w:val="22"/>
              </w:rPr>
              <w:t>V2.0</w:t>
            </w:r>
          </w:p>
        </w:tc>
        <w:tc>
          <w:tcPr>
            <w:tcW w:w="1953" w:type="dxa"/>
            <w:vAlign w:val="center"/>
          </w:tcPr>
          <w:p w14:paraId="4083FB0F" w14:textId="77777777" w:rsidR="00115CE2" w:rsidRPr="005661FB" w:rsidRDefault="00000000" w:rsidP="005661FB">
            <w:pPr>
              <w:spacing w:line="276" w:lineRule="auto"/>
              <w:rPr>
                <w:sz w:val="22"/>
              </w:rPr>
            </w:pPr>
            <w:r w:rsidRPr="005661FB">
              <w:rPr>
                <w:sz w:val="22"/>
              </w:rPr>
              <w:t>Ngày ban hành</w:t>
            </w:r>
          </w:p>
        </w:tc>
        <w:tc>
          <w:tcPr>
            <w:tcW w:w="2142" w:type="dxa"/>
            <w:vAlign w:val="center"/>
          </w:tcPr>
          <w:p w14:paraId="22433E1A" w14:textId="77777777" w:rsidR="00115CE2" w:rsidRPr="005661FB" w:rsidRDefault="00000000" w:rsidP="005661FB">
            <w:pPr>
              <w:spacing w:line="276" w:lineRule="auto"/>
              <w:rPr>
                <w:sz w:val="22"/>
              </w:rPr>
            </w:pPr>
            <w:r w:rsidRPr="005661FB">
              <w:rPr>
                <w:sz w:val="22"/>
              </w:rPr>
              <w:t>…/…/2026</w:t>
            </w:r>
          </w:p>
        </w:tc>
      </w:tr>
      <w:tr w:rsidR="00115CE2" w:rsidRPr="005661FB" w14:paraId="528D2277" w14:textId="77777777" w:rsidTr="005661FB">
        <w:trPr>
          <w:jc w:val="center"/>
        </w:trPr>
        <w:tc>
          <w:tcPr>
            <w:tcW w:w="1656" w:type="dxa"/>
            <w:vAlign w:val="center"/>
          </w:tcPr>
          <w:p w14:paraId="34D4AFD9" w14:textId="77777777" w:rsidR="00115CE2" w:rsidRPr="005661FB" w:rsidRDefault="00000000" w:rsidP="005661FB">
            <w:pPr>
              <w:spacing w:line="276" w:lineRule="auto"/>
              <w:rPr>
                <w:sz w:val="22"/>
              </w:rPr>
            </w:pPr>
            <w:r w:rsidRPr="005661FB">
              <w:rPr>
                <w:sz w:val="22"/>
              </w:rPr>
              <w:t>Khối/Bộ phận</w:t>
            </w:r>
          </w:p>
        </w:tc>
        <w:tc>
          <w:tcPr>
            <w:tcW w:w="4437" w:type="dxa"/>
            <w:vAlign w:val="center"/>
          </w:tcPr>
          <w:p w14:paraId="5E6AD978" w14:textId="77777777" w:rsidR="00115CE2" w:rsidRPr="005661FB" w:rsidRDefault="00000000" w:rsidP="005661FB">
            <w:pPr>
              <w:spacing w:line="276" w:lineRule="auto"/>
              <w:rPr>
                <w:sz w:val="22"/>
              </w:rPr>
            </w:pPr>
            <w:r w:rsidRPr="005661FB">
              <w:rPr>
                <w:sz w:val="22"/>
              </w:rPr>
              <w:t>Bộ phận Quản lý Hiệu suất / Quản lý bộ phận</w:t>
            </w:r>
          </w:p>
        </w:tc>
        <w:tc>
          <w:tcPr>
            <w:tcW w:w="1953" w:type="dxa"/>
            <w:vAlign w:val="center"/>
          </w:tcPr>
          <w:p w14:paraId="4425AEEE" w14:textId="77777777" w:rsidR="00115CE2" w:rsidRPr="005661FB" w:rsidRDefault="00000000" w:rsidP="005661FB">
            <w:pPr>
              <w:spacing w:line="276" w:lineRule="auto"/>
              <w:rPr>
                <w:sz w:val="22"/>
              </w:rPr>
            </w:pPr>
            <w:r w:rsidRPr="005661FB">
              <w:rPr>
                <w:sz w:val="22"/>
              </w:rPr>
              <w:t>Người lập</w:t>
            </w:r>
          </w:p>
        </w:tc>
        <w:tc>
          <w:tcPr>
            <w:tcW w:w="2142" w:type="dxa"/>
            <w:vAlign w:val="center"/>
          </w:tcPr>
          <w:p w14:paraId="74B4AE3C" w14:textId="77777777" w:rsidR="00115CE2" w:rsidRPr="005661FB" w:rsidRDefault="00000000" w:rsidP="005661FB">
            <w:pPr>
              <w:spacing w:line="276" w:lineRule="auto"/>
              <w:rPr>
                <w:sz w:val="22"/>
              </w:rPr>
            </w:pPr>
            <w:r w:rsidRPr="005661FB">
              <w:rPr>
                <w:sz w:val="22"/>
              </w:rPr>
              <w:t>................................</w:t>
            </w:r>
          </w:p>
        </w:tc>
      </w:tr>
    </w:tbl>
    <w:p w14:paraId="0B701403" w14:textId="77777777" w:rsidR="00115CE2" w:rsidRPr="005661FB" w:rsidRDefault="00000000" w:rsidP="005661FB">
      <w:pPr>
        <w:pStyle w:val="Heading2"/>
        <w:rPr>
          <w:sz w:val="22"/>
          <w:szCs w:val="22"/>
        </w:rPr>
      </w:pPr>
      <w:r w:rsidRPr="005661FB">
        <w:rPr>
          <w:sz w:val="22"/>
          <w:szCs w:val="22"/>
        </w:rPr>
        <w:t>1. Thông tin đối tượng đánh giá</w:t>
      </w:r>
    </w:p>
    <w:p w14:paraId="65BC7654" w14:textId="77777777" w:rsidR="00115CE2" w:rsidRPr="005661FB" w:rsidRDefault="00000000" w:rsidP="005661FB">
      <w:pPr>
        <w:rPr>
          <w:sz w:val="22"/>
        </w:rPr>
      </w:pPr>
      <w:r w:rsidRPr="005661FB">
        <w:rPr>
          <w:b/>
          <w:sz w:val="22"/>
        </w:rPr>
        <w:t xml:space="preserve">Bộ phận / Đơn vị được đánh giá: </w:t>
      </w:r>
      <w:r w:rsidRPr="005661FB">
        <w:rPr>
          <w:sz w:val="22"/>
        </w:rPr>
        <w:t>................................................................................................................</w:t>
      </w:r>
    </w:p>
    <w:p w14:paraId="0A145A0C" w14:textId="77777777" w:rsidR="00115CE2" w:rsidRPr="005661FB" w:rsidRDefault="00000000" w:rsidP="005661FB">
      <w:pPr>
        <w:rPr>
          <w:sz w:val="22"/>
        </w:rPr>
      </w:pPr>
      <w:r w:rsidRPr="005661FB">
        <w:rPr>
          <w:b/>
          <w:sz w:val="22"/>
        </w:rPr>
        <w:t xml:space="preserve">Người phụ trách: </w:t>
      </w:r>
      <w:r w:rsidRPr="005661FB">
        <w:rPr>
          <w:sz w:val="22"/>
        </w:rPr>
        <w:t>................................................................................................................</w:t>
      </w:r>
    </w:p>
    <w:p w14:paraId="49CF368E" w14:textId="77777777" w:rsidR="00115CE2" w:rsidRPr="005661FB" w:rsidRDefault="00000000" w:rsidP="005661FB">
      <w:pPr>
        <w:rPr>
          <w:sz w:val="22"/>
        </w:rPr>
      </w:pPr>
      <w:r w:rsidRPr="005661FB">
        <w:rPr>
          <w:b/>
          <w:sz w:val="22"/>
        </w:rPr>
        <w:t xml:space="preserve">Kỳ đánh giá: </w:t>
      </w:r>
      <w:r w:rsidRPr="005661FB">
        <w:rPr>
          <w:sz w:val="22"/>
        </w:rPr>
        <w:t>................................................................................................................</w:t>
      </w:r>
    </w:p>
    <w:p w14:paraId="2D6CC845" w14:textId="77777777" w:rsidR="00115CE2" w:rsidRPr="005661FB" w:rsidRDefault="00000000" w:rsidP="005661FB">
      <w:pPr>
        <w:rPr>
          <w:sz w:val="22"/>
        </w:rPr>
      </w:pPr>
      <w:r w:rsidRPr="005661FB">
        <w:rPr>
          <w:b/>
          <w:sz w:val="22"/>
        </w:rPr>
        <w:t xml:space="preserve">Ngày đánh giá: </w:t>
      </w:r>
      <w:r w:rsidRPr="005661FB">
        <w:rPr>
          <w:sz w:val="22"/>
        </w:rPr>
        <w:t>................................................................................................................</w:t>
      </w:r>
    </w:p>
    <w:p w14:paraId="414BBB02" w14:textId="77777777" w:rsidR="00115CE2" w:rsidRPr="005661FB" w:rsidRDefault="00000000" w:rsidP="005661FB">
      <w:pPr>
        <w:pStyle w:val="Heading2"/>
        <w:rPr>
          <w:sz w:val="22"/>
          <w:szCs w:val="22"/>
        </w:rPr>
      </w:pPr>
      <w:r w:rsidRPr="005661FB">
        <w:rPr>
          <w:sz w:val="22"/>
          <w:szCs w:val="22"/>
        </w:rPr>
        <w:t>2. Kết quả đánh giá KPI</w:t>
      </w:r>
    </w:p>
    <w:tbl>
      <w:tblPr>
        <w:tblStyle w:val="TableGrid"/>
        <w:tblW w:w="0" w:type="auto"/>
        <w:jc w:val="center"/>
        <w:tblLook w:val="04A0" w:firstRow="1" w:lastRow="0" w:firstColumn="1" w:lastColumn="0" w:noHBand="0" w:noVBand="1"/>
      </w:tblPr>
      <w:tblGrid>
        <w:gridCol w:w="632"/>
        <w:gridCol w:w="2332"/>
        <w:gridCol w:w="1498"/>
        <w:gridCol w:w="1901"/>
        <w:gridCol w:w="1465"/>
        <w:gridCol w:w="2360"/>
      </w:tblGrid>
      <w:tr w:rsidR="00115CE2" w:rsidRPr="005661FB" w14:paraId="3BACEBFE" w14:textId="77777777">
        <w:trPr>
          <w:jc w:val="center"/>
        </w:trPr>
        <w:tc>
          <w:tcPr>
            <w:tcW w:w="567" w:type="dxa"/>
            <w:shd w:val="clear" w:color="auto" w:fill="D9E2F3"/>
            <w:vAlign w:val="center"/>
          </w:tcPr>
          <w:p w14:paraId="1152218F" w14:textId="77777777" w:rsidR="00115CE2" w:rsidRPr="005661FB" w:rsidRDefault="00000000" w:rsidP="005661FB">
            <w:pPr>
              <w:spacing w:line="276" w:lineRule="auto"/>
              <w:rPr>
                <w:sz w:val="22"/>
              </w:rPr>
            </w:pPr>
            <w:r w:rsidRPr="005661FB">
              <w:rPr>
                <w:b/>
                <w:sz w:val="22"/>
              </w:rPr>
              <w:t>STT</w:t>
            </w:r>
          </w:p>
        </w:tc>
        <w:tc>
          <w:tcPr>
            <w:tcW w:w="2835" w:type="dxa"/>
            <w:shd w:val="clear" w:color="auto" w:fill="D9E2F3"/>
            <w:vAlign w:val="center"/>
          </w:tcPr>
          <w:p w14:paraId="16DE18A9" w14:textId="77777777" w:rsidR="00115CE2" w:rsidRPr="005661FB" w:rsidRDefault="00000000" w:rsidP="005661FB">
            <w:pPr>
              <w:spacing w:line="276" w:lineRule="auto"/>
              <w:rPr>
                <w:sz w:val="22"/>
              </w:rPr>
            </w:pPr>
            <w:r w:rsidRPr="005661FB">
              <w:rPr>
                <w:b/>
                <w:sz w:val="22"/>
              </w:rPr>
              <w:t>Chỉ số KPI</w:t>
            </w:r>
          </w:p>
        </w:tc>
        <w:tc>
          <w:tcPr>
            <w:tcW w:w="1701" w:type="dxa"/>
            <w:shd w:val="clear" w:color="auto" w:fill="D9E2F3"/>
            <w:vAlign w:val="center"/>
          </w:tcPr>
          <w:p w14:paraId="6164B73A" w14:textId="77777777" w:rsidR="00115CE2" w:rsidRPr="005661FB" w:rsidRDefault="00000000" w:rsidP="005661FB">
            <w:pPr>
              <w:spacing w:line="276" w:lineRule="auto"/>
              <w:rPr>
                <w:sz w:val="22"/>
              </w:rPr>
            </w:pPr>
            <w:r w:rsidRPr="005661FB">
              <w:rPr>
                <w:b/>
                <w:sz w:val="22"/>
              </w:rPr>
              <w:t>Trọng số</w:t>
            </w:r>
          </w:p>
        </w:tc>
        <w:tc>
          <w:tcPr>
            <w:tcW w:w="2268" w:type="dxa"/>
            <w:shd w:val="clear" w:color="auto" w:fill="D9E2F3"/>
            <w:vAlign w:val="center"/>
          </w:tcPr>
          <w:p w14:paraId="6FD60FDF" w14:textId="77777777" w:rsidR="00115CE2" w:rsidRPr="005661FB" w:rsidRDefault="00000000" w:rsidP="005661FB">
            <w:pPr>
              <w:spacing w:line="276" w:lineRule="auto"/>
              <w:rPr>
                <w:sz w:val="22"/>
              </w:rPr>
            </w:pPr>
            <w:r w:rsidRPr="005661FB">
              <w:rPr>
                <w:b/>
                <w:sz w:val="22"/>
              </w:rPr>
              <w:t>Kết quả thực tế</w:t>
            </w:r>
          </w:p>
        </w:tc>
        <w:tc>
          <w:tcPr>
            <w:tcW w:w="1701" w:type="dxa"/>
            <w:shd w:val="clear" w:color="auto" w:fill="D9E2F3"/>
            <w:vAlign w:val="center"/>
          </w:tcPr>
          <w:p w14:paraId="022BDC1F" w14:textId="77777777" w:rsidR="00115CE2" w:rsidRPr="005661FB" w:rsidRDefault="00000000" w:rsidP="005661FB">
            <w:pPr>
              <w:spacing w:line="276" w:lineRule="auto"/>
              <w:rPr>
                <w:sz w:val="22"/>
              </w:rPr>
            </w:pPr>
            <w:r w:rsidRPr="005661FB">
              <w:rPr>
                <w:b/>
                <w:sz w:val="22"/>
              </w:rPr>
              <w:t>Mức đạt</w:t>
            </w:r>
          </w:p>
        </w:tc>
        <w:tc>
          <w:tcPr>
            <w:tcW w:w="2835" w:type="dxa"/>
            <w:shd w:val="clear" w:color="auto" w:fill="D9E2F3"/>
            <w:vAlign w:val="center"/>
          </w:tcPr>
          <w:p w14:paraId="67A83959" w14:textId="77777777" w:rsidR="00115CE2" w:rsidRPr="005661FB" w:rsidRDefault="00000000" w:rsidP="005661FB">
            <w:pPr>
              <w:spacing w:line="276" w:lineRule="auto"/>
              <w:rPr>
                <w:sz w:val="22"/>
              </w:rPr>
            </w:pPr>
            <w:r w:rsidRPr="005661FB">
              <w:rPr>
                <w:b/>
                <w:sz w:val="22"/>
              </w:rPr>
              <w:t>Nhận xét</w:t>
            </w:r>
          </w:p>
        </w:tc>
      </w:tr>
      <w:tr w:rsidR="00115CE2" w:rsidRPr="005661FB" w14:paraId="677A2096" w14:textId="77777777">
        <w:trPr>
          <w:jc w:val="center"/>
        </w:trPr>
        <w:tc>
          <w:tcPr>
            <w:tcW w:w="567" w:type="dxa"/>
            <w:vAlign w:val="center"/>
          </w:tcPr>
          <w:p w14:paraId="73E645E3" w14:textId="77777777" w:rsidR="00115CE2" w:rsidRPr="005661FB" w:rsidRDefault="00000000" w:rsidP="005661FB">
            <w:pPr>
              <w:spacing w:line="276" w:lineRule="auto"/>
              <w:rPr>
                <w:sz w:val="22"/>
              </w:rPr>
            </w:pPr>
            <w:r w:rsidRPr="005661FB">
              <w:rPr>
                <w:sz w:val="22"/>
              </w:rPr>
              <w:t>1</w:t>
            </w:r>
          </w:p>
        </w:tc>
        <w:tc>
          <w:tcPr>
            <w:tcW w:w="2835" w:type="dxa"/>
            <w:vAlign w:val="center"/>
          </w:tcPr>
          <w:p w14:paraId="641414C4" w14:textId="77777777" w:rsidR="00115CE2" w:rsidRPr="005661FB" w:rsidRDefault="00115CE2" w:rsidP="005661FB">
            <w:pPr>
              <w:spacing w:line="276" w:lineRule="auto"/>
              <w:rPr>
                <w:sz w:val="22"/>
              </w:rPr>
            </w:pPr>
          </w:p>
        </w:tc>
        <w:tc>
          <w:tcPr>
            <w:tcW w:w="1701" w:type="dxa"/>
            <w:vAlign w:val="center"/>
          </w:tcPr>
          <w:p w14:paraId="716D946B" w14:textId="77777777" w:rsidR="00115CE2" w:rsidRPr="005661FB" w:rsidRDefault="00115CE2" w:rsidP="005661FB">
            <w:pPr>
              <w:spacing w:line="276" w:lineRule="auto"/>
              <w:rPr>
                <w:sz w:val="22"/>
              </w:rPr>
            </w:pPr>
          </w:p>
        </w:tc>
        <w:tc>
          <w:tcPr>
            <w:tcW w:w="2268" w:type="dxa"/>
            <w:vAlign w:val="center"/>
          </w:tcPr>
          <w:p w14:paraId="13E3B852" w14:textId="77777777" w:rsidR="00115CE2" w:rsidRPr="005661FB" w:rsidRDefault="00115CE2" w:rsidP="005661FB">
            <w:pPr>
              <w:spacing w:line="276" w:lineRule="auto"/>
              <w:rPr>
                <w:sz w:val="22"/>
              </w:rPr>
            </w:pPr>
          </w:p>
        </w:tc>
        <w:tc>
          <w:tcPr>
            <w:tcW w:w="1701" w:type="dxa"/>
            <w:vAlign w:val="center"/>
          </w:tcPr>
          <w:p w14:paraId="2222E78D" w14:textId="77777777" w:rsidR="00115CE2" w:rsidRPr="005661FB" w:rsidRDefault="00115CE2" w:rsidP="005661FB">
            <w:pPr>
              <w:spacing w:line="276" w:lineRule="auto"/>
              <w:rPr>
                <w:sz w:val="22"/>
              </w:rPr>
            </w:pPr>
          </w:p>
        </w:tc>
        <w:tc>
          <w:tcPr>
            <w:tcW w:w="2835" w:type="dxa"/>
            <w:vAlign w:val="center"/>
          </w:tcPr>
          <w:p w14:paraId="3019C3D2" w14:textId="77777777" w:rsidR="00115CE2" w:rsidRPr="005661FB" w:rsidRDefault="00115CE2" w:rsidP="005661FB">
            <w:pPr>
              <w:spacing w:line="276" w:lineRule="auto"/>
              <w:rPr>
                <w:sz w:val="22"/>
              </w:rPr>
            </w:pPr>
          </w:p>
        </w:tc>
      </w:tr>
      <w:tr w:rsidR="00115CE2" w:rsidRPr="005661FB" w14:paraId="7CC45B5B" w14:textId="77777777">
        <w:trPr>
          <w:jc w:val="center"/>
        </w:trPr>
        <w:tc>
          <w:tcPr>
            <w:tcW w:w="567" w:type="dxa"/>
            <w:vAlign w:val="center"/>
          </w:tcPr>
          <w:p w14:paraId="5340F767" w14:textId="77777777" w:rsidR="00115CE2" w:rsidRPr="005661FB" w:rsidRDefault="00000000" w:rsidP="005661FB">
            <w:pPr>
              <w:spacing w:line="276" w:lineRule="auto"/>
              <w:rPr>
                <w:sz w:val="22"/>
              </w:rPr>
            </w:pPr>
            <w:r w:rsidRPr="005661FB">
              <w:rPr>
                <w:sz w:val="22"/>
              </w:rPr>
              <w:t>2</w:t>
            </w:r>
          </w:p>
        </w:tc>
        <w:tc>
          <w:tcPr>
            <w:tcW w:w="2835" w:type="dxa"/>
            <w:vAlign w:val="center"/>
          </w:tcPr>
          <w:p w14:paraId="7E600D3F" w14:textId="77777777" w:rsidR="00115CE2" w:rsidRPr="005661FB" w:rsidRDefault="00115CE2" w:rsidP="005661FB">
            <w:pPr>
              <w:spacing w:line="276" w:lineRule="auto"/>
              <w:rPr>
                <w:sz w:val="22"/>
              </w:rPr>
            </w:pPr>
          </w:p>
        </w:tc>
        <w:tc>
          <w:tcPr>
            <w:tcW w:w="1701" w:type="dxa"/>
            <w:vAlign w:val="center"/>
          </w:tcPr>
          <w:p w14:paraId="45E91A21" w14:textId="77777777" w:rsidR="00115CE2" w:rsidRPr="005661FB" w:rsidRDefault="00115CE2" w:rsidP="005661FB">
            <w:pPr>
              <w:spacing w:line="276" w:lineRule="auto"/>
              <w:rPr>
                <w:sz w:val="22"/>
              </w:rPr>
            </w:pPr>
          </w:p>
        </w:tc>
        <w:tc>
          <w:tcPr>
            <w:tcW w:w="2268" w:type="dxa"/>
            <w:vAlign w:val="center"/>
          </w:tcPr>
          <w:p w14:paraId="1A9C41BA" w14:textId="77777777" w:rsidR="00115CE2" w:rsidRPr="005661FB" w:rsidRDefault="00115CE2" w:rsidP="005661FB">
            <w:pPr>
              <w:spacing w:line="276" w:lineRule="auto"/>
              <w:rPr>
                <w:sz w:val="22"/>
              </w:rPr>
            </w:pPr>
          </w:p>
        </w:tc>
        <w:tc>
          <w:tcPr>
            <w:tcW w:w="1701" w:type="dxa"/>
            <w:vAlign w:val="center"/>
          </w:tcPr>
          <w:p w14:paraId="779238F6" w14:textId="77777777" w:rsidR="00115CE2" w:rsidRPr="005661FB" w:rsidRDefault="00115CE2" w:rsidP="005661FB">
            <w:pPr>
              <w:spacing w:line="276" w:lineRule="auto"/>
              <w:rPr>
                <w:sz w:val="22"/>
              </w:rPr>
            </w:pPr>
          </w:p>
        </w:tc>
        <w:tc>
          <w:tcPr>
            <w:tcW w:w="2835" w:type="dxa"/>
            <w:vAlign w:val="center"/>
          </w:tcPr>
          <w:p w14:paraId="3FA01EA4" w14:textId="77777777" w:rsidR="00115CE2" w:rsidRPr="005661FB" w:rsidRDefault="00115CE2" w:rsidP="005661FB">
            <w:pPr>
              <w:spacing w:line="276" w:lineRule="auto"/>
              <w:rPr>
                <w:sz w:val="22"/>
              </w:rPr>
            </w:pPr>
          </w:p>
        </w:tc>
      </w:tr>
      <w:tr w:rsidR="00115CE2" w:rsidRPr="005661FB" w14:paraId="18C6A409" w14:textId="77777777">
        <w:trPr>
          <w:jc w:val="center"/>
        </w:trPr>
        <w:tc>
          <w:tcPr>
            <w:tcW w:w="567" w:type="dxa"/>
            <w:vAlign w:val="center"/>
          </w:tcPr>
          <w:p w14:paraId="13F1B3D6" w14:textId="77777777" w:rsidR="00115CE2" w:rsidRPr="005661FB" w:rsidRDefault="00000000" w:rsidP="005661FB">
            <w:pPr>
              <w:spacing w:line="276" w:lineRule="auto"/>
              <w:rPr>
                <w:sz w:val="22"/>
              </w:rPr>
            </w:pPr>
            <w:r w:rsidRPr="005661FB">
              <w:rPr>
                <w:sz w:val="22"/>
              </w:rPr>
              <w:t>3</w:t>
            </w:r>
          </w:p>
        </w:tc>
        <w:tc>
          <w:tcPr>
            <w:tcW w:w="2835" w:type="dxa"/>
            <w:vAlign w:val="center"/>
          </w:tcPr>
          <w:p w14:paraId="3A8CE34C" w14:textId="77777777" w:rsidR="00115CE2" w:rsidRPr="005661FB" w:rsidRDefault="00115CE2" w:rsidP="005661FB">
            <w:pPr>
              <w:spacing w:line="276" w:lineRule="auto"/>
              <w:rPr>
                <w:sz w:val="22"/>
              </w:rPr>
            </w:pPr>
          </w:p>
        </w:tc>
        <w:tc>
          <w:tcPr>
            <w:tcW w:w="1701" w:type="dxa"/>
            <w:vAlign w:val="center"/>
          </w:tcPr>
          <w:p w14:paraId="49F8AA2F" w14:textId="77777777" w:rsidR="00115CE2" w:rsidRPr="005661FB" w:rsidRDefault="00115CE2" w:rsidP="005661FB">
            <w:pPr>
              <w:spacing w:line="276" w:lineRule="auto"/>
              <w:rPr>
                <w:sz w:val="22"/>
              </w:rPr>
            </w:pPr>
          </w:p>
        </w:tc>
        <w:tc>
          <w:tcPr>
            <w:tcW w:w="2268" w:type="dxa"/>
            <w:vAlign w:val="center"/>
          </w:tcPr>
          <w:p w14:paraId="63A5A32A" w14:textId="77777777" w:rsidR="00115CE2" w:rsidRPr="005661FB" w:rsidRDefault="00115CE2" w:rsidP="005661FB">
            <w:pPr>
              <w:spacing w:line="276" w:lineRule="auto"/>
              <w:rPr>
                <w:sz w:val="22"/>
              </w:rPr>
            </w:pPr>
          </w:p>
        </w:tc>
        <w:tc>
          <w:tcPr>
            <w:tcW w:w="1701" w:type="dxa"/>
            <w:vAlign w:val="center"/>
          </w:tcPr>
          <w:p w14:paraId="64717725" w14:textId="77777777" w:rsidR="00115CE2" w:rsidRPr="005661FB" w:rsidRDefault="00115CE2" w:rsidP="005661FB">
            <w:pPr>
              <w:spacing w:line="276" w:lineRule="auto"/>
              <w:rPr>
                <w:sz w:val="22"/>
              </w:rPr>
            </w:pPr>
          </w:p>
        </w:tc>
        <w:tc>
          <w:tcPr>
            <w:tcW w:w="2835" w:type="dxa"/>
            <w:vAlign w:val="center"/>
          </w:tcPr>
          <w:p w14:paraId="6FF4AE11" w14:textId="77777777" w:rsidR="00115CE2" w:rsidRPr="005661FB" w:rsidRDefault="00115CE2" w:rsidP="005661FB">
            <w:pPr>
              <w:spacing w:line="276" w:lineRule="auto"/>
              <w:rPr>
                <w:sz w:val="22"/>
              </w:rPr>
            </w:pPr>
          </w:p>
        </w:tc>
      </w:tr>
      <w:tr w:rsidR="00115CE2" w:rsidRPr="005661FB" w14:paraId="2D1DF91A" w14:textId="77777777">
        <w:trPr>
          <w:jc w:val="center"/>
        </w:trPr>
        <w:tc>
          <w:tcPr>
            <w:tcW w:w="567" w:type="dxa"/>
            <w:vAlign w:val="center"/>
          </w:tcPr>
          <w:p w14:paraId="178FA971" w14:textId="77777777" w:rsidR="00115CE2" w:rsidRPr="005661FB" w:rsidRDefault="00000000" w:rsidP="005661FB">
            <w:pPr>
              <w:spacing w:line="276" w:lineRule="auto"/>
              <w:rPr>
                <w:sz w:val="22"/>
              </w:rPr>
            </w:pPr>
            <w:r w:rsidRPr="005661FB">
              <w:rPr>
                <w:sz w:val="22"/>
              </w:rPr>
              <w:t>4</w:t>
            </w:r>
          </w:p>
        </w:tc>
        <w:tc>
          <w:tcPr>
            <w:tcW w:w="2835" w:type="dxa"/>
            <w:vAlign w:val="center"/>
          </w:tcPr>
          <w:p w14:paraId="7D64020E" w14:textId="77777777" w:rsidR="00115CE2" w:rsidRPr="005661FB" w:rsidRDefault="00115CE2" w:rsidP="005661FB">
            <w:pPr>
              <w:spacing w:line="276" w:lineRule="auto"/>
              <w:rPr>
                <w:sz w:val="22"/>
              </w:rPr>
            </w:pPr>
          </w:p>
        </w:tc>
        <w:tc>
          <w:tcPr>
            <w:tcW w:w="1701" w:type="dxa"/>
            <w:vAlign w:val="center"/>
          </w:tcPr>
          <w:p w14:paraId="00AFC129" w14:textId="77777777" w:rsidR="00115CE2" w:rsidRPr="005661FB" w:rsidRDefault="00115CE2" w:rsidP="005661FB">
            <w:pPr>
              <w:spacing w:line="276" w:lineRule="auto"/>
              <w:rPr>
                <w:sz w:val="22"/>
              </w:rPr>
            </w:pPr>
          </w:p>
        </w:tc>
        <w:tc>
          <w:tcPr>
            <w:tcW w:w="2268" w:type="dxa"/>
            <w:vAlign w:val="center"/>
          </w:tcPr>
          <w:p w14:paraId="7191EEEC" w14:textId="77777777" w:rsidR="00115CE2" w:rsidRPr="005661FB" w:rsidRDefault="00115CE2" w:rsidP="005661FB">
            <w:pPr>
              <w:spacing w:line="276" w:lineRule="auto"/>
              <w:rPr>
                <w:sz w:val="22"/>
              </w:rPr>
            </w:pPr>
          </w:p>
        </w:tc>
        <w:tc>
          <w:tcPr>
            <w:tcW w:w="1701" w:type="dxa"/>
            <w:vAlign w:val="center"/>
          </w:tcPr>
          <w:p w14:paraId="0687DA50" w14:textId="77777777" w:rsidR="00115CE2" w:rsidRPr="005661FB" w:rsidRDefault="00115CE2" w:rsidP="005661FB">
            <w:pPr>
              <w:spacing w:line="276" w:lineRule="auto"/>
              <w:rPr>
                <w:sz w:val="22"/>
              </w:rPr>
            </w:pPr>
          </w:p>
        </w:tc>
        <w:tc>
          <w:tcPr>
            <w:tcW w:w="2835" w:type="dxa"/>
            <w:vAlign w:val="center"/>
          </w:tcPr>
          <w:p w14:paraId="24CED068" w14:textId="77777777" w:rsidR="00115CE2" w:rsidRPr="005661FB" w:rsidRDefault="00115CE2" w:rsidP="005661FB">
            <w:pPr>
              <w:spacing w:line="276" w:lineRule="auto"/>
              <w:rPr>
                <w:sz w:val="22"/>
              </w:rPr>
            </w:pPr>
          </w:p>
        </w:tc>
      </w:tr>
      <w:tr w:rsidR="00115CE2" w:rsidRPr="005661FB" w14:paraId="20B900C0" w14:textId="77777777">
        <w:trPr>
          <w:jc w:val="center"/>
        </w:trPr>
        <w:tc>
          <w:tcPr>
            <w:tcW w:w="567" w:type="dxa"/>
            <w:vAlign w:val="center"/>
          </w:tcPr>
          <w:p w14:paraId="71EA33AF" w14:textId="77777777" w:rsidR="00115CE2" w:rsidRPr="005661FB" w:rsidRDefault="00000000" w:rsidP="005661FB">
            <w:pPr>
              <w:spacing w:line="276" w:lineRule="auto"/>
              <w:rPr>
                <w:sz w:val="22"/>
              </w:rPr>
            </w:pPr>
            <w:r w:rsidRPr="005661FB">
              <w:rPr>
                <w:sz w:val="22"/>
              </w:rPr>
              <w:t>5</w:t>
            </w:r>
          </w:p>
        </w:tc>
        <w:tc>
          <w:tcPr>
            <w:tcW w:w="2835" w:type="dxa"/>
            <w:vAlign w:val="center"/>
          </w:tcPr>
          <w:p w14:paraId="40CDA73A" w14:textId="77777777" w:rsidR="00115CE2" w:rsidRPr="005661FB" w:rsidRDefault="00115CE2" w:rsidP="005661FB">
            <w:pPr>
              <w:spacing w:line="276" w:lineRule="auto"/>
              <w:rPr>
                <w:sz w:val="22"/>
              </w:rPr>
            </w:pPr>
          </w:p>
        </w:tc>
        <w:tc>
          <w:tcPr>
            <w:tcW w:w="1701" w:type="dxa"/>
            <w:vAlign w:val="center"/>
          </w:tcPr>
          <w:p w14:paraId="2C953037" w14:textId="77777777" w:rsidR="00115CE2" w:rsidRPr="005661FB" w:rsidRDefault="00115CE2" w:rsidP="005661FB">
            <w:pPr>
              <w:spacing w:line="276" w:lineRule="auto"/>
              <w:rPr>
                <w:sz w:val="22"/>
              </w:rPr>
            </w:pPr>
          </w:p>
        </w:tc>
        <w:tc>
          <w:tcPr>
            <w:tcW w:w="2268" w:type="dxa"/>
            <w:vAlign w:val="center"/>
          </w:tcPr>
          <w:p w14:paraId="72678724" w14:textId="77777777" w:rsidR="00115CE2" w:rsidRPr="005661FB" w:rsidRDefault="00115CE2" w:rsidP="005661FB">
            <w:pPr>
              <w:spacing w:line="276" w:lineRule="auto"/>
              <w:rPr>
                <w:sz w:val="22"/>
              </w:rPr>
            </w:pPr>
          </w:p>
        </w:tc>
        <w:tc>
          <w:tcPr>
            <w:tcW w:w="1701" w:type="dxa"/>
            <w:vAlign w:val="center"/>
          </w:tcPr>
          <w:p w14:paraId="08B87621" w14:textId="77777777" w:rsidR="00115CE2" w:rsidRPr="005661FB" w:rsidRDefault="00115CE2" w:rsidP="005661FB">
            <w:pPr>
              <w:spacing w:line="276" w:lineRule="auto"/>
              <w:rPr>
                <w:sz w:val="22"/>
              </w:rPr>
            </w:pPr>
          </w:p>
        </w:tc>
        <w:tc>
          <w:tcPr>
            <w:tcW w:w="2835" w:type="dxa"/>
            <w:vAlign w:val="center"/>
          </w:tcPr>
          <w:p w14:paraId="279881D1" w14:textId="77777777" w:rsidR="00115CE2" w:rsidRPr="005661FB" w:rsidRDefault="00115CE2" w:rsidP="005661FB">
            <w:pPr>
              <w:spacing w:line="276" w:lineRule="auto"/>
              <w:rPr>
                <w:sz w:val="22"/>
              </w:rPr>
            </w:pPr>
          </w:p>
        </w:tc>
      </w:tr>
    </w:tbl>
    <w:p w14:paraId="745E86B6" w14:textId="77777777" w:rsidR="00115CE2" w:rsidRPr="005661FB" w:rsidRDefault="00000000" w:rsidP="005661FB">
      <w:pPr>
        <w:pStyle w:val="Heading2"/>
        <w:rPr>
          <w:sz w:val="22"/>
          <w:szCs w:val="22"/>
        </w:rPr>
      </w:pPr>
      <w:r w:rsidRPr="005661FB">
        <w:rPr>
          <w:sz w:val="22"/>
          <w:szCs w:val="22"/>
        </w:rPr>
        <w:t>3. Đánh giá và trao đổi</w:t>
      </w:r>
    </w:p>
    <w:p w14:paraId="6962E076" w14:textId="77777777" w:rsidR="00115CE2" w:rsidRPr="005661FB" w:rsidRDefault="00000000" w:rsidP="005661FB">
      <w:pPr>
        <w:rPr>
          <w:sz w:val="22"/>
        </w:rPr>
      </w:pPr>
      <w:r w:rsidRPr="005661FB">
        <w:rPr>
          <w:b/>
          <w:sz w:val="22"/>
        </w:rPr>
        <w:t xml:space="preserve">Kết quả đánh giá tổng thể: </w:t>
      </w:r>
      <w:r w:rsidRPr="005661FB">
        <w:rPr>
          <w:sz w:val="22"/>
        </w:rPr>
        <w:t>................................................................................................................</w:t>
      </w:r>
    </w:p>
    <w:p w14:paraId="114A01E3" w14:textId="160C50CE" w:rsidR="00115CE2" w:rsidRPr="005661FB" w:rsidRDefault="00000000" w:rsidP="005661FB">
      <w:pPr>
        <w:rPr>
          <w:sz w:val="22"/>
        </w:rPr>
      </w:pPr>
      <w:r w:rsidRPr="005661FB">
        <w:rPr>
          <w:b/>
          <w:sz w:val="22"/>
        </w:rPr>
        <w:t xml:space="preserve">Ý kiến của bộ phận/đơn vị được đánh giá: </w:t>
      </w:r>
      <w:r w:rsidRPr="005661FB">
        <w:rPr>
          <w:sz w:val="22"/>
        </w:rPr>
        <w:t>..................................................................................</w:t>
      </w:r>
    </w:p>
    <w:p w14:paraId="5F370DF8" w14:textId="170511C7" w:rsidR="00115CE2" w:rsidRPr="005661FB" w:rsidRDefault="00000000" w:rsidP="005661FB">
      <w:pPr>
        <w:rPr>
          <w:sz w:val="22"/>
        </w:rPr>
      </w:pPr>
      <w:r w:rsidRPr="005661FB">
        <w:rPr>
          <w:b/>
          <w:sz w:val="22"/>
        </w:rPr>
        <w:t xml:space="preserve">Nội dung quản lý giải thích hoặc bổ sung: </w:t>
      </w:r>
      <w:r w:rsidRPr="005661FB">
        <w:rPr>
          <w:sz w:val="22"/>
        </w:rPr>
        <w:t>..........................................................................................</w:t>
      </w:r>
    </w:p>
    <w:p w14:paraId="5E1FDF40" w14:textId="77777777" w:rsidR="00115CE2" w:rsidRPr="005661FB" w:rsidRDefault="00000000" w:rsidP="005661FB">
      <w:pPr>
        <w:rPr>
          <w:sz w:val="22"/>
        </w:rPr>
      </w:pPr>
      <w:r w:rsidRPr="005661FB">
        <w:rPr>
          <w:b/>
          <w:sz w:val="22"/>
        </w:rPr>
        <w:t xml:space="preserve">Kết quả sau trao đổi: </w:t>
      </w:r>
      <w:r w:rsidRPr="005661FB">
        <w:rPr>
          <w:sz w:val="22"/>
        </w:rPr>
        <w:t>................................................................................................................</w:t>
      </w:r>
    </w:p>
    <w:p w14:paraId="07C47345" w14:textId="77777777" w:rsidR="00115CE2" w:rsidRPr="005661FB" w:rsidRDefault="00000000" w:rsidP="005661FB">
      <w:pPr>
        <w:pStyle w:val="Heading2"/>
        <w:rPr>
          <w:sz w:val="22"/>
          <w:szCs w:val="22"/>
        </w:rPr>
      </w:pPr>
      <w:r w:rsidRPr="005661FB">
        <w:rPr>
          <w:sz w:val="22"/>
          <w:szCs w:val="22"/>
        </w:rPr>
        <w:t>4. Xác nhận và xử lý phản hồi</w:t>
      </w:r>
    </w:p>
    <w:tbl>
      <w:tblPr>
        <w:tblStyle w:val="TableGrid"/>
        <w:tblW w:w="0" w:type="auto"/>
        <w:jc w:val="center"/>
        <w:tblLook w:val="04A0" w:firstRow="1" w:lastRow="0" w:firstColumn="1" w:lastColumn="0" w:noHBand="0" w:noVBand="1"/>
      </w:tblPr>
      <w:tblGrid>
        <w:gridCol w:w="4829"/>
        <w:gridCol w:w="5359"/>
      </w:tblGrid>
      <w:tr w:rsidR="00115CE2" w:rsidRPr="005661FB" w14:paraId="166305D2" w14:textId="77777777">
        <w:trPr>
          <w:jc w:val="center"/>
        </w:trPr>
        <w:tc>
          <w:tcPr>
            <w:tcW w:w="5102" w:type="dxa"/>
            <w:shd w:val="clear" w:color="auto" w:fill="D9E2F3"/>
            <w:vAlign w:val="center"/>
          </w:tcPr>
          <w:p w14:paraId="1686C974" w14:textId="77777777" w:rsidR="00115CE2" w:rsidRPr="005661FB" w:rsidRDefault="00000000" w:rsidP="005661FB">
            <w:pPr>
              <w:spacing w:line="276" w:lineRule="auto"/>
              <w:rPr>
                <w:sz w:val="22"/>
              </w:rPr>
            </w:pPr>
            <w:r w:rsidRPr="005661FB">
              <w:rPr>
                <w:b/>
                <w:sz w:val="22"/>
              </w:rPr>
              <w:t>Nội dung</w:t>
            </w:r>
          </w:p>
        </w:tc>
        <w:tc>
          <w:tcPr>
            <w:tcW w:w="5669" w:type="dxa"/>
            <w:shd w:val="clear" w:color="auto" w:fill="D9E2F3"/>
            <w:vAlign w:val="center"/>
          </w:tcPr>
          <w:p w14:paraId="4BEB2122" w14:textId="77777777" w:rsidR="00115CE2" w:rsidRPr="005661FB" w:rsidRDefault="00000000" w:rsidP="005661FB">
            <w:pPr>
              <w:spacing w:line="276" w:lineRule="auto"/>
              <w:rPr>
                <w:sz w:val="22"/>
              </w:rPr>
            </w:pPr>
            <w:r w:rsidRPr="005661FB">
              <w:rPr>
                <w:b/>
                <w:sz w:val="22"/>
              </w:rPr>
              <w:t>Kết quả</w:t>
            </w:r>
          </w:p>
        </w:tc>
      </w:tr>
      <w:tr w:rsidR="00115CE2" w:rsidRPr="005661FB" w14:paraId="6663CCDE" w14:textId="77777777">
        <w:trPr>
          <w:jc w:val="center"/>
        </w:trPr>
        <w:tc>
          <w:tcPr>
            <w:tcW w:w="5102" w:type="dxa"/>
            <w:vAlign w:val="center"/>
          </w:tcPr>
          <w:p w14:paraId="6FE3156A" w14:textId="77777777" w:rsidR="00115CE2" w:rsidRPr="005661FB" w:rsidRDefault="00000000" w:rsidP="005661FB">
            <w:pPr>
              <w:spacing w:line="276" w:lineRule="auto"/>
              <w:rPr>
                <w:sz w:val="22"/>
              </w:rPr>
            </w:pPr>
            <w:r w:rsidRPr="005661FB">
              <w:rPr>
                <w:sz w:val="22"/>
              </w:rPr>
              <w:t>Có phản hồi cần xem xét lại</w:t>
            </w:r>
          </w:p>
        </w:tc>
        <w:tc>
          <w:tcPr>
            <w:tcW w:w="5669" w:type="dxa"/>
            <w:vAlign w:val="center"/>
          </w:tcPr>
          <w:p w14:paraId="75B97253" w14:textId="77777777" w:rsidR="00115CE2" w:rsidRPr="005661FB" w:rsidRDefault="00000000" w:rsidP="005661FB">
            <w:pPr>
              <w:spacing w:line="276" w:lineRule="auto"/>
              <w:rPr>
                <w:sz w:val="22"/>
              </w:rPr>
            </w:pPr>
            <w:r w:rsidRPr="005661FB">
              <w:rPr>
                <w:sz w:val="22"/>
              </w:rPr>
              <w:t>Có / Không</w:t>
            </w:r>
          </w:p>
        </w:tc>
      </w:tr>
      <w:tr w:rsidR="00115CE2" w:rsidRPr="005661FB" w14:paraId="32569CC5" w14:textId="77777777">
        <w:trPr>
          <w:jc w:val="center"/>
        </w:trPr>
        <w:tc>
          <w:tcPr>
            <w:tcW w:w="5102" w:type="dxa"/>
            <w:vAlign w:val="center"/>
          </w:tcPr>
          <w:p w14:paraId="1DB73E16" w14:textId="77777777" w:rsidR="00115CE2" w:rsidRPr="005661FB" w:rsidRDefault="00000000" w:rsidP="005661FB">
            <w:pPr>
              <w:spacing w:line="276" w:lineRule="auto"/>
              <w:rPr>
                <w:sz w:val="22"/>
              </w:rPr>
            </w:pPr>
            <w:r w:rsidRPr="005661FB">
              <w:rPr>
                <w:sz w:val="22"/>
              </w:rPr>
              <w:t>Nội dung cần xem xét lại</w:t>
            </w:r>
          </w:p>
        </w:tc>
        <w:tc>
          <w:tcPr>
            <w:tcW w:w="5669" w:type="dxa"/>
            <w:vAlign w:val="center"/>
          </w:tcPr>
          <w:p w14:paraId="19D598E1" w14:textId="77777777" w:rsidR="00115CE2" w:rsidRPr="005661FB" w:rsidRDefault="00115CE2" w:rsidP="005661FB">
            <w:pPr>
              <w:spacing w:line="276" w:lineRule="auto"/>
              <w:rPr>
                <w:sz w:val="22"/>
              </w:rPr>
            </w:pPr>
          </w:p>
        </w:tc>
      </w:tr>
      <w:tr w:rsidR="00115CE2" w:rsidRPr="005661FB" w14:paraId="0013723E" w14:textId="77777777">
        <w:trPr>
          <w:jc w:val="center"/>
        </w:trPr>
        <w:tc>
          <w:tcPr>
            <w:tcW w:w="5102" w:type="dxa"/>
            <w:vAlign w:val="center"/>
          </w:tcPr>
          <w:p w14:paraId="3FC911C6" w14:textId="77777777" w:rsidR="00115CE2" w:rsidRPr="005661FB" w:rsidRDefault="00000000" w:rsidP="005661FB">
            <w:pPr>
              <w:spacing w:line="276" w:lineRule="auto"/>
              <w:rPr>
                <w:sz w:val="22"/>
              </w:rPr>
            </w:pPr>
            <w:r w:rsidRPr="005661FB">
              <w:rPr>
                <w:sz w:val="22"/>
              </w:rPr>
              <w:t>Người chịu trách nhiệm review</w:t>
            </w:r>
          </w:p>
        </w:tc>
        <w:tc>
          <w:tcPr>
            <w:tcW w:w="5669" w:type="dxa"/>
            <w:vAlign w:val="center"/>
          </w:tcPr>
          <w:p w14:paraId="1FBBBB76" w14:textId="77777777" w:rsidR="00115CE2" w:rsidRPr="005661FB" w:rsidRDefault="00115CE2" w:rsidP="005661FB">
            <w:pPr>
              <w:spacing w:line="276" w:lineRule="auto"/>
              <w:rPr>
                <w:sz w:val="22"/>
              </w:rPr>
            </w:pPr>
          </w:p>
        </w:tc>
      </w:tr>
      <w:tr w:rsidR="00115CE2" w:rsidRPr="005661FB" w14:paraId="418028FD" w14:textId="77777777">
        <w:trPr>
          <w:jc w:val="center"/>
        </w:trPr>
        <w:tc>
          <w:tcPr>
            <w:tcW w:w="5102" w:type="dxa"/>
            <w:vAlign w:val="center"/>
          </w:tcPr>
          <w:p w14:paraId="051255DF" w14:textId="77777777" w:rsidR="00115CE2" w:rsidRPr="005661FB" w:rsidRDefault="00000000" w:rsidP="005661FB">
            <w:pPr>
              <w:spacing w:line="276" w:lineRule="auto"/>
              <w:rPr>
                <w:sz w:val="22"/>
              </w:rPr>
            </w:pPr>
            <w:r w:rsidRPr="005661FB">
              <w:rPr>
                <w:sz w:val="22"/>
              </w:rPr>
              <w:t>Kết quả sau review</w:t>
            </w:r>
          </w:p>
        </w:tc>
        <w:tc>
          <w:tcPr>
            <w:tcW w:w="5669" w:type="dxa"/>
            <w:vAlign w:val="center"/>
          </w:tcPr>
          <w:p w14:paraId="2B74F8F9" w14:textId="77777777" w:rsidR="00115CE2" w:rsidRPr="005661FB" w:rsidRDefault="00115CE2" w:rsidP="005661FB">
            <w:pPr>
              <w:spacing w:line="276" w:lineRule="auto"/>
              <w:rPr>
                <w:sz w:val="22"/>
              </w:rPr>
            </w:pPr>
          </w:p>
        </w:tc>
      </w:tr>
      <w:tr w:rsidR="00115CE2" w:rsidRPr="005661FB" w14:paraId="309D7C47" w14:textId="77777777">
        <w:trPr>
          <w:jc w:val="center"/>
        </w:trPr>
        <w:tc>
          <w:tcPr>
            <w:tcW w:w="5102" w:type="dxa"/>
            <w:vAlign w:val="center"/>
          </w:tcPr>
          <w:p w14:paraId="6CB152F1" w14:textId="77777777" w:rsidR="00115CE2" w:rsidRPr="005661FB" w:rsidRDefault="00000000" w:rsidP="005661FB">
            <w:pPr>
              <w:spacing w:line="276" w:lineRule="auto"/>
              <w:rPr>
                <w:sz w:val="22"/>
              </w:rPr>
            </w:pPr>
            <w:r w:rsidRPr="005661FB">
              <w:rPr>
                <w:sz w:val="22"/>
              </w:rPr>
              <w:t>Kết quả được xác nhận</w:t>
            </w:r>
          </w:p>
        </w:tc>
        <w:tc>
          <w:tcPr>
            <w:tcW w:w="5669" w:type="dxa"/>
            <w:vAlign w:val="center"/>
          </w:tcPr>
          <w:p w14:paraId="69C7CA01" w14:textId="77777777" w:rsidR="00115CE2" w:rsidRPr="005661FB" w:rsidRDefault="00000000" w:rsidP="005661FB">
            <w:pPr>
              <w:spacing w:line="276" w:lineRule="auto"/>
              <w:rPr>
                <w:sz w:val="22"/>
              </w:rPr>
            </w:pPr>
            <w:r w:rsidRPr="005661FB">
              <w:rPr>
                <w:sz w:val="22"/>
              </w:rPr>
              <w:t>Có / Không</w:t>
            </w:r>
          </w:p>
        </w:tc>
      </w:tr>
    </w:tbl>
    <w:p w14:paraId="24B5898F" w14:textId="77777777" w:rsidR="00115CE2" w:rsidRPr="005661FB" w:rsidRDefault="00000000" w:rsidP="005661FB">
      <w:pPr>
        <w:pStyle w:val="Heading2"/>
        <w:rPr>
          <w:sz w:val="22"/>
          <w:szCs w:val="22"/>
        </w:rPr>
      </w:pPr>
      <w:r w:rsidRPr="005661FB">
        <w:rPr>
          <w:sz w:val="22"/>
          <w:szCs w:val="22"/>
        </w:rPr>
        <w:t>5. Xác nhận</w:t>
      </w:r>
    </w:p>
    <w:tbl>
      <w:tblPr>
        <w:tblStyle w:val="TableGrid"/>
        <w:tblW w:w="0" w:type="auto"/>
        <w:jc w:val="center"/>
        <w:tblLook w:val="04A0" w:firstRow="1" w:lastRow="0" w:firstColumn="1" w:lastColumn="0" w:noHBand="0" w:noVBand="1"/>
      </w:tblPr>
      <w:tblGrid>
        <w:gridCol w:w="3396"/>
        <w:gridCol w:w="3396"/>
        <w:gridCol w:w="3396"/>
      </w:tblGrid>
      <w:tr w:rsidR="00115CE2" w:rsidRPr="005661FB" w14:paraId="51890296" w14:textId="77777777" w:rsidTr="005661FB">
        <w:trPr>
          <w:trHeight w:val="70"/>
          <w:jc w:val="center"/>
        </w:trPr>
        <w:tc>
          <w:tcPr>
            <w:tcW w:w="3402" w:type="dxa"/>
            <w:shd w:val="clear" w:color="auto" w:fill="D9E2F3"/>
            <w:vAlign w:val="center"/>
          </w:tcPr>
          <w:p w14:paraId="636AFDA7" w14:textId="77777777" w:rsidR="00115CE2" w:rsidRPr="005661FB" w:rsidRDefault="00000000" w:rsidP="005661FB">
            <w:pPr>
              <w:spacing w:line="276" w:lineRule="auto"/>
              <w:rPr>
                <w:sz w:val="22"/>
              </w:rPr>
            </w:pPr>
            <w:r w:rsidRPr="005661FB">
              <w:rPr>
                <w:b/>
                <w:sz w:val="22"/>
              </w:rPr>
              <w:t>Đại diện đơn vị được đánh giá</w:t>
            </w:r>
          </w:p>
        </w:tc>
        <w:tc>
          <w:tcPr>
            <w:tcW w:w="3402" w:type="dxa"/>
            <w:shd w:val="clear" w:color="auto" w:fill="D9E2F3"/>
            <w:vAlign w:val="center"/>
          </w:tcPr>
          <w:p w14:paraId="1A91CD2E" w14:textId="77777777" w:rsidR="00115CE2" w:rsidRPr="005661FB" w:rsidRDefault="00000000" w:rsidP="005661FB">
            <w:pPr>
              <w:spacing w:line="276" w:lineRule="auto"/>
              <w:rPr>
                <w:sz w:val="22"/>
              </w:rPr>
            </w:pPr>
            <w:r w:rsidRPr="005661FB">
              <w:rPr>
                <w:b/>
                <w:sz w:val="22"/>
              </w:rPr>
              <w:t>Quản lý bộ phận</w:t>
            </w:r>
          </w:p>
        </w:tc>
        <w:tc>
          <w:tcPr>
            <w:tcW w:w="3402" w:type="dxa"/>
            <w:shd w:val="clear" w:color="auto" w:fill="D9E2F3"/>
            <w:vAlign w:val="center"/>
          </w:tcPr>
          <w:p w14:paraId="66792B8F" w14:textId="77777777" w:rsidR="00115CE2" w:rsidRPr="005661FB" w:rsidRDefault="00000000" w:rsidP="005661FB">
            <w:pPr>
              <w:spacing w:line="276" w:lineRule="auto"/>
              <w:rPr>
                <w:sz w:val="22"/>
              </w:rPr>
            </w:pPr>
            <w:r w:rsidRPr="005661FB">
              <w:rPr>
                <w:b/>
                <w:sz w:val="22"/>
              </w:rPr>
              <w:t>Bộ phận Quản lý Hiệu suất</w:t>
            </w:r>
          </w:p>
        </w:tc>
      </w:tr>
      <w:tr w:rsidR="00115CE2" w:rsidRPr="005661FB" w14:paraId="0F4C1D83" w14:textId="77777777">
        <w:trPr>
          <w:jc w:val="center"/>
        </w:trPr>
        <w:tc>
          <w:tcPr>
            <w:tcW w:w="3402" w:type="dxa"/>
            <w:vAlign w:val="center"/>
          </w:tcPr>
          <w:p w14:paraId="3CA09471" w14:textId="77777777" w:rsidR="005661FB" w:rsidRDefault="005661FB" w:rsidP="005661FB">
            <w:pPr>
              <w:spacing w:line="276" w:lineRule="auto"/>
              <w:rPr>
                <w:sz w:val="22"/>
                <w:lang w:val="vi-VN"/>
              </w:rPr>
            </w:pPr>
          </w:p>
          <w:p w14:paraId="10351514" w14:textId="3B5B678E" w:rsidR="00115CE2" w:rsidRPr="005661FB" w:rsidRDefault="00000000" w:rsidP="005661FB">
            <w:pPr>
              <w:spacing w:line="276" w:lineRule="auto"/>
              <w:rPr>
                <w:sz w:val="22"/>
              </w:rPr>
            </w:pPr>
            <w:r w:rsidRPr="005661FB">
              <w:rPr>
                <w:sz w:val="22"/>
              </w:rPr>
              <w:t>(Ký, ghi rõ họ tên)</w:t>
            </w:r>
          </w:p>
        </w:tc>
        <w:tc>
          <w:tcPr>
            <w:tcW w:w="3402" w:type="dxa"/>
            <w:vAlign w:val="center"/>
          </w:tcPr>
          <w:p w14:paraId="755089C1" w14:textId="77777777" w:rsidR="005661FB" w:rsidRDefault="005661FB" w:rsidP="005661FB">
            <w:pPr>
              <w:spacing w:line="276" w:lineRule="auto"/>
              <w:rPr>
                <w:sz w:val="22"/>
                <w:lang w:val="vi-VN"/>
              </w:rPr>
            </w:pPr>
          </w:p>
          <w:p w14:paraId="5F7658E9" w14:textId="776B956E" w:rsidR="00115CE2" w:rsidRPr="005661FB" w:rsidRDefault="00000000" w:rsidP="005661FB">
            <w:pPr>
              <w:spacing w:line="276" w:lineRule="auto"/>
              <w:rPr>
                <w:sz w:val="22"/>
              </w:rPr>
            </w:pPr>
            <w:r w:rsidRPr="005661FB">
              <w:rPr>
                <w:sz w:val="22"/>
              </w:rPr>
              <w:t>(Ký, ghi rõ họ tên)</w:t>
            </w:r>
          </w:p>
        </w:tc>
        <w:tc>
          <w:tcPr>
            <w:tcW w:w="3402" w:type="dxa"/>
            <w:vAlign w:val="center"/>
          </w:tcPr>
          <w:p w14:paraId="7940D33E" w14:textId="77777777" w:rsidR="005661FB" w:rsidRDefault="005661FB" w:rsidP="005661FB">
            <w:pPr>
              <w:spacing w:line="276" w:lineRule="auto"/>
              <w:rPr>
                <w:sz w:val="22"/>
                <w:lang w:val="vi-VN"/>
              </w:rPr>
            </w:pPr>
          </w:p>
          <w:p w14:paraId="5A3DC8C5" w14:textId="2DC1A76D" w:rsidR="00115CE2" w:rsidRPr="005661FB" w:rsidRDefault="00000000" w:rsidP="005661FB">
            <w:pPr>
              <w:spacing w:line="276" w:lineRule="auto"/>
              <w:rPr>
                <w:sz w:val="22"/>
              </w:rPr>
            </w:pPr>
            <w:r w:rsidRPr="005661FB">
              <w:rPr>
                <w:sz w:val="22"/>
              </w:rPr>
              <w:t>(Ký, ghi rõ họ tên)</w:t>
            </w:r>
          </w:p>
        </w:tc>
      </w:tr>
    </w:tbl>
    <w:p w14:paraId="7614EC4D" w14:textId="77777777" w:rsidR="00115CE2" w:rsidRDefault="00000000">
      <w:r>
        <w:br w:type="page"/>
      </w:r>
    </w:p>
    <w:p w14:paraId="38B96075" w14:textId="25D733E2" w:rsidR="00115CE2" w:rsidRPr="005661FB" w:rsidRDefault="00000000" w:rsidP="005661FB">
      <w:pPr>
        <w:jc w:val="center"/>
        <w:rPr>
          <w:lang w:val="vi-VN"/>
        </w:rPr>
      </w:pPr>
      <w:r>
        <w:rPr>
          <w:b/>
          <w:sz w:val="30"/>
        </w:rPr>
        <w:lastRenderedPageBreak/>
        <w:t>KẾ HOẠCH CẢI THIỆN HIỆU SUẤT</w:t>
      </w:r>
    </w:p>
    <w:tbl>
      <w:tblPr>
        <w:tblStyle w:val="TableGrid"/>
        <w:tblW w:w="10367" w:type="dxa"/>
        <w:jc w:val="center"/>
        <w:tblLook w:val="04A0" w:firstRow="1" w:lastRow="0" w:firstColumn="1" w:lastColumn="0" w:noHBand="0" w:noVBand="1"/>
      </w:tblPr>
      <w:tblGrid>
        <w:gridCol w:w="1729"/>
        <w:gridCol w:w="4440"/>
        <w:gridCol w:w="2163"/>
        <w:gridCol w:w="2035"/>
      </w:tblGrid>
      <w:tr w:rsidR="00115CE2" w:rsidRPr="005661FB" w14:paraId="246732A7" w14:textId="77777777" w:rsidTr="00724B6F">
        <w:trPr>
          <w:trHeight w:val="375"/>
          <w:jc w:val="center"/>
        </w:trPr>
        <w:tc>
          <w:tcPr>
            <w:tcW w:w="1729" w:type="dxa"/>
            <w:shd w:val="clear" w:color="auto" w:fill="D9E2F3"/>
            <w:vAlign w:val="center"/>
          </w:tcPr>
          <w:p w14:paraId="3AB649B0" w14:textId="77777777" w:rsidR="00115CE2" w:rsidRPr="005661FB" w:rsidRDefault="00000000" w:rsidP="005661FB">
            <w:pPr>
              <w:spacing w:line="276" w:lineRule="auto"/>
              <w:rPr>
                <w:sz w:val="22"/>
              </w:rPr>
            </w:pPr>
            <w:r w:rsidRPr="005661FB">
              <w:rPr>
                <w:b/>
                <w:sz w:val="22"/>
              </w:rPr>
              <w:t>Đơn vị</w:t>
            </w:r>
          </w:p>
        </w:tc>
        <w:tc>
          <w:tcPr>
            <w:tcW w:w="4440" w:type="dxa"/>
            <w:shd w:val="clear" w:color="auto" w:fill="D9E2F3"/>
            <w:vAlign w:val="center"/>
          </w:tcPr>
          <w:p w14:paraId="7E35AEF7" w14:textId="77777777" w:rsidR="00115CE2" w:rsidRPr="005661FB" w:rsidRDefault="00000000" w:rsidP="005661FB">
            <w:pPr>
              <w:spacing w:line="276" w:lineRule="auto"/>
              <w:rPr>
                <w:sz w:val="22"/>
              </w:rPr>
            </w:pPr>
            <w:r w:rsidRPr="005661FB">
              <w:rPr>
                <w:b/>
                <w:sz w:val="22"/>
              </w:rPr>
              <w:t>HASAKI BEAUTY &amp; S.P.A</w:t>
            </w:r>
          </w:p>
        </w:tc>
        <w:tc>
          <w:tcPr>
            <w:tcW w:w="2163" w:type="dxa"/>
            <w:shd w:val="clear" w:color="auto" w:fill="D9E2F3"/>
            <w:vAlign w:val="center"/>
          </w:tcPr>
          <w:p w14:paraId="6C862540" w14:textId="77777777" w:rsidR="00115CE2" w:rsidRPr="005661FB" w:rsidRDefault="00000000" w:rsidP="005661FB">
            <w:pPr>
              <w:spacing w:line="276" w:lineRule="auto"/>
              <w:rPr>
                <w:sz w:val="22"/>
              </w:rPr>
            </w:pPr>
            <w:r w:rsidRPr="005661FB">
              <w:rPr>
                <w:b/>
                <w:sz w:val="22"/>
              </w:rPr>
              <w:t>Mã tài liệu</w:t>
            </w:r>
          </w:p>
        </w:tc>
        <w:tc>
          <w:tcPr>
            <w:tcW w:w="2035" w:type="dxa"/>
            <w:shd w:val="clear" w:color="auto" w:fill="D9E2F3"/>
            <w:vAlign w:val="center"/>
          </w:tcPr>
          <w:p w14:paraId="714FFB43" w14:textId="77777777" w:rsidR="00115CE2" w:rsidRPr="005661FB" w:rsidRDefault="00000000" w:rsidP="005661FB">
            <w:pPr>
              <w:spacing w:line="276" w:lineRule="auto"/>
              <w:rPr>
                <w:sz w:val="22"/>
              </w:rPr>
            </w:pPr>
            <w:r w:rsidRPr="005661FB">
              <w:rPr>
                <w:b/>
                <w:sz w:val="22"/>
              </w:rPr>
              <w:t>BM-QTHS-03</w:t>
            </w:r>
          </w:p>
        </w:tc>
      </w:tr>
      <w:tr w:rsidR="00115CE2" w:rsidRPr="005661FB" w14:paraId="48891AAA" w14:textId="77777777" w:rsidTr="00724B6F">
        <w:trPr>
          <w:trHeight w:val="375"/>
          <w:jc w:val="center"/>
        </w:trPr>
        <w:tc>
          <w:tcPr>
            <w:tcW w:w="1729" w:type="dxa"/>
            <w:vAlign w:val="center"/>
          </w:tcPr>
          <w:p w14:paraId="260EE725" w14:textId="77777777" w:rsidR="00115CE2" w:rsidRPr="005661FB" w:rsidRDefault="00000000" w:rsidP="005661FB">
            <w:pPr>
              <w:spacing w:line="276" w:lineRule="auto"/>
              <w:rPr>
                <w:sz w:val="22"/>
              </w:rPr>
            </w:pPr>
            <w:r w:rsidRPr="005661FB">
              <w:rPr>
                <w:sz w:val="22"/>
              </w:rPr>
              <w:t>Phiên bản</w:t>
            </w:r>
          </w:p>
        </w:tc>
        <w:tc>
          <w:tcPr>
            <w:tcW w:w="4440" w:type="dxa"/>
            <w:vAlign w:val="center"/>
          </w:tcPr>
          <w:p w14:paraId="24C62BF1" w14:textId="77777777" w:rsidR="00115CE2" w:rsidRPr="005661FB" w:rsidRDefault="00000000" w:rsidP="005661FB">
            <w:pPr>
              <w:spacing w:line="276" w:lineRule="auto"/>
              <w:rPr>
                <w:sz w:val="22"/>
              </w:rPr>
            </w:pPr>
            <w:r w:rsidRPr="005661FB">
              <w:rPr>
                <w:sz w:val="22"/>
              </w:rPr>
              <w:t>V2.0</w:t>
            </w:r>
          </w:p>
        </w:tc>
        <w:tc>
          <w:tcPr>
            <w:tcW w:w="2163" w:type="dxa"/>
            <w:vAlign w:val="center"/>
          </w:tcPr>
          <w:p w14:paraId="61908A8D" w14:textId="77777777" w:rsidR="00115CE2" w:rsidRPr="005661FB" w:rsidRDefault="00000000" w:rsidP="005661FB">
            <w:pPr>
              <w:spacing w:line="276" w:lineRule="auto"/>
              <w:rPr>
                <w:sz w:val="22"/>
              </w:rPr>
            </w:pPr>
            <w:r w:rsidRPr="005661FB">
              <w:rPr>
                <w:sz w:val="22"/>
              </w:rPr>
              <w:t>Ngày ban hành</w:t>
            </w:r>
          </w:p>
        </w:tc>
        <w:tc>
          <w:tcPr>
            <w:tcW w:w="2035" w:type="dxa"/>
            <w:vAlign w:val="center"/>
          </w:tcPr>
          <w:p w14:paraId="01202070" w14:textId="77777777" w:rsidR="00115CE2" w:rsidRPr="005661FB" w:rsidRDefault="00000000" w:rsidP="005661FB">
            <w:pPr>
              <w:spacing w:line="276" w:lineRule="auto"/>
              <w:rPr>
                <w:sz w:val="22"/>
              </w:rPr>
            </w:pPr>
            <w:r w:rsidRPr="005661FB">
              <w:rPr>
                <w:sz w:val="22"/>
              </w:rPr>
              <w:t>…/…/2026</w:t>
            </w:r>
          </w:p>
        </w:tc>
      </w:tr>
      <w:tr w:rsidR="00115CE2" w:rsidRPr="005661FB" w14:paraId="542494C8" w14:textId="77777777" w:rsidTr="00724B6F">
        <w:trPr>
          <w:trHeight w:val="375"/>
          <w:jc w:val="center"/>
        </w:trPr>
        <w:tc>
          <w:tcPr>
            <w:tcW w:w="1729" w:type="dxa"/>
            <w:vAlign w:val="center"/>
          </w:tcPr>
          <w:p w14:paraId="4ED0CB84" w14:textId="77777777" w:rsidR="00115CE2" w:rsidRPr="005661FB" w:rsidRDefault="00000000" w:rsidP="005661FB">
            <w:pPr>
              <w:spacing w:line="276" w:lineRule="auto"/>
              <w:rPr>
                <w:sz w:val="22"/>
              </w:rPr>
            </w:pPr>
            <w:r w:rsidRPr="005661FB">
              <w:rPr>
                <w:sz w:val="22"/>
              </w:rPr>
              <w:t>Khối/Bộ phận</w:t>
            </w:r>
          </w:p>
        </w:tc>
        <w:tc>
          <w:tcPr>
            <w:tcW w:w="4440" w:type="dxa"/>
            <w:vAlign w:val="center"/>
          </w:tcPr>
          <w:p w14:paraId="3B1C7180" w14:textId="77777777" w:rsidR="00115CE2" w:rsidRPr="005661FB" w:rsidRDefault="00000000" w:rsidP="005661FB">
            <w:pPr>
              <w:spacing w:line="276" w:lineRule="auto"/>
              <w:rPr>
                <w:sz w:val="22"/>
              </w:rPr>
            </w:pPr>
            <w:r w:rsidRPr="005661FB">
              <w:rPr>
                <w:sz w:val="22"/>
              </w:rPr>
              <w:t>Quản lý bộ phận / Bộ phận Quản lý Hiệu suất</w:t>
            </w:r>
          </w:p>
        </w:tc>
        <w:tc>
          <w:tcPr>
            <w:tcW w:w="2163" w:type="dxa"/>
            <w:vAlign w:val="center"/>
          </w:tcPr>
          <w:p w14:paraId="4D3B2094" w14:textId="77777777" w:rsidR="00115CE2" w:rsidRPr="005661FB" w:rsidRDefault="00000000" w:rsidP="005661FB">
            <w:pPr>
              <w:spacing w:line="276" w:lineRule="auto"/>
              <w:rPr>
                <w:sz w:val="22"/>
              </w:rPr>
            </w:pPr>
            <w:r w:rsidRPr="005661FB">
              <w:rPr>
                <w:sz w:val="22"/>
              </w:rPr>
              <w:t>Người lập</w:t>
            </w:r>
          </w:p>
        </w:tc>
        <w:tc>
          <w:tcPr>
            <w:tcW w:w="2035" w:type="dxa"/>
            <w:vAlign w:val="center"/>
          </w:tcPr>
          <w:p w14:paraId="705DA8E0" w14:textId="77777777" w:rsidR="00115CE2" w:rsidRPr="005661FB" w:rsidRDefault="00000000" w:rsidP="005661FB">
            <w:pPr>
              <w:spacing w:line="276" w:lineRule="auto"/>
              <w:rPr>
                <w:sz w:val="22"/>
              </w:rPr>
            </w:pPr>
            <w:r w:rsidRPr="005661FB">
              <w:rPr>
                <w:sz w:val="22"/>
              </w:rPr>
              <w:t>................................</w:t>
            </w:r>
          </w:p>
        </w:tc>
      </w:tr>
    </w:tbl>
    <w:p w14:paraId="1A6C9CCB" w14:textId="77777777" w:rsidR="00115CE2" w:rsidRPr="005661FB" w:rsidRDefault="00000000" w:rsidP="005661FB">
      <w:pPr>
        <w:pStyle w:val="Heading2"/>
        <w:rPr>
          <w:sz w:val="22"/>
          <w:szCs w:val="22"/>
        </w:rPr>
      </w:pPr>
      <w:r w:rsidRPr="005661FB">
        <w:rPr>
          <w:sz w:val="22"/>
          <w:szCs w:val="22"/>
        </w:rPr>
        <w:t>1. Thông tin kế hoạch</w:t>
      </w:r>
    </w:p>
    <w:p w14:paraId="53C7CCF2" w14:textId="77777777" w:rsidR="00115CE2" w:rsidRPr="005661FB" w:rsidRDefault="00000000" w:rsidP="005661FB">
      <w:pPr>
        <w:rPr>
          <w:sz w:val="22"/>
        </w:rPr>
      </w:pPr>
      <w:r w:rsidRPr="005661FB">
        <w:rPr>
          <w:b/>
          <w:sz w:val="22"/>
        </w:rPr>
        <w:t xml:space="preserve">Bộ phận / Đơn vị: </w:t>
      </w:r>
      <w:r w:rsidRPr="005661FB">
        <w:rPr>
          <w:sz w:val="22"/>
        </w:rPr>
        <w:t>................................................................................................................</w:t>
      </w:r>
    </w:p>
    <w:p w14:paraId="330E3868" w14:textId="77777777" w:rsidR="00115CE2" w:rsidRPr="005661FB" w:rsidRDefault="00000000" w:rsidP="005661FB">
      <w:pPr>
        <w:rPr>
          <w:sz w:val="22"/>
        </w:rPr>
      </w:pPr>
      <w:r w:rsidRPr="005661FB">
        <w:rPr>
          <w:b/>
          <w:sz w:val="22"/>
        </w:rPr>
        <w:t xml:space="preserve">Người phụ trách: </w:t>
      </w:r>
      <w:r w:rsidRPr="005661FB">
        <w:rPr>
          <w:sz w:val="22"/>
        </w:rPr>
        <w:t>................................................................................................................</w:t>
      </w:r>
    </w:p>
    <w:p w14:paraId="4396B51D" w14:textId="77777777" w:rsidR="00115CE2" w:rsidRPr="005661FB" w:rsidRDefault="00000000" w:rsidP="005661FB">
      <w:pPr>
        <w:rPr>
          <w:sz w:val="22"/>
        </w:rPr>
      </w:pPr>
      <w:r w:rsidRPr="005661FB">
        <w:rPr>
          <w:b/>
          <w:sz w:val="22"/>
        </w:rPr>
        <w:t xml:space="preserve">Căn cứ xây dựng kế hoạch: </w:t>
      </w:r>
      <w:r w:rsidRPr="005661FB">
        <w:rPr>
          <w:sz w:val="22"/>
        </w:rPr>
        <w:t>................................................................................................................</w:t>
      </w:r>
    </w:p>
    <w:p w14:paraId="07AEF061" w14:textId="77777777" w:rsidR="00115CE2" w:rsidRPr="005661FB" w:rsidRDefault="00000000" w:rsidP="005661FB">
      <w:pPr>
        <w:rPr>
          <w:sz w:val="22"/>
        </w:rPr>
      </w:pPr>
      <w:r w:rsidRPr="005661FB">
        <w:rPr>
          <w:b/>
          <w:sz w:val="22"/>
        </w:rPr>
        <w:t xml:space="preserve">Thời gian thực hiện: </w:t>
      </w:r>
      <w:r w:rsidRPr="005661FB">
        <w:rPr>
          <w:sz w:val="22"/>
        </w:rPr>
        <w:t>................................................................................................................</w:t>
      </w:r>
    </w:p>
    <w:p w14:paraId="5D4880B8" w14:textId="77777777" w:rsidR="00115CE2" w:rsidRPr="005661FB" w:rsidRDefault="00000000" w:rsidP="005661FB">
      <w:pPr>
        <w:pStyle w:val="Heading2"/>
        <w:rPr>
          <w:sz w:val="22"/>
          <w:szCs w:val="22"/>
        </w:rPr>
      </w:pPr>
      <w:r w:rsidRPr="005661FB">
        <w:rPr>
          <w:sz w:val="22"/>
          <w:szCs w:val="22"/>
        </w:rPr>
        <w:t>2. Nội dung cần cải thiện</w:t>
      </w:r>
    </w:p>
    <w:tbl>
      <w:tblPr>
        <w:tblStyle w:val="TableGrid"/>
        <w:tblW w:w="10290" w:type="dxa"/>
        <w:jc w:val="center"/>
        <w:tblLook w:val="04A0" w:firstRow="1" w:lastRow="0" w:firstColumn="1" w:lastColumn="0" w:noHBand="0" w:noVBand="1"/>
      </w:tblPr>
      <w:tblGrid>
        <w:gridCol w:w="638"/>
        <w:gridCol w:w="2073"/>
        <w:gridCol w:w="1770"/>
        <w:gridCol w:w="2020"/>
        <w:gridCol w:w="1540"/>
        <w:gridCol w:w="2249"/>
      </w:tblGrid>
      <w:tr w:rsidR="00115CE2" w:rsidRPr="005661FB" w14:paraId="4E49CBC2" w14:textId="77777777" w:rsidTr="00724B6F">
        <w:trPr>
          <w:trHeight w:val="324"/>
          <w:jc w:val="center"/>
        </w:trPr>
        <w:tc>
          <w:tcPr>
            <w:tcW w:w="638" w:type="dxa"/>
            <w:shd w:val="clear" w:color="auto" w:fill="D9E2F3"/>
            <w:vAlign w:val="center"/>
          </w:tcPr>
          <w:p w14:paraId="417EF79F" w14:textId="77777777" w:rsidR="00115CE2" w:rsidRPr="005661FB" w:rsidRDefault="00000000" w:rsidP="005661FB">
            <w:pPr>
              <w:spacing w:line="276" w:lineRule="auto"/>
              <w:rPr>
                <w:sz w:val="22"/>
              </w:rPr>
            </w:pPr>
            <w:r w:rsidRPr="005661FB">
              <w:rPr>
                <w:b/>
                <w:sz w:val="22"/>
              </w:rPr>
              <w:t>STT</w:t>
            </w:r>
          </w:p>
        </w:tc>
        <w:tc>
          <w:tcPr>
            <w:tcW w:w="2073" w:type="dxa"/>
            <w:shd w:val="clear" w:color="auto" w:fill="D9E2F3"/>
            <w:vAlign w:val="center"/>
          </w:tcPr>
          <w:p w14:paraId="3EEE745D" w14:textId="77777777" w:rsidR="00115CE2" w:rsidRPr="005661FB" w:rsidRDefault="00000000" w:rsidP="005661FB">
            <w:pPr>
              <w:spacing w:line="276" w:lineRule="auto"/>
              <w:rPr>
                <w:sz w:val="22"/>
              </w:rPr>
            </w:pPr>
            <w:r w:rsidRPr="005661FB">
              <w:rPr>
                <w:b/>
                <w:sz w:val="22"/>
              </w:rPr>
              <w:t>KPI/Nội dung</w:t>
            </w:r>
          </w:p>
        </w:tc>
        <w:tc>
          <w:tcPr>
            <w:tcW w:w="1770" w:type="dxa"/>
            <w:shd w:val="clear" w:color="auto" w:fill="D9E2F3"/>
            <w:vAlign w:val="center"/>
          </w:tcPr>
          <w:p w14:paraId="5CF2F950" w14:textId="77777777" w:rsidR="00115CE2" w:rsidRPr="005661FB" w:rsidRDefault="00000000" w:rsidP="005661FB">
            <w:pPr>
              <w:spacing w:line="276" w:lineRule="auto"/>
              <w:rPr>
                <w:sz w:val="22"/>
              </w:rPr>
            </w:pPr>
            <w:r w:rsidRPr="005661FB">
              <w:rPr>
                <w:b/>
                <w:sz w:val="22"/>
              </w:rPr>
              <w:t>Kết quả hiện tại</w:t>
            </w:r>
          </w:p>
        </w:tc>
        <w:tc>
          <w:tcPr>
            <w:tcW w:w="2020" w:type="dxa"/>
            <w:shd w:val="clear" w:color="auto" w:fill="D9E2F3"/>
            <w:vAlign w:val="center"/>
          </w:tcPr>
          <w:p w14:paraId="7053509F" w14:textId="77777777" w:rsidR="00115CE2" w:rsidRPr="005661FB" w:rsidRDefault="00000000" w:rsidP="005661FB">
            <w:pPr>
              <w:spacing w:line="276" w:lineRule="auto"/>
              <w:rPr>
                <w:sz w:val="22"/>
              </w:rPr>
            </w:pPr>
            <w:r w:rsidRPr="005661FB">
              <w:rPr>
                <w:b/>
                <w:sz w:val="22"/>
              </w:rPr>
              <w:t>Mục tiêu cải thiện</w:t>
            </w:r>
          </w:p>
        </w:tc>
        <w:tc>
          <w:tcPr>
            <w:tcW w:w="1540" w:type="dxa"/>
            <w:shd w:val="clear" w:color="auto" w:fill="D9E2F3"/>
            <w:vAlign w:val="center"/>
          </w:tcPr>
          <w:p w14:paraId="4748C671" w14:textId="77777777" w:rsidR="00115CE2" w:rsidRPr="005661FB" w:rsidRDefault="00000000" w:rsidP="005661FB">
            <w:pPr>
              <w:spacing w:line="276" w:lineRule="auto"/>
              <w:rPr>
                <w:sz w:val="22"/>
              </w:rPr>
            </w:pPr>
            <w:r w:rsidRPr="005661FB">
              <w:rPr>
                <w:b/>
                <w:sz w:val="22"/>
              </w:rPr>
              <w:t>Thời hạn</w:t>
            </w:r>
          </w:p>
        </w:tc>
        <w:tc>
          <w:tcPr>
            <w:tcW w:w="2249" w:type="dxa"/>
            <w:shd w:val="clear" w:color="auto" w:fill="D9E2F3"/>
            <w:vAlign w:val="center"/>
          </w:tcPr>
          <w:p w14:paraId="4DF1BF6E" w14:textId="77777777" w:rsidR="00115CE2" w:rsidRPr="005661FB" w:rsidRDefault="00000000" w:rsidP="005661FB">
            <w:pPr>
              <w:spacing w:line="276" w:lineRule="auto"/>
              <w:rPr>
                <w:sz w:val="22"/>
              </w:rPr>
            </w:pPr>
            <w:r w:rsidRPr="005661FB">
              <w:rPr>
                <w:b/>
                <w:sz w:val="22"/>
              </w:rPr>
              <w:t>Hỗ trợ cần thiết</w:t>
            </w:r>
          </w:p>
        </w:tc>
      </w:tr>
      <w:tr w:rsidR="00115CE2" w:rsidRPr="005661FB" w14:paraId="63FC2C1E" w14:textId="77777777" w:rsidTr="00724B6F">
        <w:trPr>
          <w:trHeight w:val="324"/>
          <w:jc w:val="center"/>
        </w:trPr>
        <w:tc>
          <w:tcPr>
            <w:tcW w:w="638" w:type="dxa"/>
            <w:vAlign w:val="center"/>
          </w:tcPr>
          <w:p w14:paraId="001AA16E" w14:textId="77777777" w:rsidR="00115CE2" w:rsidRPr="005661FB" w:rsidRDefault="00000000" w:rsidP="005661FB">
            <w:pPr>
              <w:spacing w:line="276" w:lineRule="auto"/>
              <w:rPr>
                <w:sz w:val="22"/>
              </w:rPr>
            </w:pPr>
            <w:r w:rsidRPr="005661FB">
              <w:rPr>
                <w:sz w:val="22"/>
              </w:rPr>
              <w:t>1</w:t>
            </w:r>
          </w:p>
        </w:tc>
        <w:tc>
          <w:tcPr>
            <w:tcW w:w="2073" w:type="dxa"/>
            <w:vAlign w:val="center"/>
          </w:tcPr>
          <w:p w14:paraId="18AFA52C" w14:textId="77777777" w:rsidR="00115CE2" w:rsidRPr="005661FB" w:rsidRDefault="00115CE2" w:rsidP="005661FB">
            <w:pPr>
              <w:spacing w:line="276" w:lineRule="auto"/>
              <w:rPr>
                <w:sz w:val="22"/>
              </w:rPr>
            </w:pPr>
          </w:p>
        </w:tc>
        <w:tc>
          <w:tcPr>
            <w:tcW w:w="1770" w:type="dxa"/>
            <w:vAlign w:val="center"/>
          </w:tcPr>
          <w:p w14:paraId="256042E8" w14:textId="77777777" w:rsidR="00115CE2" w:rsidRPr="005661FB" w:rsidRDefault="00115CE2" w:rsidP="005661FB">
            <w:pPr>
              <w:spacing w:line="276" w:lineRule="auto"/>
              <w:rPr>
                <w:sz w:val="22"/>
              </w:rPr>
            </w:pPr>
          </w:p>
        </w:tc>
        <w:tc>
          <w:tcPr>
            <w:tcW w:w="2020" w:type="dxa"/>
            <w:vAlign w:val="center"/>
          </w:tcPr>
          <w:p w14:paraId="78F38FC8" w14:textId="77777777" w:rsidR="00115CE2" w:rsidRPr="005661FB" w:rsidRDefault="00115CE2" w:rsidP="005661FB">
            <w:pPr>
              <w:spacing w:line="276" w:lineRule="auto"/>
              <w:rPr>
                <w:sz w:val="22"/>
              </w:rPr>
            </w:pPr>
          </w:p>
        </w:tc>
        <w:tc>
          <w:tcPr>
            <w:tcW w:w="1540" w:type="dxa"/>
            <w:vAlign w:val="center"/>
          </w:tcPr>
          <w:p w14:paraId="32DFE557" w14:textId="77777777" w:rsidR="00115CE2" w:rsidRPr="005661FB" w:rsidRDefault="00115CE2" w:rsidP="005661FB">
            <w:pPr>
              <w:spacing w:line="276" w:lineRule="auto"/>
              <w:rPr>
                <w:sz w:val="22"/>
              </w:rPr>
            </w:pPr>
          </w:p>
        </w:tc>
        <w:tc>
          <w:tcPr>
            <w:tcW w:w="2249" w:type="dxa"/>
            <w:vAlign w:val="center"/>
          </w:tcPr>
          <w:p w14:paraId="526E13D8" w14:textId="77777777" w:rsidR="00115CE2" w:rsidRPr="005661FB" w:rsidRDefault="00115CE2" w:rsidP="005661FB">
            <w:pPr>
              <w:spacing w:line="276" w:lineRule="auto"/>
              <w:rPr>
                <w:sz w:val="22"/>
              </w:rPr>
            </w:pPr>
          </w:p>
        </w:tc>
      </w:tr>
      <w:tr w:rsidR="00115CE2" w:rsidRPr="005661FB" w14:paraId="29CD7585" w14:textId="77777777" w:rsidTr="00724B6F">
        <w:trPr>
          <w:trHeight w:val="324"/>
          <w:jc w:val="center"/>
        </w:trPr>
        <w:tc>
          <w:tcPr>
            <w:tcW w:w="638" w:type="dxa"/>
            <w:vAlign w:val="center"/>
          </w:tcPr>
          <w:p w14:paraId="5C357541" w14:textId="77777777" w:rsidR="00115CE2" w:rsidRPr="005661FB" w:rsidRDefault="00000000" w:rsidP="005661FB">
            <w:pPr>
              <w:spacing w:line="276" w:lineRule="auto"/>
              <w:rPr>
                <w:sz w:val="22"/>
              </w:rPr>
            </w:pPr>
            <w:r w:rsidRPr="005661FB">
              <w:rPr>
                <w:sz w:val="22"/>
              </w:rPr>
              <w:t>2</w:t>
            </w:r>
          </w:p>
        </w:tc>
        <w:tc>
          <w:tcPr>
            <w:tcW w:w="2073" w:type="dxa"/>
            <w:vAlign w:val="center"/>
          </w:tcPr>
          <w:p w14:paraId="09E03035" w14:textId="77777777" w:rsidR="00115CE2" w:rsidRPr="005661FB" w:rsidRDefault="00115CE2" w:rsidP="005661FB">
            <w:pPr>
              <w:spacing w:line="276" w:lineRule="auto"/>
              <w:rPr>
                <w:sz w:val="22"/>
              </w:rPr>
            </w:pPr>
          </w:p>
        </w:tc>
        <w:tc>
          <w:tcPr>
            <w:tcW w:w="1770" w:type="dxa"/>
            <w:vAlign w:val="center"/>
          </w:tcPr>
          <w:p w14:paraId="78A622D0" w14:textId="77777777" w:rsidR="00115CE2" w:rsidRPr="005661FB" w:rsidRDefault="00115CE2" w:rsidP="005661FB">
            <w:pPr>
              <w:spacing w:line="276" w:lineRule="auto"/>
              <w:rPr>
                <w:sz w:val="22"/>
              </w:rPr>
            </w:pPr>
          </w:p>
        </w:tc>
        <w:tc>
          <w:tcPr>
            <w:tcW w:w="2020" w:type="dxa"/>
            <w:vAlign w:val="center"/>
          </w:tcPr>
          <w:p w14:paraId="1892834B" w14:textId="77777777" w:rsidR="00115CE2" w:rsidRPr="005661FB" w:rsidRDefault="00115CE2" w:rsidP="005661FB">
            <w:pPr>
              <w:spacing w:line="276" w:lineRule="auto"/>
              <w:rPr>
                <w:sz w:val="22"/>
              </w:rPr>
            </w:pPr>
          </w:p>
        </w:tc>
        <w:tc>
          <w:tcPr>
            <w:tcW w:w="1540" w:type="dxa"/>
            <w:vAlign w:val="center"/>
          </w:tcPr>
          <w:p w14:paraId="47C3A64B" w14:textId="77777777" w:rsidR="00115CE2" w:rsidRPr="005661FB" w:rsidRDefault="00115CE2" w:rsidP="005661FB">
            <w:pPr>
              <w:spacing w:line="276" w:lineRule="auto"/>
              <w:rPr>
                <w:sz w:val="22"/>
              </w:rPr>
            </w:pPr>
          </w:p>
        </w:tc>
        <w:tc>
          <w:tcPr>
            <w:tcW w:w="2249" w:type="dxa"/>
            <w:vAlign w:val="center"/>
          </w:tcPr>
          <w:p w14:paraId="37CF611D" w14:textId="77777777" w:rsidR="00115CE2" w:rsidRPr="005661FB" w:rsidRDefault="00115CE2" w:rsidP="005661FB">
            <w:pPr>
              <w:spacing w:line="276" w:lineRule="auto"/>
              <w:rPr>
                <w:sz w:val="22"/>
              </w:rPr>
            </w:pPr>
          </w:p>
        </w:tc>
      </w:tr>
      <w:tr w:rsidR="00115CE2" w:rsidRPr="005661FB" w14:paraId="49E79020" w14:textId="77777777" w:rsidTr="00724B6F">
        <w:trPr>
          <w:trHeight w:val="324"/>
          <w:jc w:val="center"/>
        </w:trPr>
        <w:tc>
          <w:tcPr>
            <w:tcW w:w="638" w:type="dxa"/>
            <w:vAlign w:val="center"/>
          </w:tcPr>
          <w:p w14:paraId="4A223CF1" w14:textId="77777777" w:rsidR="00115CE2" w:rsidRPr="005661FB" w:rsidRDefault="00000000" w:rsidP="005661FB">
            <w:pPr>
              <w:spacing w:line="276" w:lineRule="auto"/>
              <w:rPr>
                <w:sz w:val="22"/>
              </w:rPr>
            </w:pPr>
            <w:r w:rsidRPr="005661FB">
              <w:rPr>
                <w:sz w:val="22"/>
              </w:rPr>
              <w:t>3</w:t>
            </w:r>
          </w:p>
        </w:tc>
        <w:tc>
          <w:tcPr>
            <w:tcW w:w="2073" w:type="dxa"/>
            <w:vAlign w:val="center"/>
          </w:tcPr>
          <w:p w14:paraId="1E88CA49" w14:textId="77777777" w:rsidR="00115CE2" w:rsidRPr="005661FB" w:rsidRDefault="00115CE2" w:rsidP="005661FB">
            <w:pPr>
              <w:spacing w:line="276" w:lineRule="auto"/>
              <w:rPr>
                <w:sz w:val="22"/>
              </w:rPr>
            </w:pPr>
          </w:p>
        </w:tc>
        <w:tc>
          <w:tcPr>
            <w:tcW w:w="1770" w:type="dxa"/>
            <w:vAlign w:val="center"/>
          </w:tcPr>
          <w:p w14:paraId="00C5191B" w14:textId="77777777" w:rsidR="00115CE2" w:rsidRPr="005661FB" w:rsidRDefault="00115CE2" w:rsidP="005661FB">
            <w:pPr>
              <w:spacing w:line="276" w:lineRule="auto"/>
              <w:rPr>
                <w:sz w:val="22"/>
              </w:rPr>
            </w:pPr>
          </w:p>
        </w:tc>
        <w:tc>
          <w:tcPr>
            <w:tcW w:w="2020" w:type="dxa"/>
            <w:vAlign w:val="center"/>
          </w:tcPr>
          <w:p w14:paraId="2460D855" w14:textId="77777777" w:rsidR="00115CE2" w:rsidRPr="005661FB" w:rsidRDefault="00115CE2" w:rsidP="005661FB">
            <w:pPr>
              <w:spacing w:line="276" w:lineRule="auto"/>
              <w:rPr>
                <w:sz w:val="22"/>
              </w:rPr>
            </w:pPr>
          </w:p>
        </w:tc>
        <w:tc>
          <w:tcPr>
            <w:tcW w:w="1540" w:type="dxa"/>
            <w:vAlign w:val="center"/>
          </w:tcPr>
          <w:p w14:paraId="3257FF36" w14:textId="77777777" w:rsidR="00115CE2" w:rsidRPr="005661FB" w:rsidRDefault="00115CE2" w:rsidP="005661FB">
            <w:pPr>
              <w:spacing w:line="276" w:lineRule="auto"/>
              <w:rPr>
                <w:sz w:val="22"/>
              </w:rPr>
            </w:pPr>
          </w:p>
        </w:tc>
        <w:tc>
          <w:tcPr>
            <w:tcW w:w="2249" w:type="dxa"/>
            <w:vAlign w:val="center"/>
          </w:tcPr>
          <w:p w14:paraId="74E680C9" w14:textId="77777777" w:rsidR="00115CE2" w:rsidRPr="005661FB" w:rsidRDefault="00115CE2" w:rsidP="005661FB">
            <w:pPr>
              <w:spacing w:line="276" w:lineRule="auto"/>
              <w:rPr>
                <w:sz w:val="22"/>
              </w:rPr>
            </w:pPr>
          </w:p>
        </w:tc>
      </w:tr>
      <w:tr w:rsidR="00115CE2" w:rsidRPr="005661FB" w14:paraId="110504AF" w14:textId="77777777" w:rsidTr="00724B6F">
        <w:trPr>
          <w:trHeight w:val="324"/>
          <w:jc w:val="center"/>
        </w:trPr>
        <w:tc>
          <w:tcPr>
            <w:tcW w:w="638" w:type="dxa"/>
            <w:vAlign w:val="center"/>
          </w:tcPr>
          <w:p w14:paraId="5390E97A" w14:textId="77777777" w:rsidR="00115CE2" w:rsidRPr="005661FB" w:rsidRDefault="00000000" w:rsidP="005661FB">
            <w:pPr>
              <w:spacing w:line="276" w:lineRule="auto"/>
              <w:rPr>
                <w:sz w:val="22"/>
              </w:rPr>
            </w:pPr>
            <w:r w:rsidRPr="005661FB">
              <w:rPr>
                <w:sz w:val="22"/>
              </w:rPr>
              <w:t>4</w:t>
            </w:r>
          </w:p>
        </w:tc>
        <w:tc>
          <w:tcPr>
            <w:tcW w:w="2073" w:type="dxa"/>
            <w:vAlign w:val="center"/>
          </w:tcPr>
          <w:p w14:paraId="7959BC97" w14:textId="77777777" w:rsidR="00115CE2" w:rsidRPr="005661FB" w:rsidRDefault="00115CE2" w:rsidP="005661FB">
            <w:pPr>
              <w:spacing w:line="276" w:lineRule="auto"/>
              <w:rPr>
                <w:sz w:val="22"/>
              </w:rPr>
            </w:pPr>
          </w:p>
        </w:tc>
        <w:tc>
          <w:tcPr>
            <w:tcW w:w="1770" w:type="dxa"/>
            <w:vAlign w:val="center"/>
          </w:tcPr>
          <w:p w14:paraId="02A4F3CE" w14:textId="77777777" w:rsidR="00115CE2" w:rsidRPr="005661FB" w:rsidRDefault="00115CE2" w:rsidP="005661FB">
            <w:pPr>
              <w:spacing w:line="276" w:lineRule="auto"/>
              <w:rPr>
                <w:sz w:val="22"/>
              </w:rPr>
            </w:pPr>
          </w:p>
        </w:tc>
        <w:tc>
          <w:tcPr>
            <w:tcW w:w="2020" w:type="dxa"/>
            <w:vAlign w:val="center"/>
          </w:tcPr>
          <w:p w14:paraId="0D29DE8F" w14:textId="77777777" w:rsidR="00115CE2" w:rsidRPr="005661FB" w:rsidRDefault="00115CE2" w:rsidP="005661FB">
            <w:pPr>
              <w:spacing w:line="276" w:lineRule="auto"/>
              <w:rPr>
                <w:sz w:val="22"/>
              </w:rPr>
            </w:pPr>
          </w:p>
        </w:tc>
        <w:tc>
          <w:tcPr>
            <w:tcW w:w="1540" w:type="dxa"/>
            <w:vAlign w:val="center"/>
          </w:tcPr>
          <w:p w14:paraId="1A4BDAB0" w14:textId="77777777" w:rsidR="00115CE2" w:rsidRPr="005661FB" w:rsidRDefault="00115CE2" w:rsidP="005661FB">
            <w:pPr>
              <w:spacing w:line="276" w:lineRule="auto"/>
              <w:rPr>
                <w:sz w:val="22"/>
              </w:rPr>
            </w:pPr>
          </w:p>
        </w:tc>
        <w:tc>
          <w:tcPr>
            <w:tcW w:w="2249" w:type="dxa"/>
            <w:vAlign w:val="center"/>
          </w:tcPr>
          <w:p w14:paraId="6B114806" w14:textId="77777777" w:rsidR="00115CE2" w:rsidRPr="005661FB" w:rsidRDefault="00115CE2" w:rsidP="005661FB">
            <w:pPr>
              <w:spacing w:line="276" w:lineRule="auto"/>
              <w:rPr>
                <w:sz w:val="22"/>
              </w:rPr>
            </w:pPr>
          </w:p>
        </w:tc>
      </w:tr>
    </w:tbl>
    <w:p w14:paraId="08915810" w14:textId="77777777" w:rsidR="00115CE2" w:rsidRPr="005661FB" w:rsidRDefault="00000000" w:rsidP="005661FB">
      <w:pPr>
        <w:pStyle w:val="Heading2"/>
        <w:rPr>
          <w:sz w:val="22"/>
          <w:szCs w:val="22"/>
        </w:rPr>
      </w:pPr>
      <w:r w:rsidRPr="005661FB">
        <w:rPr>
          <w:sz w:val="22"/>
          <w:szCs w:val="22"/>
        </w:rPr>
        <w:t>3. Theo dõi thực hiện</w:t>
      </w:r>
    </w:p>
    <w:tbl>
      <w:tblPr>
        <w:tblStyle w:val="TableGrid"/>
        <w:tblW w:w="10276" w:type="dxa"/>
        <w:jc w:val="center"/>
        <w:tblLook w:val="04A0" w:firstRow="1" w:lastRow="0" w:firstColumn="1" w:lastColumn="0" w:noHBand="0" w:noVBand="1"/>
      </w:tblPr>
      <w:tblGrid>
        <w:gridCol w:w="2170"/>
        <w:gridCol w:w="2697"/>
        <w:gridCol w:w="2704"/>
        <w:gridCol w:w="2705"/>
      </w:tblGrid>
      <w:tr w:rsidR="00115CE2" w:rsidRPr="005661FB" w14:paraId="631EFD44" w14:textId="77777777" w:rsidTr="00724B6F">
        <w:trPr>
          <w:trHeight w:val="349"/>
          <w:jc w:val="center"/>
        </w:trPr>
        <w:tc>
          <w:tcPr>
            <w:tcW w:w="2170" w:type="dxa"/>
            <w:shd w:val="clear" w:color="auto" w:fill="D9E2F3"/>
            <w:vAlign w:val="center"/>
          </w:tcPr>
          <w:p w14:paraId="4AEC10EA" w14:textId="77777777" w:rsidR="00115CE2" w:rsidRPr="005661FB" w:rsidRDefault="00000000" w:rsidP="005661FB">
            <w:pPr>
              <w:spacing w:line="276" w:lineRule="auto"/>
              <w:rPr>
                <w:sz w:val="22"/>
              </w:rPr>
            </w:pPr>
            <w:r w:rsidRPr="005661FB">
              <w:rPr>
                <w:b/>
                <w:sz w:val="22"/>
              </w:rPr>
              <w:t>Thời điểm</w:t>
            </w:r>
          </w:p>
        </w:tc>
        <w:tc>
          <w:tcPr>
            <w:tcW w:w="2697" w:type="dxa"/>
            <w:shd w:val="clear" w:color="auto" w:fill="D9E2F3"/>
            <w:vAlign w:val="center"/>
          </w:tcPr>
          <w:p w14:paraId="5D51B633" w14:textId="77777777" w:rsidR="00115CE2" w:rsidRPr="005661FB" w:rsidRDefault="00000000" w:rsidP="005661FB">
            <w:pPr>
              <w:spacing w:line="276" w:lineRule="auto"/>
              <w:rPr>
                <w:sz w:val="22"/>
              </w:rPr>
            </w:pPr>
            <w:r w:rsidRPr="005661FB">
              <w:rPr>
                <w:b/>
                <w:sz w:val="22"/>
              </w:rPr>
              <w:t>Kết quả thực hiện</w:t>
            </w:r>
          </w:p>
        </w:tc>
        <w:tc>
          <w:tcPr>
            <w:tcW w:w="2704" w:type="dxa"/>
            <w:shd w:val="clear" w:color="auto" w:fill="D9E2F3"/>
            <w:vAlign w:val="center"/>
          </w:tcPr>
          <w:p w14:paraId="22C7B086" w14:textId="77777777" w:rsidR="00115CE2" w:rsidRPr="005661FB" w:rsidRDefault="00000000" w:rsidP="005661FB">
            <w:pPr>
              <w:spacing w:line="276" w:lineRule="auto"/>
              <w:rPr>
                <w:sz w:val="22"/>
              </w:rPr>
            </w:pPr>
            <w:r w:rsidRPr="005661FB">
              <w:rPr>
                <w:b/>
                <w:sz w:val="22"/>
              </w:rPr>
              <w:t>Nhận xét của quản lý</w:t>
            </w:r>
          </w:p>
        </w:tc>
        <w:tc>
          <w:tcPr>
            <w:tcW w:w="2705" w:type="dxa"/>
            <w:shd w:val="clear" w:color="auto" w:fill="D9E2F3"/>
            <w:vAlign w:val="center"/>
          </w:tcPr>
          <w:p w14:paraId="61CBD108" w14:textId="77777777" w:rsidR="00115CE2" w:rsidRPr="005661FB" w:rsidRDefault="00000000" w:rsidP="005661FB">
            <w:pPr>
              <w:spacing w:line="276" w:lineRule="auto"/>
              <w:rPr>
                <w:sz w:val="22"/>
              </w:rPr>
            </w:pPr>
            <w:r w:rsidRPr="005661FB">
              <w:rPr>
                <w:b/>
                <w:sz w:val="22"/>
              </w:rPr>
              <w:t>Hành động tiếp theo</w:t>
            </w:r>
          </w:p>
        </w:tc>
      </w:tr>
      <w:tr w:rsidR="00115CE2" w:rsidRPr="005661FB" w14:paraId="6A09B76E" w14:textId="77777777" w:rsidTr="00724B6F">
        <w:trPr>
          <w:trHeight w:val="349"/>
          <w:jc w:val="center"/>
        </w:trPr>
        <w:tc>
          <w:tcPr>
            <w:tcW w:w="2170" w:type="dxa"/>
            <w:vAlign w:val="center"/>
          </w:tcPr>
          <w:p w14:paraId="36E6FFFB" w14:textId="77777777" w:rsidR="00115CE2" w:rsidRPr="005661FB" w:rsidRDefault="00000000" w:rsidP="005661FB">
            <w:pPr>
              <w:spacing w:line="276" w:lineRule="auto"/>
              <w:rPr>
                <w:sz w:val="22"/>
              </w:rPr>
            </w:pPr>
            <w:r w:rsidRPr="005661FB">
              <w:rPr>
                <w:sz w:val="22"/>
              </w:rPr>
              <w:t>Lần 1</w:t>
            </w:r>
          </w:p>
        </w:tc>
        <w:tc>
          <w:tcPr>
            <w:tcW w:w="2697" w:type="dxa"/>
            <w:vAlign w:val="center"/>
          </w:tcPr>
          <w:p w14:paraId="56F717B3" w14:textId="77777777" w:rsidR="00115CE2" w:rsidRPr="005661FB" w:rsidRDefault="00115CE2" w:rsidP="005661FB">
            <w:pPr>
              <w:spacing w:line="276" w:lineRule="auto"/>
              <w:rPr>
                <w:sz w:val="22"/>
              </w:rPr>
            </w:pPr>
          </w:p>
        </w:tc>
        <w:tc>
          <w:tcPr>
            <w:tcW w:w="2704" w:type="dxa"/>
            <w:vAlign w:val="center"/>
          </w:tcPr>
          <w:p w14:paraId="60550DDC" w14:textId="77777777" w:rsidR="00115CE2" w:rsidRPr="005661FB" w:rsidRDefault="00115CE2" w:rsidP="005661FB">
            <w:pPr>
              <w:spacing w:line="276" w:lineRule="auto"/>
              <w:rPr>
                <w:sz w:val="22"/>
              </w:rPr>
            </w:pPr>
          </w:p>
        </w:tc>
        <w:tc>
          <w:tcPr>
            <w:tcW w:w="2705" w:type="dxa"/>
            <w:vAlign w:val="center"/>
          </w:tcPr>
          <w:p w14:paraId="3A0196FA" w14:textId="77777777" w:rsidR="00115CE2" w:rsidRPr="005661FB" w:rsidRDefault="00115CE2" w:rsidP="005661FB">
            <w:pPr>
              <w:spacing w:line="276" w:lineRule="auto"/>
              <w:rPr>
                <w:sz w:val="22"/>
              </w:rPr>
            </w:pPr>
          </w:p>
        </w:tc>
      </w:tr>
      <w:tr w:rsidR="00115CE2" w:rsidRPr="005661FB" w14:paraId="703D5E76" w14:textId="77777777" w:rsidTr="00724B6F">
        <w:trPr>
          <w:trHeight w:val="349"/>
          <w:jc w:val="center"/>
        </w:trPr>
        <w:tc>
          <w:tcPr>
            <w:tcW w:w="2170" w:type="dxa"/>
            <w:vAlign w:val="center"/>
          </w:tcPr>
          <w:p w14:paraId="11CEE329" w14:textId="77777777" w:rsidR="00115CE2" w:rsidRPr="005661FB" w:rsidRDefault="00000000" w:rsidP="005661FB">
            <w:pPr>
              <w:spacing w:line="276" w:lineRule="auto"/>
              <w:rPr>
                <w:sz w:val="22"/>
              </w:rPr>
            </w:pPr>
            <w:r w:rsidRPr="005661FB">
              <w:rPr>
                <w:sz w:val="22"/>
              </w:rPr>
              <w:t>Lần 2</w:t>
            </w:r>
          </w:p>
        </w:tc>
        <w:tc>
          <w:tcPr>
            <w:tcW w:w="2697" w:type="dxa"/>
            <w:vAlign w:val="center"/>
          </w:tcPr>
          <w:p w14:paraId="48ED5A76" w14:textId="77777777" w:rsidR="00115CE2" w:rsidRPr="005661FB" w:rsidRDefault="00115CE2" w:rsidP="005661FB">
            <w:pPr>
              <w:spacing w:line="276" w:lineRule="auto"/>
              <w:rPr>
                <w:sz w:val="22"/>
              </w:rPr>
            </w:pPr>
          </w:p>
        </w:tc>
        <w:tc>
          <w:tcPr>
            <w:tcW w:w="2704" w:type="dxa"/>
            <w:vAlign w:val="center"/>
          </w:tcPr>
          <w:p w14:paraId="54B42E0B" w14:textId="77777777" w:rsidR="00115CE2" w:rsidRPr="005661FB" w:rsidRDefault="00115CE2" w:rsidP="005661FB">
            <w:pPr>
              <w:spacing w:line="276" w:lineRule="auto"/>
              <w:rPr>
                <w:sz w:val="22"/>
              </w:rPr>
            </w:pPr>
          </w:p>
        </w:tc>
        <w:tc>
          <w:tcPr>
            <w:tcW w:w="2705" w:type="dxa"/>
            <w:vAlign w:val="center"/>
          </w:tcPr>
          <w:p w14:paraId="1F573949" w14:textId="77777777" w:rsidR="00115CE2" w:rsidRPr="005661FB" w:rsidRDefault="00115CE2" w:rsidP="005661FB">
            <w:pPr>
              <w:spacing w:line="276" w:lineRule="auto"/>
              <w:rPr>
                <w:sz w:val="22"/>
              </w:rPr>
            </w:pPr>
          </w:p>
        </w:tc>
      </w:tr>
      <w:tr w:rsidR="00115CE2" w:rsidRPr="005661FB" w14:paraId="26906B58" w14:textId="77777777" w:rsidTr="00724B6F">
        <w:trPr>
          <w:trHeight w:val="349"/>
          <w:jc w:val="center"/>
        </w:trPr>
        <w:tc>
          <w:tcPr>
            <w:tcW w:w="2170" w:type="dxa"/>
            <w:vAlign w:val="center"/>
          </w:tcPr>
          <w:p w14:paraId="7D5DD6DD" w14:textId="77777777" w:rsidR="00115CE2" w:rsidRPr="005661FB" w:rsidRDefault="00000000" w:rsidP="005661FB">
            <w:pPr>
              <w:spacing w:line="276" w:lineRule="auto"/>
              <w:rPr>
                <w:sz w:val="22"/>
              </w:rPr>
            </w:pPr>
            <w:r w:rsidRPr="005661FB">
              <w:rPr>
                <w:sz w:val="22"/>
              </w:rPr>
              <w:t>Lần 3</w:t>
            </w:r>
          </w:p>
        </w:tc>
        <w:tc>
          <w:tcPr>
            <w:tcW w:w="2697" w:type="dxa"/>
            <w:vAlign w:val="center"/>
          </w:tcPr>
          <w:p w14:paraId="1408E22F" w14:textId="77777777" w:rsidR="00115CE2" w:rsidRPr="005661FB" w:rsidRDefault="00115CE2" w:rsidP="005661FB">
            <w:pPr>
              <w:spacing w:line="276" w:lineRule="auto"/>
              <w:rPr>
                <w:sz w:val="22"/>
              </w:rPr>
            </w:pPr>
          </w:p>
        </w:tc>
        <w:tc>
          <w:tcPr>
            <w:tcW w:w="2704" w:type="dxa"/>
            <w:vAlign w:val="center"/>
          </w:tcPr>
          <w:p w14:paraId="33D9EF54" w14:textId="77777777" w:rsidR="00115CE2" w:rsidRPr="005661FB" w:rsidRDefault="00115CE2" w:rsidP="005661FB">
            <w:pPr>
              <w:spacing w:line="276" w:lineRule="auto"/>
              <w:rPr>
                <w:sz w:val="22"/>
              </w:rPr>
            </w:pPr>
          </w:p>
        </w:tc>
        <w:tc>
          <w:tcPr>
            <w:tcW w:w="2705" w:type="dxa"/>
            <w:vAlign w:val="center"/>
          </w:tcPr>
          <w:p w14:paraId="4ABF4394" w14:textId="77777777" w:rsidR="00115CE2" w:rsidRPr="005661FB" w:rsidRDefault="00115CE2" w:rsidP="005661FB">
            <w:pPr>
              <w:spacing w:line="276" w:lineRule="auto"/>
              <w:rPr>
                <w:sz w:val="22"/>
              </w:rPr>
            </w:pPr>
          </w:p>
        </w:tc>
      </w:tr>
    </w:tbl>
    <w:p w14:paraId="0D72DC00" w14:textId="77777777" w:rsidR="00115CE2" w:rsidRPr="005661FB" w:rsidRDefault="00000000" w:rsidP="005661FB">
      <w:pPr>
        <w:pStyle w:val="Heading2"/>
        <w:rPr>
          <w:sz w:val="22"/>
          <w:szCs w:val="22"/>
        </w:rPr>
      </w:pPr>
      <w:r w:rsidRPr="005661FB">
        <w:rPr>
          <w:sz w:val="22"/>
          <w:szCs w:val="22"/>
        </w:rPr>
        <w:t>4. Đánh giá lại</w:t>
      </w:r>
    </w:p>
    <w:p w14:paraId="0A6E94FD" w14:textId="57358FCD" w:rsidR="00115CE2" w:rsidRPr="005661FB" w:rsidRDefault="00000000" w:rsidP="005661FB">
      <w:pPr>
        <w:rPr>
          <w:sz w:val="22"/>
        </w:rPr>
      </w:pPr>
      <w:r w:rsidRPr="005661FB">
        <w:rPr>
          <w:b/>
          <w:sz w:val="22"/>
        </w:rPr>
        <w:t xml:space="preserve">Kết quả đánh giá lại: Đạt yêu cầu / Chưa đạt yêu cầu </w:t>
      </w:r>
      <w:r w:rsidRPr="005661FB">
        <w:rPr>
          <w:sz w:val="22"/>
        </w:rPr>
        <w:t>..................................................................................</w:t>
      </w:r>
    </w:p>
    <w:p w14:paraId="4F566F19" w14:textId="77777777" w:rsidR="00115CE2" w:rsidRPr="005661FB" w:rsidRDefault="00000000" w:rsidP="005661FB">
      <w:pPr>
        <w:rPr>
          <w:sz w:val="22"/>
        </w:rPr>
      </w:pPr>
      <w:r w:rsidRPr="005661FB">
        <w:rPr>
          <w:b/>
          <w:sz w:val="22"/>
        </w:rPr>
        <w:t xml:space="preserve">Nhận xét của quản lý: </w:t>
      </w:r>
      <w:r w:rsidRPr="005661FB">
        <w:rPr>
          <w:sz w:val="22"/>
        </w:rPr>
        <w:t>................................................................................................................</w:t>
      </w:r>
    </w:p>
    <w:p w14:paraId="41F0ECF8" w14:textId="77777777" w:rsidR="00115CE2" w:rsidRPr="005661FB" w:rsidRDefault="00000000" w:rsidP="005661FB">
      <w:pPr>
        <w:rPr>
          <w:sz w:val="22"/>
        </w:rPr>
      </w:pPr>
      <w:r w:rsidRPr="005661FB">
        <w:rPr>
          <w:b/>
          <w:sz w:val="22"/>
        </w:rPr>
        <w:t xml:space="preserve">Nếu đạt, đề nghị chuyển bước: </w:t>
      </w:r>
      <w:r w:rsidRPr="005661FB">
        <w:rPr>
          <w:sz w:val="22"/>
        </w:rPr>
        <w:t>................................................................................................................</w:t>
      </w:r>
    </w:p>
    <w:p w14:paraId="52BFCC98" w14:textId="3DE1528C" w:rsidR="00115CE2" w:rsidRPr="005661FB" w:rsidRDefault="00000000" w:rsidP="005661FB">
      <w:pPr>
        <w:rPr>
          <w:sz w:val="22"/>
        </w:rPr>
      </w:pPr>
      <w:r w:rsidRPr="005661FB">
        <w:rPr>
          <w:b/>
          <w:sz w:val="22"/>
        </w:rPr>
        <w:t xml:space="preserve">Nếu chưa đạt, đề nghị xử lý theo chính sách hiện hành: </w:t>
      </w:r>
      <w:r w:rsidRPr="005661FB">
        <w:rPr>
          <w:sz w:val="22"/>
        </w:rPr>
        <w:t>..............................................................................</w:t>
      </w:r>
    </w:p>
    <w:p w14:paraId="2318CFA4" w14:textId="77777777" w:rsidR="00115CE2" w:rsidRPr="005661FB" w:rsidRDefault="00000000" w:rsidP="005661FB">
      <w:pPr>
        <w:pStyle w:val="Heading2"/>
        <w:rPr>
          <w:sz w:val="22"/>
          <w:szCs w:val="22"/>
        </w:rPr>
      </w:pPr>
      <w:r w:rsidRPr="005661FB">
        <w:rPr>
          <w:sz w:val="22"/>
          <w:szCs w:val="22"/>
        </w:rPr>
        <w:t>5. Xác nhận</w:t>
      </w:r>
    </w:p>
    <w:tbl>
      <w:tblPr>
        <w:tblStyle w:val="TableGrid"/>
        <w:tblW w:w="0" w:type="auto"/>
        <w:jc w:val="center"/>
        <w:tblLook w:val="04A0" w:firstRow="1" w:lastRow="0" w:firstColumn="1" w:lastColumn="0" w:noHBand="0" w:noVBand="1"/>
      </w:tblPr>
      <w:tblGrid>
        <w:gridCol w:w="3396"/>
        <w:gridCol w:w="3396"/>
        <w:gridCol w:w="3396"/>
      </w:tblGrid>
      <w:tr w:rsidR="00115CE2" w:rsidRPr="005661FB" w14:paraId="38C85475" w14:textId="77777777">
        <w:trPr>
          <w:jc w:val="center"/>
        </w:trPr>
        <w:tc>
          <w:tcPr>
            <w:tcW w:w="3402" w:type="dxa"/>
            <w:shd w:val="clear" w:color="auto" w:fill="D9E2F3"/>
            <w:vAlign w:val="center"/>
          </w:tcPr>
          <w:p w14:paraId="09E29A0D" w14:textId="77777777" w:rsidR="00115CE2" w:rsidRPr="005661FB" w:rsidRDefault="00000000" w:rsidP="005661FB">
            <w:pPr>
              <w:spacing w:line="276" w:lineRule="auto"/>
              <w:rPr>
                <w:sz w:val="22"/>
              </w:rPr>
            </w:pPr>
            <w:r w:rsidRPr="005661FB">
              <w:rPr>
                <w:b/>
                <w:sz w:val="22"/>
              </w:rPr>
              <w:t>Đơn vị thực hiện</w:t>
            </w:r>
          </w:p>
        </w:tc>
        <w:tc>
          <w:tcPr>
            <w:tcW w:w="3402" w:type="dxa"/>
            <w:shd w:val="clear" w:color="auto" w:fill="D9E2F3"/>
            <w:vAlign w:val="center"/>
          </w:tcPr>
          <w:p w14:paraId="553CA589" w14:textId="77777777" w:rsidR="00115CE2" w:rsidRPr="005661FB" w:rsidRDefault="00000000" w:rsidP="005661FB">
            <w:pPr>
              <w:spacing w:line="276" w:lineRule="auto"/>
              <w:rPr>
                <w:sz w:val="22"/>
              </w:rPr>
            </w:pPr>
            <w:r w:rsidRPr="005661FB">
              <w:rPr>
                <w:b/>
                <w:sz w:val="22"/>
              </w:rPr>
              <w:t>Quản lý bộ phận</w:t>
            </w:r>
          </w:p>
        </w:tc>
        <w:tc>
          <w:tcPr>
            <w:tcW w:w="3402" w:type="dxa"/>
            <w:shd w:val="clear" w:color="auto" w:fill="D9E2F3"/>
            <w:vAlign w:val="center"/>
          </w:tcPr>
          <w:p w14:paraId="12A7572F" w14:textId="77777777" w:rsidR="00115CE2" w:rsidRPr="005661FB" w:rsidRDefault="00000000" w:rsidP="005661FB">
            <w:pPr>
              <w:spacing w:line="276" w:lineRule="auto"/>
              <w:rPr>
                <w:sz w:val="22"/>
              </w:rPr>
            </w:pPr>
            <w:r w:rsidRPr="005661FB">
              <w:rPr>
                <w:b/>
                <w:sz w:val="22"/>
              </w:rPr>
              <w:t>Bộ phận Quản lý Hiệu suất</w:t>
            </w:r>
          </w:p>
        </w:tc>
      </w:tr>
      <w:tr w:rsidR="00115CE2" w:rsidRPr="005661FB" w14:paraId="0556D098" w14:textId="77777777">
        <w:trPr>
          <w:jc w:val="center"/>
        </w:trPr>
        <w:tc>
          <w:tcPr>
            <w:tcW w:w="3402" w:type="dxa"/>
            <w:vAlign w:val="center"/>
          </w:tcPr>
          <w:p w14:paraId="2D566A6C" w14:textId="77777777" w:rsidR="005661FB" w:rsidRDefault="005661FB" w:rsidP="005661FB">
            <w:pPr>
              <w:spacing w:line="276" w:lineRule="auto"/>
              <w:rPr>
                <w:sz w:val="22"/>
                <w:lang w:val="vi-VN"/>
              </w:rPr>
            </w:pPr>
          </w:p>
          <w:p w14:paraId="785CD0AF" w14:textId="076E4B96" w:rsidR="00115CE2" w:rsidRPr="005661FB" w:rsidRDefault="00000000" w:rsidP="005661FB">
            <w:pPr>
              <w:spacing w:line="276" w:lineRule="auto"/>
              <w:rPr>
                <w:sz w:val="22"/>
              </w:rPr>
            </w:pPr>
            <w:r w:rsidRPr="005661FB">
              <w:rPr>
                <w:sz w:val="22"/>
              </w:rPr>
              <w:t>(Ký, ghi rõ họ tên)</w:t>
            </w:r>
          </w:p>
        </w:tc>
        <w:tc>
          <w:tcPr>
            <w:tcW w:w="3402" w:type="dxa"/>
            <w:vAlign w:val="center"/>
          </w:tcPr>
          <w:p w14:paraId="3CD12350" w14:textId="77777777" w:rsidR="005661FB" w:rsidRDefault="005661FB" w:rsidP="005661FB">
            <w:pPr>
              <w:spacing w:line="276" w:lineRule="auto"/>
              <w:rPr>
                <w:sz w:val="22"/>
                <w:lang w:val="vi-VN"/>
              </w:rPr>
            </w:pPr>
          </w:p>
          <w:p w14:paraId="1BBED505" w14:textId="673D7C29" w:rsidR="00115CE2" w:rsidRPr="005661FB" w:rsidRDefault="00000000" w:rsidP="005661FB">
            <w:pPr>
              <w:spacing w:line="276" w:lineRule="auto"/>
              <w:rPr>
                <w:sz w:val="22"/>
              </w:rPr>
            </w:pPr>
            <w:r w:rsidRPr="005661FB">
              <w:rPr>
                <w:sz w:val="22"/>
              </w:rPr>
              <w:t>(Ký, ghi rõ họ tên)</w:t>
            </w:r>
          </w:p>
        </w:tc>
        <w:tc>
          <w:tcPr>
            <w:tcW w:w="3402" w:type="dxa"/>
            <w:vAlign w:val="center"/>
          </w:tcPr>
          <w:p w14:paraId="635E729E" w14:textId="77777777" w:rsidR="005661FB" w:rsidRDefault="005661FB" w:rsidP="005661FB">
            <w:pPr>
              <w:spacing w:line="276" w:lineRule="auto"/>
              <w:rPr>
                <w:sz w:val="22"/>
                <w:lang w:val="vi-VN"/>
              </w:rPr>
            </w:pPr>
          </w:p>
          <w:p w14:paraId="02FED5A5" w14:textId="3E44758D" w:rsidR="00115CE2" w:rsidRPr="005661FB" w:rsidRDefault="00000000" w:rsidP="005661FB">
            <w:pPr>
              <w:spacing w:line="276" w:lineRule="auto"/>
              <w:rPr>
                <w:sz w:val="22"/>
              </w:rPr>
            </w:pPr>
            <w:r w:rsidRPr="005661FB">
              <w:rPr>
                <w:sz w:val="22"/>
              </w:rPr>
              <w:t>(Ký, ghi rõ họ tên)</w:t>
            </w:r>
          </w:p>
        </w:tc>
      </w:tr>
    </w:tbl>
    <w:p w14:paraId="6E8D0CCB" w14:textId="77777777" w:rsidR="00115CE2" w:rsidRDefault="00000000">
      <w:r>
        <w:br w:type="page"/>
      </w:r>
    </w:p>
    <w:p w14:paraId="650241DE" w14:textId="4C80FBC4" w:rsidR="00115CE2" w:rsidRPr="00724B6F" w:rsidRDefault="00000000" w:rsidP="00724B6F">
      <w:pPr>
        <w:jc w:val="center"/>
        <w:rPr>
          <w:lang w:val="vi-VN"/>
        </w:rPr>
      </w:pPr>
      <w:r>
        <w:rPr>
          <w:b/>
          <w:sz w:val="30"/>
        </w:rPr>
        <w:lastRenderedPageBreak/>
        <w:t>TỜ TRÌNH TỔNG HỢP KẾT QUẢ VÀ PHƯƠNG ÁN XỬ LÝ HIỆU SUẤT</w:t>
      </w:r>
    </w:p>
    <w:tbl>
      <w:tblPr>
        <w:tblStyle w:val="TableGrid"/>
        <w:tblW w:w="10380" w:type="dxa"/>
        <w:jc w:val="center"/>
        <w:tblLook w:val="04A0" w:firstRow="1" w:lastRow="0" w:firstColumn="1" w:lastColumn="0" w:noHBand="0" w:noVBand="1"/>
      </w:tblPr>
      <w:tblGrid>
        <w:gridCol w:w="1731"/>
        <w:gridCol w:w="3457"/>
        <w:gridCol w:w="2104"/>
        <w:gridCol w:w="3088"/>
      </w:tblGrid>
      <w:tr w:rsidR="00115CE2" w:rsidRPr="00724B6F" w14:paraId="7D273294" w14:textId="77777777" w:rsidTr="00724B6F">
        <w:trPr>
          <w:trHeight w:val="398"/>
          <w:jc w:val="center"/>
        </w:trPr>
        <w:tc>
          <w:tcPr>
            <w:tcW w:w="1731" w:type="dxa"/>
            <w:shd w:val="clear" w:color="auto" w:fill="D9E2F3"/>
            <w:vAlign w:val="center"/>
          </w:tcPr>
          <w:p w14:paraId="22A5DCC2" w14:textId="77777777" w:rsidR="00115CE2" w:rsidRPr="00724B6F" w:rsidRDefault="00000000" w:rsidP="00724B6F">
            <w:pPr>
              <w:spacing w:line="276" w:lineRule="auto"/>
              <w:rPr>
                <w:sz w:val="22"/>
              </w:rPr>
            </w:pPr>
            <w:r w:rsidRPr="00724B6F">
              <w:rPr>
                <w:b/>
                <w:sz w:val="22"/>
              </w:rPr>
              <w:t>Đơn vị</w:t>
            </w:r>
          </w:p>
        </w:tc>
        <w:tc>
          <w:tcPr>
            <w:tcW w:w="3457" w:type="dxa"/>
            <w:shd w:val="clear" w:color="auto" w:fill="D9E2F3"/>
            <w:vAlign w:val="center"/>
          </w:tcPr>
          <w:p w14:paraId="5012C2A9" w14:textId="77777777" w:rsidR="00115CE2" w:rsidRPr="00724B6F" w:rsidRDefault="00000000" w:rsidP="00724B6F">
            <w:pPr>
              <w:spacing w:line="276" w:lineRule="auto"/>
              <w:rPr>
                <w:sz w:val="22"/>
              </w:rPr>
            </w:pPr>
            <w:r w:rsidRPr="00724B6F">
              <w:rPr>
                <w:b/>
                <w:sz w:val="22"/>
              </w:rPr>
              <w:t>HASAKI BEAUTY &amp; S.P.A</w:t>
            </w:r>
          </w:p>
        </w:tc>
        <w:tc>
          <w:tcPr>
            <w:tcW w:w="2104" w:type="dxa"/>
            <w:shd w:val="clear" w:color="auto" w:fill="D9E2F3"/>
            <w:vAlign w:val="center"/>
          </w:tcPr>
          <w:p w14:paraId="7AC2B278" w14:textId="77777777" w:rsidR="00115CE2" w:rsidRPr="00724B6F" w:rsidRDefault="00000000" w:rsidP="00724B6F">
            <w:pPr>
              <w:spacing w:line="276" w:lineRule="auto"/>
              <w:rPr>
                <w:sz w:val="22"/>
              </w:rPr>
            </w:pPr>
            <w:r w:rsidRPr="00724B6F">
              <w:rPr>
                <w:b/>
                <w:sz w:val="22"/>
              </w:rPr>
              <w:t>Mã tài liệu</w:t>
            </w:r>
          </w:p>
        </w:tc>
        <w:tc>
          <w:tcPr>
            <w:tcW w:w="3088" w:type="dxa"/>
            <w:shd w:val="clear" w:color="auto" w:fill="D9E2F3"/>
            <w:vAlign w:val="center"/>
          </w:tcPr>
          <w:p w14:paraId="1A45A713" w14:textId="77777777" w:rsidR="00115CE2" w:rsidRPr="00724B6F" w:rsidRDefault="00000000" w:rsidP="00724B6F">
            <w:pPr>
              <w:spacing w:line="276" w:lineRule="auto"/>
              <w:rPr>
                <w:sz w:val="22"/>
              </w:rPr>
            </w:pPr>
            <w:r w:rsidRPr="00724B6F">
              <w:rPr>
                <w:b/>
                <w:sz w:val="22"/>
              </w:rPr>
              <w:t>BM-QTHS-04</w:t>
            </w:r>
          </w:p>
        </w:tc>
      </w:tr>
      <w:tr w:rsidR="00115CE2" w:rsidRPr="00724B6F" w14:paraId="394B5C33" w14:textId="77777777" w:rsidTr="00724B6F">
        <w:trPr>
          <w:trHeight w:val="398"/>
          <w:jc w:val="center"/>
        </w:trPr>
        <w:tc>
          <w:tcPr>
            <w:tcW w:w="1731" w:type="dxa"/>
            <w:vAlign w:val="center"/>
          </w:tcPr>
          <w:p w14:paraId="63CC5E2F" w14:textId="77777777" w:rsidR="00115CE2" w:rsidRPr="00724B6F" w:rsidRDefault="00000000" w:rsidP="00724B6F">
            <w:pPr>
              <w:spacing w:line="276" w:lineRule="auto"/>
              <w:rPr>
                <w:sz w:val="22"/>
              </w:rPr>
            </w:pPr>
            <w:r w:rsidRPr="00724B6F">
              <w:rPr>
                <w:sz w:val="22"/>
              </w:rPr>
              <w:t>Phiên bản</w:t>
            </w:r>
          </w:p>
        </w:tc>
        <w:tc>
          <w:tcPr>
            <w:tcW w:w="3457" w:type="dxa"/>
            <w:vAlign w:val="center"/>
          </w:tcPr>
          <w:p w14:paraId="32462C2F" w14:textId="77777777" w:rsidR="00115CE2" w:rsidRPr="00724B6F" w:rsidRDefault="00000000" w:rsidP="00724B6F">
            <w:pPr>
              <w:spacing w:line="276" w:lineRule="auto"/>
              <w:rPr>
                <w:sz w:val="22"/>
              </w:rPr>
            </w:pPr>
            <w:r w:rsidRPr="00724B6F">
              <w:rPr>
                <w:sz w:val="22"/>
              </w:rPr>
              <w:t>V2.0</w:t>
            </w:r>
          </w:p>
        </w:tc>
        <w:tc>
          <w:tcPr>
            <w:tcW w:w="2104" w:type="dxa"/>
            <w:vAlign w:val="center"/>
          </w:tcPr>
          <w:p w14:paraId="4919CB42" w14:textId="77777777" w:rsidR="00115CE2" w:rsidRPr="00724B6F" w:rsidRDefault="00000000" w:rsidP="00724B6F">
            <w:pPr>
              <w:spacing w:line="276" w:lineRule="auto"/>
              <w:rPr>
                <w:sz w:val="22"/>
              </w:rPr>
            </w:pPr>
            <w:r w:rsidRPr="00724B6F">
              <w:rPr>
                <w:sz w:val="22"/>
              </w:rPr>
              <w:t>Ngày ban hành</w:t>
            </w:r>
          </w:p>
        </w:tc>
        <w:tc>
          <w:tcPr>
            <w:tcW w:w="3088" w:type="dxa"/>
            <w:vAlign w:val="center"/>
          </w:tcPr>
          <w:p w14:paraId="7D97880D" w14:textId="77777777" w:rsidR="00115CE2" w:rsidRPr="00724B6F" w:rsidRDefault="00000000" w:rsidP="00724B6F">
            <w:pPr>
              <w:spacing w:line="276" w:lineRule="auto"/>
              <w:rPr>
                <w:sz w:val="22"/>
              </w:rPr>
            </w:pPr>
            <w:r w:rsidRPr="00724B6F">
              <w:rPr>
                <w:sz w:val="22"/>
              </w:rPr>
              <w:t>…/…/2026</w:t>
            </w:r>
          </w:p>
        </w:tc>
      </w:tr>
      <w:tr w:rsidR="00115CE2" w:rsidRPr="00724B6F" w14:paraId="07C59FD4" w14:textId="77777777" w:rsidTr="00724B6F">
        <w:trPr>
          <w:trHeight w:val="398"/>
          <w:jc w:val="center"/>
        </w:trPr>
        <w:tc>
          <w:tcPr>
            <w:tcW w:w="1731" w:type="dxa"/>
            <w:vAlign w:val="center"/>
          </w:tcPr>
          <w:p w14:paraId="1B1CE593" w14:textId="77777777" w:rsidR="00115CE2" w:rsidRPr="00724B6F" w:rsidRDefault="00000000" w:rsidP="00724B6F">
            <w:pPr>
              <w:spacing w:line="276" w:lineRule="auto"/>
              <w:rPr>
                <w:sz w:val="22"/>
              </w:rPr>
            </w:pPr>
            <w:r w:rsidRPr="00724B6F">
              <w:rPr>
                <w:sz w:val="22"/>
              </w:rPr>
              <w:t>Khối/Bộ phận</w:t>
            </w:r>
          </w:p>
        </w:tc>
        <w:tc>
          <w:tcPr>
            <w:tcW w:w="3457" w:type="dxa"/>
            <w:vAlign w:val="center"/>
          </w:tcPr>
          <w:p w14:paraId="3E9FF219" w14:textId="77777777" w:rsidR="00115CE2" w:rsidRPr="00724B6F" w:rsidRDefault="00000000" w:rsidP="00724B6F">
            <w:pPr>
              <w:spacing w:line="276" w:lineRule="auto"/>
              <w:rPr>
                <w:sz w:val="22"/>
              </w:rPr>
            </w:pPr>
            <w:r w:rsidRPr="00724B6F">
              <w:rPr>
                <w:sz w:val="22"/>
              </w:rPr>
              <w:t>Bộ phận Quản lý Hiệu suất</w:t>
            </w:r>
          </w:p>
        </w:tc>
        <w:tc>
          <w:tcPr>
            <w:tcW w:w="2104" w:type="dxa"/>
            <w:vAlign w:val="center"/>
          </w:tcPr>
          <w:p w14:paraId="19177DAE" w14:textId="77777777" w:rsidR="00115CE2" w:rsidRPr="00724B6F" w:rsidRDefault="00000000" w:rsidP="00724B6F">
            <w:pPr>
              <w:spacing w:line="276" w:lineRule="auto"/>
              <w:rPr>
                <w:sz w:val="22"/>
              </w:rPr>
            </w:pPr>
            <w:r w:rsidRPr="00724B6F">
              <w:rPr>
                <w:sz w:val="22"/>
              </w:rPr>
              <w:t>Người lập</w:t>
            </w:r>
          </w:p>
        </w:tc>
        <w:tc>
          <w:tcPr>
            <w:tcW w:w="3088" w:type="dxa"/>
            <w:vAlign w:val="center"/>
          </w:tcPr>
          <w:p w14:paraId="353D3276" w14:textId="77777777" w:rsidR="00115CE2" w:rsidRPr="00724B6F" w:rsidRDefault="00000000" w:rsidP="00724B6F">
            <w:pPr>
              <w:spacing w:line="276" w:lineRule="auto"/>
              <w:rPr>
                <w:sz w:val="22"/>
              </w:rPr>
            </w:pPr>
            <w:r w:rsidRPr="00724B6F">
              <w:rPr>
                <w:sz w:val="22"/>
              </w:rPr>
              <w:t>................................</w:t>
            </w:r>
          </w:p>
        </w:tc>
      </w:tr>
    </w:tbl>
    <w:p w14:paraId="43913C04" w14:textId="77777777" w:rsidR="00115CE2" w:rsidRPr="00724B6F" w:rsidRDefault="00000000" w:rsidP="00724B6F">
      <w:pPr>
        <w:pStyle w:val="Heading2"/>
        <w:rPr>
          <w:sz w:val="22"/>
          <w:szCs w:val="22"/>
        </w:rPr>
      </w:pPr>
      <w:r w:rsidRPr="00724B6F">
        <w:rPr>
          <w:sz w:val="22"/>
          <w:szCs w:val="22"/>
        </w:rPr>
        <w:t>1. Thông tin kỳ đánh giá</w:t>
      </w:r>
    </w:p>
    <w:p w14:paraId="35B8418A" w14:textId="77777777" w:rsidR="00115CE2" w:rsidRPr="00724B6F" w:rsidRDefault="00000000" w:rsidP="00724B6F">
      <w:pPr>
        <w:rPr>
          <w:sz w:val="22"/>
        </w:rPr>
      </w:pPr>
      <w:r w:rsidRPr="00724B6F">
        <w:rPr>
          <w:b/>
          <w:sz w:val="22"/>
        </w:rPr>
        <w:t xml:space="preserve">Kỳ đánh giá: </w:t>
      </w:r>
      <w:r w:rsidRPr="00724B6F">
        <w:rPr>
          <w:sz w:val="22"/>
        </w:rPr>
        <w:t>................................................................................................................</w:t>
      </w:r>
    </w:p>
    <w:p w14:paraId="78B72E09" w14:textId="77777777" w:rsidR="00115CE2" w:rsidRPr="00724B6F" w:rsidRDefault="00000000" w:rsidP="00724B6F">
      <w:pPr>
        <w:rPr>
          <w:sz w:val="22"/>
        </w:rPr>
      </w:pPr>
      <w:r w:rsidRPr="00724B6F">
        <w:rPr>
          <w:b/>
          <w:sz w:val="22"/>
        </w:rPr>
        <w:t xml:space="preserve">Người lập tờ trình: </w:t>
      </w:r>
      <w:r w:rsidRPr="00724B6F">
        <w:rPr>
          <w:sz w:val="22"/>
        </w:rPr>
        <w:t>................................................................................................................</w:t>
      </w:r>
    </w:p>
    <w:p w14:paraId="266E067B" w14:textId="77777777" w:rsidR="00115CE2" w:rsidRPr="00724B6F" w:rsidRDefault="00000000" w:rsidP="00724B6F">
      <w:pPr>
        <w:rPr>
          <w:sz w:val="22"/>
        </w:rPr>
      </w:pPr>
      <w:r w:rsidRPr="00724B6F">
        <w:rPr>
          <w:b/>
          <w:sz w:val="22"/>
        </w:rPr>
        <w:t xml:space="preserve">Kính trình: </w:t>
      </w:r>
      <w:r w:rsidRPr="00724B6F">
        <w:rPr>
          <w:sz w:val="22"/>
        </w:rPr>
        <w:t>................................................................................................................</w:t>
      </w:r>
    </w:p>
    <w:p w14:paraId="65FB7639" w14:textId="77777777" w:rsidR="00115CE2" w:rsidRPr="00724B6F" w:rsidRDefault="00000000" w:rsidP="00724B6F">
      <w:pPr>
        <w:rPr>
          <w:sz w:val="22"/>
        </w:rPr>
      </w:pPr>
      <w:r w:rsidRPr="00724B6F">
        <w:rPr>
          <w:b/>
          <w:sz w:val="22"/>
        </w:rPr>
        <w:t xml:space="preserve">Phạm vi tổng hợp: </w:t>
      </w:r>
      <w:r w:rsidRPr="00724B6F">
        <w:rPr>
          <w:sz w:val="22"/>
        </w:rPr>
        <w:t>................................................................................................................</w:t>
      </w:r>
    </w:p>
    <w:p w14:paraId="7AF344DE" w14:textId="77777777" w:rsidR="00115CE2" w:rsidRPr="00724B6F" w:rsidRDefault="00000000" w:rsidP="00724B6F">
      <w:pPr>
        <w:pStyle w:val="Heading2"/>
        <w:rPr>
          <w:sz w:val="22"/>
          <w:szCs w:val="22"/>
        </w:rPr>
      </w:pPr>
      <w:r w:rsidRPr="00724B6F">
        <w:rPr>
          <w:sz w:val="22"/>
          <w:szCs w:val="22"/>
        </w:rPr>
        <w:t>2. Tổng hợp kết quả</w:t>
      </w:r>
    </w:p>
    <w:tbl>
      <w:tblPr>
        <w:tblStyle w:val="TableGrid"/>
        <w:tblW w:w="10335" w:type="dxa"/>
        <w:jc w:val="center"/>
        <w:tblLook w:val="04A0" w:firstRow="1" w:lastRow="0" w:firstColumn="1" w:lastColumn="0" w:noHBand="0" w:noVBand="1"/>
      </w:tblPr>
      <w:tblGrid>
        <w:gridCol w:w="4330"/>
        <w:gridCol w:w="1657"/>
        <w:gridCol w:w="1636"/>
        <w:gridCol w:w="2712"/>
      </w:tblGrid>
      <w:tr w:rsidR="00115CE2" w:rsidRPr="00724B6F" w14:paraId="6445CAEA" w14:textId="77777777" w:rsidTr="00724B6F">
        <w:trPr>
          <w:trHeight w:val="336"/>
          <w:jc w:val="center"/>
        </w:trPr>
        <w:tc>
          <w:tcPr>
            <w:tcW w:w="4330" w:type="dxa"/>
            <w:shd w:val="clear" w:color="auto" w:fill="D9E2F3"/>
            <w:vAlign w:val="center"/>
          </w:tcPr>
          <w:p w14:paraId="61A5E285" w14:textId="77777777" w:rsidR="00115CE2" w:rsidRPr="00724B6F" w:rsidRDefault="00000000" w:rsidP="00724B6F">
            <w:pPr>
              <w:spacing w:line="276" w:lineRule="auto"/>
              <w:rPr>
                <w:sz w:val="22"/>
              </w:rPr>
            </w:pPr>
            <w:r w:rsidRPr="00724B6F">
              <w:rPr>
                <w:b/>
                <w:sz w:val="22"/>
              </w:rPr>
              <w:t>Nhóm kết quả</w:t>
            </w:r>
          </w:p>
        </w:tc>
        <w:tc>
          <w:tcPr>
            <w:tcW w:w="1657" w:type="dxa"/>
            <w:shd w:val="clear" w:color="auto" w:fill="D9E2F3"/>
            <w:vAlign w:val="center"/>
          </w:tcPr>
          <w:p w14:paraId="33EFFB7B" w14:textId="77777777" w:rsidR="00115CE2" w:rsidRPr="00724B6F" w:rsidRDefault="00000000" w:rsidP="00724B6F">
            <w:pPr>
              <w:spacing w:line="276" w:lineRule="auto"/>
              <w:rPr>
                <w:sz w:val="22"/>
              </w:rPr>
            </w:pPr>
            <w:r w:rsidRPr="00724B6F">
              <w:rPr>
                <w:b/>
                <w:sz w:val="22"/>
              </w:rPr>
              <w:t>Số lượng</w:t>
            </w:r>
          </w:p>
        </w:tc>
        <w:tc>
          <w:tcPr>
            <w:tcW w:w="1636" w:type="dxa"/>
            <w:shd w:val="clear" w:color="auto" w:fill="D9E2F3"/>
            <w:vAlign w:val="center"/>
          </w:tcPr>
          <w:p w14:paraId="188F7E7E" w14:textId="77777777" w:rsidR="00115CE2" w:rsidRPr="00724B6F" w:rsidRDefault="00000000" w:rsidP="00724B6F">
            <w:pPr>
              <w:spacing w:line="276" w:lineRule="auto"/>
              <w:rPr>
                <w:sz w:val="22"/>
              </w:rPr>
            </w:pPr>
            <w:r w:rsidRPr="00724B6F">
              <w:rPr>
                <w:b/>
                <w:sz w:val="22"/>
              </w:rPr>
              <w:t>Tỷ lệ</w:t>
            </w:r>
          </w:p>
        </w:tc>
        <w:tc>
          <w:tcPr>
            <w:tcW w:w="2712" w:type="dxa"/>
            <w:shd w:val="clear" w:color="auto" w:fill="D9E2F3"/>
            <w:vAlign w:val="center"/>
          </w:tcPr>
          <w:p w14:paraId="53F47553" w14:textId="77777777" w:rsidR="00115CE2" w:rsidRPr="00724B6F" w:rsidRDefault="00000000" w:rsidP="00724B6F">
            <w:pPr>
              <w:spacing w:line="276" w:lineRule="auto"/>
              <w:rPr>
                <w:sz w:val="22"/>
              </w:rPr>
            </w:pPr>
            <w:r w:rsidRPr="00724B6F">
              <w:rPr>
                <w:b/>
                <w:sz w:val="22"/>
              </w:rPr>
              <w:t>Ghi chú</w:t>
            </w:r>
          </w:p>
        </w:tc>
      </w:tr>
      <w:tr w:rsidR="00115CE2" w:rsidRPr="00724B6F" w14:paraId="21492740" w14:textId="77777777" w:rsidTr="00724B6F">
        <w:trPr>
          <w:trHeight w:val="336"/>
          <w:jc w:val="center"/>
        </w:trPr>
        <w:tc>
          <w:tcPr>
            <w:tcW w:w="4330" w:type="dxa"/>
            <w:vAlign w:val="center"/>
          </w:tcPr>
          <w:p w14:paraId="64866413" w14:textId="77777777" w:rsidR="00115CE2" w:rsidRPr="00724B6F" w:rsidRDefault="00000000" w:rsidP="00724B6F">
            <w:pPr>
              <w:spacing w:line="276" w:lineRule="auto"/>
              <w:rPr>
                <w:sz w:val="22"/>
              </w:rPr>
            </w:pPr>
            <w:r w:rsidRPr="00724B6F">
              <w:rPr>
                <w:sz w:val="22"/>
              </w:rPr>
              <w:t>Đạt yêu cầu</w:t>
            </w:r>
          </w:p>
        </w:tc>
        <w:tc>
          <w:tcPr>
            <w:tcW w:w="1657" w:type="dxa"/>
            <w:vAlign w:val="center"/>
          </w:tcPr>
          <w:p w14:paraId="12BA0A6A" w14:textId="77777777" w:rsidR="00115CE2" w:rsidRPr="00724B6F" w:rsidRDefault="00115CE2" w:rsidP="00724B6F">
            <w:pPr>
              <w:spacing w:line="276" w:lineRule="auto"/>
              <w:rPr>
                <w:sz w:val="22"/>
              </w:rPr>
            </w:pPr>
          </w:p>
        </w:tc>
        <w:tc>
          <w:tcPr>
            <w:tcW w:w="1636" w:type="dxa"/>
            <w:vAlign w:val="center"/>
          </w:tcPr>
          <w:p w14:paraId="062E525D" w14:textId="77777777" w:rsidR="00115CE2" w:rsidRPr="00724B6F" w:rsidRDefault="00115CE2" w:rsidP="00724B6F">
            <w:pPr>
              <w:spacing w:line="276" w:lineRule="auto"/>
              <w:rPr>
                <w:sz w:val="22"/>
              </w:rPr>
            </w:pPr>
          </w:p>
        </w:tc>
        <w:tc>
          <w:tcPr>
            <w:tcW w:w="2712" w:type="dxa"/>
            <w:vAlign w:val="center"/>
          </w:tcPr>
          <w:p w14:paraId="3A1A62B2" w14:textId="77777777" w:rsidR="00115CE2" w:rsidRPr="00724B6F" w:rsidRDefault="00115CE2" w:rsidP="00724B6F">
            <w:pPr>
              <w:spacing w:line="276" w:lineRule="auto"/>
              <w:rPr>
                <w:sz w:val="22"/>
              </w:rPr>
            </w:pPr>
          </w:p>
        </w:tc>
      </w:tr>
      <w:tr w:rsidR="00115CE2" w:rsidRPr="00724B6F" w14:paraId="2E950DC1" w14:textId="77777777" w:rsidTr="00724B6F">
        <w:trPr>
          <w:trHeight w:val="336"/>
          <w:jc w:val="center"/>
        </w:trPr>
        <w:tc>
          <w:tcPr>
            <w:tcW w:w="4330" w:type="dxa"/>
            <w:vAlign w:val="center"/>
          </w:tcPr>
          <w:p w14:paraId="0E737AE6" w14:textId="77777777" w:rsidR="00115CE2" w:rsidRPr="00724B6F" w:rsidRDefault="00000000" w:rsidP="00724B6F">
            <w:pPr>
              <w:spacing w:line="276" w:lineRule="auto"/>
              <w:rPr>
                <w:sz w:val="22"/>
              </w:rPr>
            </w:pPr>
            <w:r w:rsidRPr="00724B6F">
              <w:rPr>
                <w:sz w:val="22"/>
              </w:rPr>
              <w:t>Vượt mục tiêu</w:t>
            </w:r>
          </w:p>
        </w:tc>
        <w:tc>
          <w:tcPr>
            <w:tcW w:w="1657" w:type="dxa"/>
            <w:vAlign w:val="center"/>
          </w:tcPr>
          <w:p w14:paraId="7F3E8951" w14:textId="77777777" w:rsidR="00115CE2" w:rsidRPr="00724B6F" w:rsidRDefault="00115CE2" w:rsidP="00724B6F">
            <w:pPr>
              <w:spacing w:line="276" w:lineRule="auto"/>
              <w:rPr>
                <w:sz w:val="22"/>
              </w:rPr>
            </w:pPr>
          </w:p>
        </w:tc>
        <w:tc>
          <w:tcPr>
            <w:tcW w:w="1636" w:type="dxa"/>
            <w:vAlign w:val="center"/>
          </w:tcPr>
          <w:p w14:paraId="1D26D85F" w14:textId="77777777" w:rsidR="00115CE2" w:rsidRPr="00724B6F" w:rsidRDefault="00115CE2" w:rsidP="00724B6F">
            <w:pPr>
              <w:spacing w:line="276" w:lineRule="auto"/>
              <w:rPr>
                <w:sz w:val="22"/>
              </w:rPr>
            </w:pPr>
          </w:p>
        </w:tc>
        <w:tc>
          <w:tcPr>
            <w:tcW w:w="2712" w:type="dxa"/>
            <w:vAlign w:val="center"/>
          </w:tcPr>
          <w:p w14:paraId="7647765F" w14:textId="77777777" w:rsidR="00115CE2" w:rsidRPr="00724B6F" w:rsidRDefault="00115CE2" w:rsidP="00724B6F">
            <w:pPr>
              <w:spacing w:line="276" w:lineRule="auto"/>
              <w:rPr>
                <w:sz w:val="22"/>
              </w:rPr>
            </w:pPr>
          </w:p>
        </w:tc>
      </w:tr>
      <w:tr w:rsidR="00115CE2" w:rsidRPr="00724B6F" w14:paraId="3C8F6C4B" w14:textId="77777777" w:rsidTr="00724B6F">
        <w:trPr>
          <w:trHeight w:val="336"/>
          <w:jc w:val="center"/>
        </w:trPr>
        <w:tc>
          <w:tcPr>
            <w:tcW w:w="4330" w:type="dxa"/>
            <w:vAlign w:val="center"/>
          </w:tcPr>
          <w:p w14:paraId="273D66AD" w14:textId="77777777" w:rsidR="00115CE2" w:rsidRPr="00724B6F" w:rsidRDefault="00000000" w:rsidP="00724B6F">
            <w:pPr>
              <w:spacing w:line="276" w:lineRule="auto"/>
              <w:rPr>
                <w:sz w:val="22"/>
              </w:rPr>
            </w:pPr>
            <w:r w:rsidRPr="00724B6F">
              <w:rPr>
                <w:sz w:val="22"/>
              </w:rPr>
              <w:t>Cần cải thiện</w:t>
            </w:r>
          </w:p>
        </w:tc>
        <w:tc>
          <w:tcPr>
            <w:tcW w:w="1657" w:type="dxa"/>
            <w:vAlign w:val="center"/>
          </w:tcPr>
          <w:p w14:paraId="7998D236" w14:textId="77777777" w:rsidR="00115CE2" w:rsidRPr="00724B6F" w:rsidRDefault="00115CE2" w:rsidP="00724B6F">
            <w:pPr>
              <w:spacing w:line="276" w:lineRule="auto"/>
              <w:rPr>
                <w:sz w:val="22"/>
              </w:rPr>
            </w:pPr>
          </w:p>
        </w:tc>
        <w:tc>
          <w:tcPr>
            <w:tcW w:w="1636" w:type="dxa"/>
            <w:vAlign w:val="center"/>
          </w:tcPr>
          <w:p w14:paraId="76C559E0" w14:textId="77777777" w:rsidR="00115CE2" w:rsidRPr="00724B6F" w:rsidRDefault="00115CE2" w:rsidP="00724B6F">
            <w:pPr>
              <w:spacing w:line="276" w:lineRule="auto"/>
              <w:rPr>
                <w:sz w:val="22"/>
              </w:rPr>
            </w:pPr>
          </w:p>
        </w:tc>
        <w:tc>
          <w:tcPr>
            <w:tcW w:w="2712" w:type="dxa"/>
            <w:vAlign w:val="center"/>
          </w:tcPr>
          <w:p w14:paraId="0C15D4BF" w14:textId="77777777" w:rsidR="00115CE2" w:rsidRPr="00724B6F" w:rsidRDefault="00115CE2" w:rsidP="00724B6F">
            <w:pPr>
              <w:spacing w:line="276" w:lineRule="auto"/>
              <w:rPr>
                <w:sz w:val="22"/>
              </w:rPr>
            </w:pPr>
          </w:p>
        </w:tc>
      </w:tr>
      <w:tr w:rsidR="00115CE2" w:rsidRPr="00724B6F" w14:paraId="3B4E6AD8" w14:textId="77777777" w:rsidTr="00724B6F">
        <w:trPr>
          <w:trHeight w:val="336"/>
          <w:jc w:val="center"/>
        </w:trPr>
        <w:tc>
          <w:tcPr>
            <w:tcW w:w="4330" w:type="dxa"/>
            <w:vAlign w:val="center"/>
          </w:tcPr>
          <w:p w14:paraId="653A48F8" w14:textId="77777777" w:rsidR="00115CE2" w:rsidRPr="00724B6F" w:rsidRDefault="00000000" w:rsidP="00724B6F">
            <w:pPr>
              <w:spacing w:line="276" w:lineRule="auto"/>
              <w:rPr>
                <w:sz w:val="22"/>
              </w:rPr>
            </w:pPr>
            <w:r w:rsidRPr="00724B6F">
              <w:rPr>
                <w:sz w:val="22"/>
              </w:rPr>
              <w:t>Đang thực hiện kế hoạch cải thiện</w:t>
            </w:r>
          </w:p>
        </w:tc>
        <w:tc>
          <w:tcPr>
            <w:tcW w:w="1657" w:type="dxa"/>
            <w:vAlign w:val="center"/>
          </w:tcPr>
          <w:p w14:paraId="080E3620" w14:textId="77777777" w:rsidR="00115CE2" w:rsidRPr="00724B6F" w:rsidRDefault="00115CE2" w:rsidP="00724B6F">
            <w:pPr>
              <w:spacing w:line="276" w:lineRule="auto"/>
              <w:rPr>
                <w:sz w:val="22"/>
              </w:rPr>
            </w:pPr>
          </w:p>
        </w:tc>
        <w:tc>
          <w:tcPr>
            <w:tcW w:w="1636" w:type="dxa"/>
            <w:vAlign w:val="center"/>
          </w:tcPr>
          <w:p w14:paraId="243F2FE9" w14:textId="77777777" w:rsidR="00115CE2" w:rsidRPr="00724B6F" w:rsidRDefault="00115CE2" w:rsidP="00724B6F">
            <w:pPr>
              <w:spacing w:line="276" w:lineRule="auto"/>
              <w:rPr>
                <w:sz w:val="22"/>
              </w:rPr>
            </w:pPr>
          </w:p>
        </w:tc>
        <w:tc>
          <w:tcPr>
            <w:tcW w:w="2712" w:type="dxa"/>
            <w:vAlign w:val="center"/>
          </w:tcPr>
          <w:p w14:paraId="271DBFA9" w14:textId="77777777" w:rsidR="00115CE2" w:rsidRPr="00724B6F" w:rsidRDefault="00115CE2" w:rsidP="00724B6F">
            <w:pPr>
              <w:spacing w:line="276" w:lineRule="auto"/>
              <w:rPr>
                <w:sz w:val="22"/>
              </w:rPr>
            </w:pPr>
          </w:p>
        </w:tc>
      </w:tr>
      <w:tr w:rsidR="00115CE2" w:rsidRPr="00724B6F" w14:paraId="1C77223D" w14:textId="77777777" w:rsidTr="00724B6F">
        <w:trPr>
          <w:trHeight w:val="336"/>
          <w:jc w:val="center"/>
        </w:trPr>
        <w:tc>
          <w:tcPr>
            <w:tcW w:w="4330" w:type="dxa"/>
            <w:vAlign w:val="center"/>
          </w:tcPr>
          <w:p w14:paraId="4A65C001" w14:textId="77777777" w:rsidR="00115CE2" w:rsidRPr="00724B6F" w:rsidRDefault="00000000" w:rsidP="00724B6F">
            <w:pPr>
              <w:spacing w:line="276" w:lineRule="auto"/>
              <w:rPr>
                <w:sz w:val="22"/>
              </w:rPr>
            </w:pPr>
            <w:r w:rsidRPr="00724B6F">
              <w:rPr>
                <w:sz w:val="22"/>
              </w:rPr>
              <w:t>Đề nghị xử lý theo chính sách hiện hành</w:t>
            </w:r>
          </w:p>
        </w:tc>
        <w:tc>
          <w:tcPr>
            <w:tcW w:w="1657" w:type="dxa"/>
            <w:vAlign w:val="center"/>
          </w:tcPr>
          <w:p w14:paraId="3C83B08B" w14:textId="77777777" w:rsidR="00115CE2" w:rsidRPr="00724B6F" w:rsidRDefault="00115CE2" w:rsidP="00724B6F">
            <w:pPr>
              <w:spacing w:line="276" w:lineRule="auto"/>
              <w:rPr>
                <w:sz w:val="22"/>
              </w:rPr>
            </w:pPr>
          </w:p>
        </w:tc>
        <w:tc>
          <w:tcPr>
            <w:tcW w:w="1636" w:type="dxa"/>
            <w:vAlign w:val="center"/>
          </w:tcPr>
          <w:p w14:paraId="23189798" w14:textId="77777777" w:rsidR="00115CE2" w:rsidRPr="00724B6F" w:rsidRDefault="00115CE2" w:rsidP="00724B6F">
            <w:pPr>
              <w:spacing w:line="276" w:lineRule="auto"/>
              <w:rPr>
                <w:sz w:val="22"/>
              </w:rPr>
            </w:pPr>
          </w:p>
        </w:tc>
        <w:tc>
          <w:tcPr>
            <w:tcW w:w="2712" w:type="dxa"/>
            <w:vAlign w:val="center"/>
          </w:tcPr>
          <w:p w14:paraId="017C668F" w14:textId="77777777" w:rsidR="00115CE2" w:rsidRPr="00724B6F" w:rsidRDefault="00115CE2" w:rsidP="00724B6F">
            <w:pPr>
              <w:spacing w:line="276" w:lineRule="auto"/>
              <w:rPr>
                <w:sz w:val="22"/>
              </w:rPr>
            </w:pPr>
          </w:p>
        </w:tc>
      </w:tr>
    </w:tbl>
    <w:p w14:paraId="21695109" w14:textId="77777777" w:rsidR="00115CE2" w:rsidRPr="00724B6F" w:rsidRDefault="00000000" w:rsidP="00724B6F">
      <w:pPr>
        <w:pStyle w:val="Heading2"/>
        <w:rPr>
          <w:sz w:val="22"/>
          <w:szCs w:val="22"/>
        </w:rPr>
      </w:pPr>
      <w:r w:rsidRPr="00724B6F">
        <w:rPr>
          <w:sz w:val="22"/>
          <w:szCs w:val="22"/>
        </w:rPr>
        <w:t>3. Phương án đề xuất</w:t>
      </w:r>
    </w:p>
    <w:tbl>
      <w:tblPr>
        <w:tblStyle w:val="TableGrid"/>
        <w:tblW w:w="10292" w:type="dxa"/>
        <w:jc w:val="center"/>
        <w:tblLook w:val="04A0" w:firstRow="1" w:lastRow="0" w:firstColumn="1" w:lastColumn="0" w:noHBand="0" w:noVBand="1"/>
      </w:tblPr>
      <w:tblGrid>
        <w:gridCol w:w="3833"/>
        <w:gridCol w:w="3219"/>
        <w:gridCol w:w="3240"/>
      </w:tblGrid>
      <w:tr w:rsidR="00115CE2" w:rsidRPr="00724B6F" w14:paraId="1B8F9093" w14:textId="77777777" w:rsidTr="00724B6F">
        <w:trPr>
          <w:trHeight w:val="336"/>
          <w:jc w:val="center"/>
        </w:trPr>
        <w:tc>
          <w:tcPr>
            <w:tcW w:w="3833" w:type="dxa"/>
            <w:shd w:val="clear" w:color="auto" w:fill="D9E2F3"/>
            <w:vAlign w:val="center"/>
          </w:tcPr>
          <w:p w14:paraId="60568133" w14:textId="77777777" w:rsidR="00115CE2" w:rsidRPr="00724B6F" w:rsidRDefault="00000000" w:rsidP="00724B6F">
            <w:pPr>
              <w:spacing w:line="276" w:lineRule="auto"/>
              <w:rPr>
                <w:sz w:val="22"/>
              </w:rPr>
            </w:pPr>
            <w:r w:rsidRPr="00724B6F">
              <w:rPr>
                <w:b/>
                <w:sz w:val="22"/>
              </w:rPr>
              <w:t>Nội dung</w:t>
            </w:r>
          </w:p>
        </w:tc>
        <w:tc>
          <w:tcPr>
            <w:tcW w:w="3219" w:type="dxa"/>
            <w:shd w:val="clear" w:color="auto" w:fill="D9E2F3"/>
            <w:vAlign w:val="center"/>
          </w:tcPr>
          <w:p w14:paraId="71A76930" w14:textId="77777777" w:rsidR="00115CE2" w:rsidRPr="00724B6F" w:rsidRDefault="00000000" w:rsidP="00724B6F">
            <w:pPr>
              <w:spacing w:line="276" w:lineRule="auto"/>
              <w:rPr>
                <w:sz w:val="22"/>
              </w:rPr>
            </w:pPr>
            <w:r w:rsidRPr="00724B6F">
              <w:rPr>
                <w:b/>
                <w:sz w:val="22"/>
              </w:rPr>
              <w:t>Đề xuất</w:t>
            </w:r>
          </w:p>
        </w:tc>
        <w:tc>
          <w:tcPr>
            <w:tcW w:w="3240" w:type="dxa"/>
            <w:shd w:val="clear" w:color="auto" w:fill="D9E2F3"/>
            <w:vAlign w:val="center"/>
          </w:tcPr>
          <w:p w14:paraId="3E7B4EEC" w14:textId="77777777" w:rsidR="00115CE2" w:rsidRPr="00724B6F" w:rsidRDefault="00000000" w:rsidP="00724B6F">
            <w:pPr>
              <w:spacing w:line="276" w:lineRule="auto"/>
              <w:rPr>
                <w:sz w:val="22"/>
              </w:rPr>
            </w:pPr>
            <w:r w:rsidRPr="00724B6F">
              <w:rPr>
                <w:b/>
                <w:sz w:val="22"/>
              </w:rPr>
              <w:t>Căn cứ</w:t>
            </w:r>
          </w:p>
        </w:tc>
      </w:tr>
      <w:tr w:rsidR="00115CE2" w:rsidRPr="00724B6F" w14:paraId="2F818F57" w14:textId="77777777" w:rsidTr="00724B6F">
        <w:trPr>
          <w:trHeight w:val="336"/>
          <w:jc w:val="center"/>
        </w:trPr>
        <w:tc>
          <w:tcPr>
            <w:tcW w:w="3833" w:type="dxa"/>
            <w:vAlign w:val="center"/>
          </w:tcPr>
          <w:p w14:paraId="6DAA0CE6" w14:textId="77777777" w:rsidR="00115CE2" w:rsidRPr="00724B6F" w:rsidRDefault="00000000" w:rsidP="00724B6F">
            <w:pPr>
              <w:spacing w:line="276" w:lineRule="auto"/>
              <w:rPr>
                <w:sz w:val="22"/>
              </w:rPr>
            </w:pPr>
            <w:r w:rsidRPr="00724B6F">
              <w:rPr>
                <w:sz w:val="22"/>
              </w:rPr>
              <w:t>Ghi nhận/khen thưởng</w:t>
            </w:r>
          </w:p>
        </w:tc>
        <w:tc>
          <w:tcPr>
            <w:tcW w:w="3219" w:type="dxa"/>
            <w:vAlign w:val="center"/>
          </w:tcPr>
          <w:p w14:paraId="2FBDC7EB" w14:textId="77777777" w:rsidR="00115CE2" w:rsidRPr="00724B6F" w:rsidRDefault="00115CE2" w:rsidP="00724B6F">
            <w:pPr>
              <w:spacing w:line="276" w:lineRule="auto"/>
              <w:rPr>
                <w:sz w:val="22"/>
              </w:rPr>
            </w:pPr>
          </w:p>
        </w:tc>
        <w:tc>
          <w:tcPr>
            <w:tcW w:w="3240" w:type="dxa"/>
            <w:vAlign w:val="center"/>
          </w:tcPr>
          <w:p w14:paraId="1EAB5FA9" w14:textId="77777777" w:rsidR="00115CE2" w:rsidRPr="00724B6F" w:rsidRDefault="00115CE2" w:rsidP="00724B6F">
            <w:pPr>
              <w:spacing w:line="276" w:lineRule="auto"/>
              <w:rPr>
                <w:sz w:val="22"/>
              </w:rPr>
            </w:pPr>
          </w:p>
        </w:tc>
      </w:tr>
      <w:tr w:rsidR="00115CE2" w:rsidRPr="00724B6F" w14:paraId="7ECC00C4" w14:textId="77777777" w:rsidTr="00724B6F">
        <w:trPr>
          <w:trHeight w:val="336"/>
          <w:jc w:val="center"/>
        </w:trPr>
        <w:tc>
          <w:tcPr>
            <w:tcW w:w="3833" w:type="dxa"/>
            <w:vAlign w:val="center"/>
          </w:tcPr>
          <w:p w14:paraId="1864D83F" w14:textId="77777777" w:rsidR="00115CE2" w:rsidRPr="00724B6F" w:rsidRDefault="00000000" w:rsidP="00724B6F">
            <w:pPr>
              <w:spacing w:line="276" w:lineRule="auto"/>
              <w:rPr>
                <w:sz w:val="22"/>
              </w:rPr>
            </w:pPr>
            <w:r w:rsidRPr="00724B6F">
              <w:rPr>
                <w:sz w:val="22"/>
              </w:rPr>
              <w:t>Kế hoạch cải thiện tiếp theo</w:t>
            </w:r>
          </w:p>
        </w:tc>
        <w:tc>
          <w:tcPr>
            <w:tcW w:w="3219" w:type="dxa"/>
            <w:vAlign w:val="center"/>
          </w:tcPr>
          <w:p w14:paraId="6FC8A1FB" w14:textId="77777777" w:rsidR="00115CE2" w:rsidRPr="00724B6F" w:rsidRDefault="00115CE2" w:rsidP="00724B6F">
            <w:pPr>
              <w:spacing w:line="276" w:lineRule="auto"/>
              <w:rPr>
                <w:sz w:val="22"/>
              </w:rPr>
            </w:pPr>
          </w:p>
        </w:tc>
        <w:tc>
          <w:tcPr>
            <w:tcW w:w="3240" w:type="dxa"/>
            <w:vAlign w:val="center"/>
          </w:tcPr>
          <w:p w14:paraId="7EFB03C1" w14:textId="77777777" w:rsidR="00115CE2" w:rsidRPr="00724B6F" w:rsidRDefault="00115CE2" w:rsidP="00724B6F">
            <w:pPr>
              <w:spacing w:line="276" w:lineRule="auto"/>
              <w:rPr>
                <w:sz w:val="22"/>
              </w:rPr>
            </w:pPr>
          </w:p>
        </w:tc>
      </w:tr>
      <w:tr w:rsidR="00115CE2" w:rsidRPr="00724B6F" w14:paraId="75119A51" w14:textId="77777777" w:rsidTr="00724B6F">
        <w:trPr>
          <w:trHeight w:val="336"/>
          <w:jc w:val="center"/>
        </w:trPr>
        <w:tc>
          <w:tcPr>
            <w:tcW w:w="3833" w:type="dxa"/>
            <w:vAlign w:val="center"/>
          </w:tcPr>
          <w:p w14:paraId="73465091" w14:textId="77777777" w:rsidR="00115CE2" w:rsidRPr="00724B6F" w:rsidRDefault="00000000" w:rsidP="00724B6F">
            <w:pPr>
              <w:spacing w:line="276" w:lineRule="auto"/>
              <w:rPr>
                <w:sz w:val="22"/>
              </w:rPr>
            </w:pPr>
            <w:r w:rsidRPr="00724B6F">
              <w:rPr>
                <w:sz w:val="22"/>
              </w:rPr>
              <w:t>Xử lý theo chính sách hiện hành</w:t>
            </w:r>
          </w:p>
        </w:tc>
        <w:tc>
          <w:tcPr>
            <w:tcW w:w="3219" w:type="dxa"/>
            <w:vAlign w:val="center"/>
          </w:tcPr>
          <w:p w14:paraId="6B8DC422" w14:textId="77777777" w:rsidR="00115CE2" w:rsidRPr="00724B6F" w:rsidRDefault="00115CE2" w:rsidP="00724B6F">
            <w:pPr>
              <w:spacing w:line="276" w:lineRule="auto"/>
              <w:rPr>
                <w:sz w:val="22"/>
              </w:rPr>
            </w:pPr>
          </w:p>
        </w:tc>
        <w:tc>
          <w:tcPr>
            <w:tcW w:w="3240" w:type="dxa"/>
            <w:vAlign w:val="center"/>
          </w:tcPr>
          <w:p w14:paraId="38AA3720" w14:textId="77777777" w:rsidR="00115CE2" w:rsidRPr="00724B6F" w:rsidRDefault="00115CE2" w:rsidP="00724B6F">
            <w:pPr>
              <w:spacing w:line="276" w:lineRule="auto"/>
              <w:rPr>
                <w:sz w:val="22"/>
              </w:rPr>
            </w:pPr>
          </w:p>
        </w:tc>
      </w:tr>
      <w:tr w:rsidR="00115CE2" w:rsidRPr="00724B6F" w14:paraId="1E2334BF" w14:textId="77777777" w:rsidTr="00724B6F">
        <w:trPr>
          <w:trHeight w:val="336"/>
          <w:jc w:val="center"/>
        </w:trPr>
        <w:tc>
          <w:tcPr>
            <w:tcW w:w="3833" w:type="dxa"/>
            <w:vAlign w:val="center"/>
          </w:tcPr>
          <w:p w14:paraId="3F5A1182" w14:textId="77777777" w:rsidR="00115CE2" w:rsidRPr="00724B6F" w:rsidRDefault="00000000" w:rsidP="00724B6F">
            <w:pPr>
              <w:spacing w:line="276" w:lineRule="auto"/>
              <w:rPr>
                <w:sz w:val="22"/>
              </w:rPr>
            </w:pPr>
            <w:r w:rsidRPr="00724B6F">
              <w:rPr>
                <w:sz w:val="22"/>
              </w:rPr>
              <w:t>Nguồn lực hoặc ngân sách liên quan</w:t>
            </w:r>
          </w:p>
        </w:tc>
        <w:tc>
          <w:tcPr>
            <w:tcW w:w="3219" w:type="dxa"/>
            <w:vAlign w:val="center"/>
          </w:tcPr>
          <w:p w14:paraId="7D5E7A45" w14:textId="77777777" w:rsidR="00115CE2" w:rsidRPr="00724B6F" w:rsidRDefault="00115CE2" w:rsidP="00724B6F">
            <w:pPr>
              <w:spacing w:line="276" w:lineRule="auto"/>
              <w:rPr>
                <w:sz w:val="22"/>
              </w:rPr>
            </w:pPr>
          </w:p>
        </w:tc>
        <w:tc>
          <w:tcPr>
            <w:tcW w:w="3240" w:type="dxa"/>
            <w:vAlign w:val="center"/>
          </w:tcPr>
          <w:p w14:paraId="2C85A54D" w14:textId="77777777" w:rsidR="00115CE2" w:rsidRPr="00724B6F" w:rsidRDefault="00115CE2" w:rsidP="00724B6F">
            <w:pPr>
              <w:spacing w:line="276" w:lineRule="auto"/>
              <w:rPr>
                <w:sz w:val="22"/>
              </w:rPr>
            </w:pPr>
          </w:p>
        </w:tc>
      </w:tr>
    </w:tbl>
    <w:p w14:paraId="47AB3896" w14:textId="77777777" w:rsidR="00115CE2" w:rsidRPr="00724B6F" w:rsidRDefault="00000000" w:rsidP="00724B6F">
      <w:pPr>
        <w:rPr>
          <w:sz w:val="22"/>
        </w:rPr>
      </w:pPr>
      <w:r w:rsidRPr="00724B6F">
        <w:rPr>
          <w:b/>
          <w:sz w:val="22"/>
        </w:rPr>
        <w:t xml:space="preserve">Căn cứ và giải trình: </w:t>
      </w:r>
      <w:r w:rsidRPr="00724B6F">
        <w:rPr>
          <w:sz w:val="22"/>
        </w:rPr>
        <w:t>................................................................................................................</w:t>
      </w:r>
    </w:p>
    <w:p w14:paraId="0EA6AAFC" w14:textId="77777777" w:rsidR="00115CE2" w:rsidRPr="00724B6F" w:rsidRDefault="00000000" w:rsidP="00724B6F">
      <w:pPr>
        <w:rPr>
          <w:sz w:val="22"/>
        </w:rPr>
      </w:pPr>
      <w:r w:rsidRPr="00724B6F">
        <w:rPr>
          <w:b/>
          <w:sz w:val="22"/>
        </w:rPr>
        <w:t xml:space="preserve">Các nội dung cần lưu ý: </w:t>
      </w:r>
      <w:r w:rsidRPr="00724B6F">
        <w:rPr>
          <w:sz w:val="22"/>
        </w:rPr>
        <w:t>................................................................................................................</w:t>
      </w:r>
    </w:p>
    <w:p w14:paraId="2AFA4CE1" w14:textId="77777777" w:rsidR="00115CE2" w:rsidRPr="00724B6F" w:rsidRDefault="00000000" w:rsidP="00724B6F">
      <w:pPr>
        <w:pStyle w:val="Heading2"/>
        <w:rPr>
          <w:sz w:val="22"/>
          <w:szCs w:val="22"/>
        </w:rPr>
      </w:pPr>
      <w:r w:rsidRPr="00724B6F">
        <w:rPr>
          <w:sz w:val="22"/>
          <w:szCs w:val="22"/>
        </w:rPr>
        <w:t>4. Quyết định của cấp có thẩm quyền</w:t>
      </w:r>
    </w:p>
    <w:tbl>
      <w:tblPr>
        <w:tblStyle w:val="TableGrid"/>
        <w:tblW w:w="0" w:type="auto"/>
        <w:jc w:val="center"/>
        <w:tblLook w:val="04A0" w:firstRow="1" w:lastRow="0" w:firstColumn="1" w:lastColumn="0" w:noHBand="0" w:noVBand="1"/>
      </w:tblPr>
      <w:tblGrid>
        <w:gridCol w:w="4299"/>
        <w:gridCol w:w="5889"/>
      </w:tblGrid>
      <w:tr w:rsidR="00115CE2" w:rsidRPr="00724B6F" w14:paraId="5B8E0E73" w14:textId="77777777">
        <w:trPr>
          <w:jc w:val="center"/>
        </w:trPr>
        <w:tc>
          <w:tcPr>
            <w:tcW w:w="4535" w:type="dxa"/>
            <w:shd w:val="clear" w:color="auto" w:fill="D9E2F3"/>
            <w:vAlign w:val="center"/>
          </w:tcPr>
          <w:p w14:paraId="5F642A94" w14:textId="77777777" w:rsidR="00115CE2" w:rsidRPr="00724B6F" w:rsidRDefault="00000000" w:rsidP="00724B6F">
            <w:pPr>
              <w:spacing w:line="276" w:lineRule="auto"/>
              <w:rPr>
                <w:sz w:val="22"/>
              </w:rPr>
            </w:pPr>
            <w:r w:rsidRPr="00724B6F">
              <w:rPr>
                <w:b/>
                <w:sz w:val="22"/>
              </w:rPr>
              <w:t>Nội dung</w:t>
            </w:r>
          </w:p>
        </w:tc>
        <w:tc>
          <w:tcPr>
            <w:tcW w:w="6236" w:type="dxa"/>
            <w:shd w:val="clear" w:color="auto" w:fill="D9E2F3"/>
            <w:vAlign w:val="center"/>
          </w:tcPr>
          <w:p w14:paraId="20C25D9D" w14:textId="77777777" w:rsidR="00115CE2" w:rsidRPr="00724B6F" w:rsidRDefault="00000000" w:rsidP="00724B6F">
            <w:pPr>
              <w:spacing w:line="276" w:lineRule="auto"/>
              <w:rPr>
                <w:sz w:val="22"/>
              </w:rPr>
            </w:pPr>
            <w:r w:rsidRPr="00724B6F">
              <w:rPr>
                <w:b/>
                <w:sz w:val="22"/>
              </w:rPr>
              <w:t>Kết quả</w:t>
            </w:r>
          </w:p>
        </w:tc>
      </w:tr>
      <w:tr w:rsidR="00115CE2" w:rsidRPr="00724B6F" w14:paraId="7D3062D6" w14:textId="77777777">
        <w:trPr>
          <w:jc w:val="center"/>
        </w:trPr>
        <w:tc>
          <w:tcPr>
            <w:tcW w:w="4535" w:type="dxa"/>
            <w:vAlign w:val="center"/>
          </w:tcPr>
          <w:p w14:paraId="73CD3761" w14:textId="77777777" w:rsidR="00115CE2" w:rsidRPr="00724B6F" w:rsidRDefault="00000000" w:rsidP="00724B6F">
            <w:pPr>
              <w:spacing w:line="276" w:lineRule="auto"/>
              <w:rPr>
                <w:sz w:val="22"/>
              </w:rPr>
            </w:pPr>
            <w:r w:rsidRPr="00724B6F">
              <w:rPr>
                <w:sz w:val="22"/>
              </w:rPr>
              <w:t>Kết quả xem xét</w:t>
            </w:r>
          </w:p>
        </w:tc>
        <w:tc>
          <w:tcPr>
            <w:tcW w:w="6236" w:type="dxa"/>
            <w:vAlign w:val="center"/>
          </w:tcPr>
          <w:p w14:paraId="22D269C5" w14:textId="77777777" w:rsidR="00115CE2" w:rsidRPr="00724B6F" w:rsidRDefault="00000000" w:rsidP="00724B6F">
            <w:pPr>
              <w:spacing w:line="276" w:lineRule="auto"/>
              <w:rPr>
                <w:sz w:val="22"/>
              </w:rPr>
            </w:pPr>
            <w:r w:rsidRPr="00724B6F">
              <w:rPr>
                <w:sz w:val="22"/>
              </w:rPr>
              <w:t>Phê duyệt / Yêu cầu điều chỉnh</w:t>
            </w:r>
          </w:p>
        </w:tc>
      </w:tr>
      <w:tr w:rsidR="00115CE2" w:rsidRPr="00724B6F" w14:paraId="6BC27688" w14:textId="77777777">
        <w:trPr>
          <w:jc w:val="center"/>
        </w:trPr>
        <w:tc>
          <w:tcPr>
            <w:tcW w:w="4535" w:type="dxa"/>
            <w:vAlign w:val="center"/>
          </w:tcPr>
          <w:p w14:paraId="444C9564" w14:textId="77777777" w:rsidR="00115CE2" w:rsidRPr="00724B6F" w:rsidRDefault="00000000" w:rsidP="00724B6F">
            <w:pPr>
              <w:spacing w:line="276" w:lineRule="auto"/>
              <w:rPr>
                <w:sz w:val="22"/>
              </w:rPr>
            </w:pPr>
            <w:r w:rsidRPr="00724B6F">
              <w:rPr>
                <w:sz w:val="22"/>
              </w:rPr>
              <w:t>Nội dung yêu cầu điều chỉnh, nếu có</w:t>
            </w:r>
          </w:p>
        </w:tc>
        <w:tc>
          <w:tcPr>
            <w:tcW w:w="6236" w:type="dxa"/>
            <w:vAlign w:val="center"/>
          </w:tcPr>
          <w:p w14:paraId="490BFBAA" w14:textId="77777777" w:rsidR="00115CE2" w:rsidRPr="00724B6F" w:rsidRDefault="00115CE2" w:rsidP="00724B6F">
            <w:pPr>
              <w:spacing w:line="276" w:lineRule="auto"/>
              <w:rPr>
                <w:sz w:val="22"/>
              </w:rPr>
            </w:pPr>
          </w:p>
        </w:tc>
      </w:tr>
      <w:tr w:rsidR="00115CE2" w:rsidRPr="00724B6F" w14:paraId="2420BFD1" w14:textId="77777777">
        <w:trPr>
          <w:jc w:val="center"/>
        </w:trPr>
        <w:tc>
          <w:tcPr>
            <w:tcW w:w="4535" w:type="dxa"/>
            <w:vAlign w:val="center"/>
          </w:tcPr>
          <w:p w14:paraId="1E4A2E14" w14:textId="77777777" w:rsidR="00115CE2" w:rsidRPr="00724B6F" w:rsidRDefault="00000000" w:rsidP="00724B6F">
            <w:pPr>
              <w:spacing w:line="276" w:lineRule="auto"/>
              <w:rPr>
                <w:sz w:val="22"/>
              </w:rPr>
            </w:pPr>
            <w:r w:rsidRPr="00724B6F">
              <w:rPr>
                <w:sz w:val="22"/>
              </w:rPr>
              <w:t>Thời hạn hoàn thiện, nếu có</w:t>
            </w:r>
          </w:p>
        </w:tc>
        <w:tc>
          <w:tcPr>
            <w:tcW w:w="6236" w:type="dxa"/>
            <w:vAlign w:val="center"/>
          </w:tcPr>
          <w:p w14:paraId="1ED673AF" w14:textId="77777777" w:rsidR="00115CE2" w:rsidRPr="00724B6F" w:rsidRDefault="00115CE2" w:rsidP="00724B6F">
            <w:pPr>
              <w:spacing w:line="276" w:lineRule="auto"/>
              <w:rPr>
                <w:sz w:val="22"/>
              </w:rPr>
            </w:pPr>
          </w:p>
        </w:tc>
      </w:tr>
      <w:tr w:rsidR="00115CE2" w:rsidRPr="00724B6F" w14:paraId="1FFF17B1" w14:textId="77777777">
        <w:trPr>
          <w:jc w:val="center"/>
        </w:trPr>
        <w:tc>
          <w:tcPr>
            <w:tcW w:w="4535" w:type="dxa"/>
            <w:vAlign w:val="center"/>
          </w:tcPr>
          <w:p w14:paraId="176B7418" w14:textId="77777777" w:rsidR="00115CE2" w:rsidRPr="00724B6F" w:rsidRDefault="00000000" w:rsidP="00724B6F">
            <w:pPr>
              <w:spacing w:line="276" w:lineRule="auto"/>
              <w:rPr>
                <w:sz w:val="22"/>
              </w:rPr>
            </w:pPr>
            <w:r w:rsidRPr="00724B6F">
              <w:rPr>
                <w:sz w:val="22"/>
              </w:rPr>
              <w:t>Kết luận cuối cùng</w:t>
            </w:r>
          </w:p>
        </w:tc>
        <w:tc>
          <w:tcPr>
            <w:tcW w:w="6236" w:type="dxa"/>
            <w:vAlign w:val="center"/>
          </w:tcPr>
          <w:p w14:paraId="105174EB" w14:textId="77777777" w:rsidR="00115CE2" w:rsidRPr="00724B6F" w:rsidRDefault="00115CE2" w:rsidP="00724B6F">
            <w:pPr>
              <w:spacing w:line="276" w:lineRule="auto"/>
              <w:rPr>
                <w:sz w:val="22"/>
              </w:rPr>
            </w:pPr>
          </w:p>
        </w:tc>
      </w:tr>
    </w:tbl>
    <w:p w14:paraId="183C9D3F" w14:textId="77777777" w:rsidR="00115CE2" w:rsidRPr="00724B6F" w:rsidRDefault="00000000" w:rsidP="00724B6F">
      <w:pPr>
        <w:pStyle w:val="Heading2"/>
        <w:rPr>
          <w:sz w:val="22"/>
          <w:szCs w:val="22"/>
        </w:rPr>
      </w:pPr>
      <w:r w:rsidRPr="00724B6F">
        <w:rPr>
          <w:sz w:val="22"/>
          <w:szCs w:val="22"/>
        </w:rPr>
        <w:t>5. Xác nhận</w:t>
      </w:r>
    </w:p>
    <w:tbl>
      <w:tblPr>
        <w:tblStyle w:val="TableGrid"/>
        <w:tblW w:w="0" w:type="auto"/>
        <w:jc w:val="center"/>
        <w:tblLook w:val="04A0" w:firstRow="1" w:lastRow="0" w:firstColumn="1" w:lastColumn="0" w:noHBand="0" w:noVBand="1"/>
      </w:tblPr>
      <w:tblGrid>
        <w:gridCol w:w="4829"/>
        <w:gridCol w:w="5359"/>
      </w:tblGrid>
      <w:tr w:rsidR="00115CE2" w:rsidRPr="00724B6F" w14:paraId="0C4C0267" w14:textId="77777777">
        <w:trPr>
          <w:jc w:val="center"/>
        </w:trPr>
        <w:tc>
          <w:tcPr>
            <w:tcW w:w="5102" w:type="dxa"/>
            <w:shd w:val="clear" w:color="auto" w:fill="D9E2F3"/>
            <w:vAlign w:val="center"/>
          </w:tcPr>
          <w:p w14:paraId="68693959" w14:textId="77777777" w:rsidR="00115CE2" w:rsidRPr="00724B6F" w:rsidRDefault="00000000" w:rsidP="00724B6F">
            <w:pPr>
              <w:spacing w:line="276" w:lineRule="auto"/>
              <w:rPr>
                <w:sz w:val="22"/>
              </w:rPr>
            </w:pPr>
            <w:r w:rsidRPr="00724B6F">
              <w:rPr>
                <w:b/>
                <w:sz w:val="22"/>
              </w:rPr>
              <w:t>Người lập</w:t>
            </w:r>
          </w:p>
        </w:tc>
        <w:tc>
          <w:tcPr>
            <w:tcW w:w="5669" w:type="dxa"/>
            <w:shd w:val="clear" w:color="auto" w:fill="D9E2F3"/>
            <w:vAlign w:val="center"/>
          </w:tcPr>
          <w:p w14:paraId="27CA05C4" w14:textId="77777777" w:rsidR="00115CE2" w:rsidRPr="00724B6F" w:rsidRDefault="00000000" w:rsidP="00724B6F">
            <w:pPr>
              <w:spacing w:line="276" w:lineRule="auto"/>
              <w:rPr>
                <w:sz w:val="22"/>
              </w:rPr>
            </w:pPr>
            <w:r w:rsidRPr="00724B6F">
              <w:rPr>
                <w:b/>
                <w:sz w:val="22"/>
              </w:rPr>
              <w:t>Đại diện cấp có thẩm quyền</w:t>
            </w:r>
          </w:p>
        </w:tc>
      </w:tr>
      <w:tr w:rsidR="00115CE2" w:rsidRPr="00724B6F" w14:paraId="762B1121" w14:textId="77777777">
        <w:trPr>
          <w:jc w:val="center"/>
        </w:trPr>
        <w:tc>
          <w:tcPr>
            <w:tcW w:w="5102" w:type="dxa"/>
            <w:vAlign w:val="center"/>
          </w:tcPr>
          <w:p w14:paraId="1A453A1C" w14:textId="77777777" w:rsidR="00724B6F" w:rsidRDefault="00000000" w:rsidP="00724B6F">
            <w:pPr>
              <w:spacing w:line="276" w:lineRule="auto"/>
              <w:rPr>
                <w:sz w:val="22"/>
                <w:lang w:val="vi-VN"/>
              </w:rPr>
            </w:pPr>
            <w:r w:rsidRPr="00724B6F">
              <w:rPr>
                <w:sz w:val="22"/>
              </w:rPr>
              <w:t>Bộ phận Quản lý Hiệu suất</w:t>
            </w:r>
            <w:r w:rsidRPr="00724B6F">
              <w:rPr>
                <w:sz w:val="22"/>
              </w:rPr>
              <w:br/>
            </w:r>
          </w:p>
          <w:p w14:paraId="5B04E6DC" w14:textId="6ADF7981" w:rsidR="00115CE2" w:rsidRPr="00724B6F" w:rsidRDefault="00000000" w:rsidP="00724B6F">
            <w:pPr>
              <w:spacing w:line="276" w:lineRule="auto"/>
              <w:rPr>
                <w:sz w:val="22"/>
              </w:rPr>
            </w:pPr>
            <w:r w:rsidRPr="00724B6F">
              <w:rPr>
                <w:sz w:val="22"/>
              </w:rPr>
              <w:t>(Ký, ghi rõ họ tên)</w:t>
            </w:r>
          </w:p>
        </w:tc>
        <w:tc>
          <w:tcPr>
            <w:tcW w:w="5669" w:type="dxa"/>
            <w:vAlign w:val="center"/>
          </w:tcPr>
          <w:p w14:paraId="7508E640" w14:textId="77777777" w:rsidR="00724B6F" w:rsidRDefault="00724B6F" w:rsidP="00724B6F">
            <w:pPr>
              <w:spacing w:line="276" w:lineRule="auto"/>
              <w:rPr>
                <w:sz w:val="22"/>
                <w:lang w:val="vi-VN"/>
              </w:rPr>
            </w:pPr>
          </w:p>
          <w:p w14:paraId="66195DA9" w14:textId="6CD2FB8B" w:rsidR="00115CE2" w:rsidRPr="00724B6F" w:rsidRDefault="00000000" w:rsidP="00724B6F">
            <w:pPr>
              <w:spacing w:line="276" w:lineRule="auto"/>
              <w:rPr>
                <w:sz w:val="22"/>
              </w:rPr>
            </w:pPr>
            <w:r w:rsidRPr="00724B6F">
              <w:rPr>
                <w:sz w:val="22"/>
              </w:rPr>
              <w:t>(Ký, ghi rõ họ tên)</w:t>
            </w:r>
          </w:p>
        </w:tc>
      </w:tr>
    </w:tbl>
    <w:p w14:paraId="21D0C8EA" w14:textId="0E992E27" w:rsidR="00115CE2" w:rsidRPr="00724B6F" w:rsidRDefault="00000000" w:rsidP="00724B6F">
      <w:pPr>
        <w:rPr>
          <w:sz w:val="28"/>
          <w:szCs w:val="28"/>
          <w:lang w:val="vi-VN"/>
        </w:rPr>
      </w:pPr>
      <w:r w:rsidRPr="00724B6F">
        <w:rPr>
          <w:b/>
          <w:sz w:val="28"/>
          <w:szCs w:val="28"/>
        </w:rPr>
        <w:lastRenderedPageBreak/>
        <w:t>KỊCH BẢN WORKSHOP RÀ SOÁT QUY TRÌNH HOẠCH ĐỊNH CHIẾN LƯỢC</w:t>
      </w:r>
    </w:p>
    <w:tbl>
      <w:tblPr>
        <w:tblStyle w:val="TableGrid"/>
        <w:tblW w:w="0" w:type="auto"/>
        <w:jc w:val="center"/>
        <w:tblLook w:val="04A0" w:firstRow="1" w:lastRow="0" w:firstColumn="1" w:lastColumn="0" w:noHBand="0" w:noVBand="1"/>
      </w:tblPr>
      <w:tblGrid>
        <w:gridCol w:w="1699"/>
        <w:gridCol w:w="4079"/>
        <w:gridCol w:w="2268"/>
        <w:gridCol w:w="2142"/>
      </w:tblGrid>
      <w:tr w:rsidR="00115CE2" w:rsidRPr="00724B6F" w14:paraId="10433B99" w14:textId="77777777" w:rsidTr="00724B6F">
        <w:trPr>
          <w:jc w:val="center"/>
        </w:trPr>
        <w:tc>
          <w:tcPr>
            <w:tcW w:w="1699" w:type="dxa"/>
            <w:shd w:val="clear" w:color="auto" w:fill="D9E2F3"/>
            <w:vAlign w:val="center"/>
          </w:tcPr>
          <w:p w14:paraId="61B8880E" w14:textId="77777777" w:rsidR="00115CE2" w:rsidRPr="00724B6F" w:rsidRDefault="00000000" w:rsidP="00724B6F">
            <w:pPr>
              <w:spacing w:line="276" w:lineRule="auto"/>
              <w:rPr>
                <w:sz w:val="22"/>
              </w:rPr>
            </w:pPr>
            <w:r w:rsidRPr="00724B6F">
              <w:rPr>
                <w:b/>
                <w:sz w:val="22"/>
              </w:rPr>
              <w:t>Đơn vị</w:t>
            </w:r>
          </w:p>
        </w:tc>
        <w:tc>
          <w:tcPr>
            <w:tcW w:w="4079" w:type="dxa"/>
            <w:shd w:val="clear" w:color="auto" w:fill="D9E2F3"/>
            <w:vAlign w:val="center"/>
          </w:tcPr>
          <w:p w14:paraId="7F487320" w14:textId="77777777" w:rsidR="00115CE2" w:rsidRPr="00724B6F" w:rsidRDefault="00000000" w:rsidP="00724B6F">
            <w:pPr>
              <w:spacing w:line="276" w:lineRule="auto"/>
              <w:rPr>
                <w:sz w:val="22"/>
              </w:rPr>
            </w:pPr>
            <w:r w:rsidRPr="00724B6F">
              <w:rPr>
                <w:b/>
                <w:sz w:val="22"/>
              </w:rPr>
              <w:t>HASAKI BEAUTY &amp; S.P.A</w:t>
            </w:r>
          </w:p>
        </w:tc>
        <w:tc>
          <w:tcPr>
            <w:tcW w:w="2268" w:type="dxa"/>
            <w:shd w:val="clear" w:color="auto" w:fill="D9E2F3"/>
            <w:vAlign w:val="center"/>
          </w:tcPr>
          <w:p w14:paraId="19757E00" w14:textId="77777777" w:rsidR="00115CE2" w:rsidRPr="00724B6F" w:rsidRDefault="00000000" w:rsidP="00724B6F">
            <w:pPr>
              <w:spacing w:line="276" w:lineRule="auto"/>
              <w:rPr>
                <w:sz w:val="22"/>
              </w:rPr>
            </w:pPr>
            <w:r w:rsidRPr="00724B6F">
              <w:rPr>
                <w:b/>
                <w:sz w:val="22"/>
              </w:rPr>
              <w:t>Mã tài liệu</w:t>
            </w:r>
          </w:p>
        </w:tc>
        <w:tc>
          <w:tcPr>
            <w:tcW w:w="2142" w:type="dxa"/>
            <w:shd w:val="clear" w:color="auto" w:fill="D9E2F3"/>
            <w:vAlign w:val="center"/>
          </w:tcPr>
          <w:p w14:paraId="4B6F84B7" w14:textId="77777777" w:rsidR="00115CE2" w:rsidRPr="00724B6F" w:rsidRDefault="00000000" w:rsidP="00724B6F">
            <w:pPr>
              <w:spacing w:line="276" w:lineRule="auto"/>
              <w:rPr>
                <w:sz w:val="22"/>
              </w:rPr>
            </w:pPr>
            <w:r w:rsidRPr="00724B6F">
              <w:rPr>
                <w:b/>
                <w:sz w:val="22"/>
              </w:rPr>
              <w:t>WS-HĐCL</w:t>
            </w:r>
          </w:p>
        </w:tc>
      </w:tr>
      <w:tr w:rsidR="00115CE2" w:rsidRPr="00724B6F" w14:paraId="6B80701B" w14:textId="77777777" w:rsidTr="00724B6F">
        <w:trPr>
          <w:jc w:val="center"/>
        </w:trPr>
        <w:tc>
          <w:tcPr>
            <w:tcW w:w="1699" w:type="dxa"/>
            <w:vAlign w:val="center"/>
          </w:tcPr>
          <w:p w14:paraId="7E520B42" w14:textId="77777777" w:rsidR="00115CE2" w:rsidRPr="00724B6F" w:rsidRDefault="00000000" w:rsidP="00724B6F">
            <w:pPr>
              <w:spacing w:line="276" w:lineRule="auto"/>
              <w:rPr>
                <w:sz w:val="22"/>
              </w:rPr>
            </w:pPr>
            <w:r w:rsidRPr="00724B6F">
              <w:rPr>
                <w:sz w:val="22"/>
              </w:rPr>
              <w:t>Phiên bản</w:t>
            </w:r>
          </w:p>
        </w:tc>
        <w:tc>
          <w:tcPr>
            <w:tcW w:w="4079" w:type="dxa"/>
            <w:vAlign w:val="center"/>
          </w:tcPr>
          <w:p w14:paraId="2C86E966" w14:textId="77777777" w:rsidR="00115CE2" w:rsidRPr="00724B6F" w:rsidRDefault="00000000" w:rsidP="00724B6F">
            <w:pPr>
              <w:spacing w:line="276" w:lineRule="auto"/>
              <w:rPr>
                <w:sz w:val="22"/>
              </w:rPr>
            </w:pPr>
            <w:r w:rsidRPr="00724B6F">
              <w:rPr>
                <w:sz w:val="22"/>
              </w:rPr>
              <w:t>V2.0</w:t>
            </w:r>
          </w:p>
        </w:tc>
        <w:tc>
          <w:tcPr>
            <w:tcW w:w="2268" w:type="dxa"/>
            <w:vAlign w:val="center"/>
          </w:tcPr>
          <w:p w14:paraId="4EB4C2CC" w14:textId="77777777" w:rsidR="00115CE2" w:rsidRPr="00724B6F" w:rsidRDefault="00000000" w:rsidP="00724B6F">
            <w:pPr>
              <w:spacing w:line="276" w:lineRule="auto"/>
              <w:rPr>
                <w:sz w:val="22"/>
              </w:rPr>
            </w:pPr>
            <w:r w:rsidRPr="00724B6F">
              <w:rPr>
                <w:sz w:val="22"/>
              </w:rPr>
              <w:t>Ngày ban hành</w:t>
            </w:r>
          </w:p>
        </w:tc>
        <w:tc>
          <w:tcPr>
            <w:tcW w:w="2142" w:type="dxa"/>
            <w:vAlign w:val="center"/>
          </w:tcPr>
          <w:p w14:paraId="07A1F6A9" w14:textId="77777777" w:rsidR="00115CE2" w:rsidRPr="00724B6F" w:rsidRDefault="00000000" w:rsidP="00724B6F">
            <w:pPr>
              <w:spacing w:line="276" w:lineRule="auto"/>
              <w:rPr>
                <w:sz w:val="22"/>
              </w:rPr>
            </w:pPr>
            <w:r w:rsidRPr="00724B6F">
              <w:rPr>
                <w:sz w:val="22"/>
              </w:rPr>
              <w:t>…/…/2026</w:t>
            </w:r>
          </w:p>
        </w:tc>
      </w:tr>
      <w:tr w:rsidR="00115CE2" w:rsidRPr="00724B6F" w14:paraId="47CA4F6B" w14:textId="77777777" w:rsidTr="00724B6F">
        <w:trPr>
          <w:jc w:val="center"/>
        </w:trPr>
        <w:tc>
          <w:tcPr>
            <w:tcW w:w="1699" w:type="dxa"/>
            <w:vAlign w:val="center"/>
          </w:tcPr>
          <w:p w14:paraId="3959BD49" w14:textId="77777777" w:rsidR="00115CE2" w:rsidRPr="00724B6F" w:rsidRDefault="00000000" w:rsidP="00724B6F">
            <w:pPr>
              <w:spacing w:line="276" w:lineRule="auto"/>
              <w:rPr>
                <w:sz w:val="22"/>
              </w:rPr>
            </w:pPr>
            <w:r w:rsidRPr="00724B6F">
              <w:rPr>
                <w:sz w:val="22"/>
              </w:rPr>
              <w:t>Khối/Bộ phận</w:t>
            </w:r>
          </w:p>
        </w:tc>
        <w:tc>
          <w:tcPr>
            <w:tcW w:w="4079" w:type="dxa"/>
            <w:vAlign w:val="center"/>
          </w:tcPr>
          <w:p w14:paraId="42BF6E90" w14:textId="77777777" w:rsidR="00115CE2" w:rsidRPr="00724B6F" w:rsidRDefault="00000000" w:rsidP="00724B6F">
            <w:pPr>
              <w:spacing w:line="276" w:lineRule="auto"/>
              <w:rPr>
                <w:sz w:val="22"/>
              </w:rPr>
            </w:pPr>
            <w:r w:rsidRPr="00724B6F">
              <w:rPr>
                <w:sz w:val="22"/>
              </w:rPr>
              <w:t>Nhóm nghiên cứu / Các đơn vị tham gia</w:t>
            </w:r>
          </w:p>
        </w:tc>
        <w:tc>
          <w:tcPr>
            <w:tcW w:w="2268" w:type="dxa"/>
            <w:vAlign w:val="center"/>
          </w:tcPr>
          <w:p w14:paraId="45016A5F" w14:textId="77777777" w:rsidR="00115CE2" w:rsidRPr="00724B6F" w:rsidRDefault="00000000" w:rsidP="00724B6F">
            <w:pPr>
              <w:spacing w:line="276" w:lineRule="auto"/>
              <w:rPr>
                <w:sz w:val="22"/>
              </w:rPr>
            </w:pPr>
            <w:r w:rsidRPr="00724B6F">
              <w:rPr>
                <w:sz w:val="22"/>
              </w:rPr>
              <w:t>Người lập</w:t>
            </w:r>
          </w:p>
        </w:tc>
        <w:tc>
          <w:tcPr>
            <w:tcW w:w="2142" w:type="dxa"/>
            <w:vAlign w:val="center"/>
          </w:tcPr>
          <w:p w14:paraId="625A931B" w14:textId="77777777" w:rsidR="00115CE2" w:rsidRPr="00724B6F" w:rsidRDefault="00000000" w:rsidP="00724B6F">
            <w:pPr>
              <w:spacing w:line="276" w:lineRule="auto"/>
              <w:rPr>
                <w:sz w:val="22"/>
              </w:rPr>
            </w:pPr>
            <w:r w:rsidRPr="00724B6F">
              <w:rPr>
                <w:sz w:val="22"/>
              </w:rPr>
              <w:t>................................</w:t>
            </w:r>
          </w:p>
        </w:tc>
      </w:tr>
    </w:tbl>
    <w:p w14:paraId="3755A931" w14:textId="77777777" w:rsidR="00115CE2" w:rsidRPr="00724B6F" w:rsidRDefault="00000000" w:rsidP="00724B6F">
      <w:pPr>
        <w:pStyle w:val="Heading2"/>
        <w:rPr>
          <w:sz w:val="22"/>
          <w:szCs w:val="22"/>
        </w:rPr>
      </w:pPr>
      <w:r w:rsidRPr="00724B6F">
        <w:rPr>
          <w:sz w:val="22"/>
          <w:szCs w:val="22"/>
        </w:rPr>
        <w:t>1. Thông tin chung</w:t>
      </w:r>
    </w:p>
    <w:p w14:paraId="6C489729" w14:textId="77777777" w:rsidR="00115CE2" w:rsidRPr="00724B6F" w:rsidRDefault="00000000" w:rsidP="00724B6F">
      <w:pPr>
        <w:rPr>
          <w:sz w:val="22"/>
        </w:rPr>
      </w:pPr>
      <w:r w:rsidRPr="00724B6F">
        <w:rPr>
          <w:b/>
          <w:sz w:val="22"/>
        </w:rPr>
        <w:t xml:space="preserve">Tên workshop: </w:t>
      </w:r>
      <w:r w:rsidRPr="00724B6F">
        <w:rPr>
          <w:sz w:val="22"/>
        </w:rPr>
        <w:t>................................................................................................................</w:t>
      </w:r>
    </w:p>
    <w:p w14:paraId="37DC0258" w14:textId="77777777" w:rsidR="00115CE2" w:rsidRPr="00724B6F" w:rsidRDefault="00000000" w:rsidP="00724B6F">
      <w:pPr>
        <w:rPr>
          <w:sz w:val="22"/>
        </w:rPr>
      </w:pPr>
      <w:r w:rsidRPr="00724B6F">
        <w:rPr>
          <w:b/>
          <w:sz w:val="22"/>
        </w:rPr>
        <w:t xml:space="preserve">Thời lượng dự kiến: </w:t>
      </w:r>
      <w:r w:rsidRPr="00724B6F">
        <w:rPr>
          <w:sz w:val="22"/>
        </w:rPr>
        <w:t>................................................................................................................</w:t>
      </w:r>
    </w:p>
    <w:p w14:paraId="0E52CCF4" w14:textId="77777777" w:rsidR="00115CE2" w:rsidRPr="00724B6F" w:rsidRDefault="00000000" w:rsidP="00724B6F">
      <w:pPr>
        <w:rPr>
          <w:sz w:val="22"/>
        </w:rPr>
      </w:pPr>
      <w:r w:rsidRPr="00724B6F">
        <w:rPr>
          <w:b/>
          <w:sz w:val="22"/>
        </w:rPr>
        <w:t xml:space="preserve">Người điều phối: </w:t>
      </w:r>
      <w:r w:rsidRPr="00724B6F">
        <w:rPr>
          <w:sz w:val="22"/>
        </w:rPr>
        <w:t>................................................................................................................</w:t>
      </w:r>
    </w:p>
    <w:p w14:paraId="198D5E19" w14:textId="77777777" w:rsidR="00115CE2" w:rsidRPr="00724B6F" w:rsidRDefault="00000000" w:rsidP="00724B6F">
      <w:pPr>
        <w:rPr>
          <w:sz w:val="22"/>
        </w:rPr>
      </w:pPr>
      <w:r w:rsidRPr="00724B6F">
        <w:rPr>
          <w:b/>
          <w:sz w:val="22"/>
        </w:rPr>
        <w:t xml:space="preserve">Mục tiêu: </w:t>
      </w:r>
      <w:r w:rsidRPr="00724B6F">
        <w:rPr>
          <w:sz w:val="22"/>
        </w:rPr>
        <w:t>................................................................................................................</w:t>
      </w:r>
    </w:p>
    <w:p w14:paraId="0E35224E" w14:textId="1E35F939" w:rsidR="00115CE2" w:rsidRPr="00724B6F" w:rsidRDefault="00724B6F" w:rsidP="00724B6F">
      <w:pPr>
        <w:pStyle w:val="Heading2"/>
        <w:rPr>
          <w:sz w:val="22"/>
          <w:szCs w:val="22"/>
        </w:rPr>
      </w:pPr>
      <w:r>
        <w:rPr>
          <w:sz w:val="22"/>
          <w:szCs w:val="22"/>
        </w:rPr>
        <w:t>2</w:t>
      </w:r>
      <w:r w:rsidRPr="00724B6F">
        <w:rPr>
          <w:sz w:val="22"/>
          <w:szCs w:val="22"/>
        </w:rPr>
        <w:t>. Nội dung điều phối</w:t>
      </w:r>
    </w:p>
    <w:tbl>
      <w:tblPr>
        <w:tblStyle w:val="TableGrid"/>
        <w:tblW w:w="0" w:type="auto"/>
        <w:jc w:val="center"/>
        <w:tblLook w:val="04A0" w:firstRow="1" w:lastRow="0" w:firstColumn="1" w:lastColumn="0" w:noHBand="0" w:noVBand="1"/>
      </w:tblPr>
      <w:tblGrid>
        <w:gridCol w:w="1384"/>
        <w:gridCol w:w="3536"/>
        <w:gridCol w:w="2633"/>
        <w:gridCol w:w="2635"/>
      </w:tblGrid>
      <w:tr w:rsidR="00115CE2" w:rsidRPr="00724B6F" w14:paraId="7F39C564" w14:textId="77777777" w:rsidTr="00724B6F">
        <w:trPr>
          <w:jc w:val="center"/>
        </w:trPr>
        <w:tc>
          <w:tcPr>
            <w:tcW w:w="1384" w:type="dxa"/>
            <w:shd w:val="clear" w:color="auto" w:fill="D9E2F3"/>
            <w:vAlign w:val="center"/>
          </w:tcPr>
          <w:p w14:paraId="2771CA2D" w14:textId="77777777" w:rsidR="00115CE2" w:rsidRPr="00724B6F" w:rsidRDefault="00000000" w:rsidP="00724B6F">
            <w:pPr>
              <w:spacing w:line="276" w:lineRule="auto"/>
              <w:rPr>
                <w:sz w:val="22"/>
              </w:rPr>
            </w:pPr>
            <w:r w:rsidRPr="00724B6F">
              <w:rPr>
                <w:b/>
                <w:sz w:val="22"/>
              </w:rPr>
              <w:t>Thời gian</w:t>
            </w:r>
          </w:p>
        </w:tc>
        <w:tc>
          <w:tcPr>
            <w:tcW w:w="3536" w:type="dxa"/>
            <w:shd w:val="clear" w:color="auto" w:fill="D9E2F3"/>
            <w:vAlign w:val="center"/>
          </w:tcPr>
          <w:p w14:paraId="5365F0E5" w14:textId="77777777" w:rsidR="00115CE2" w:rsidRPr="00724B6F" w:rsidRDefault="00000000" w:rsidP="00724B6F">
            <w:pPr>
              <w:spacing w:line="276" w:lineRule="auto"/>
              <w:rPr>
                <w:sz w:val="22"/>
              </w:rPr>
            </w:pPr>
            <w:r w:rsidRPr="00724B6F">
              <w:rPr>
                <w:b/>
                <w:sz w:val="22"/>
              </w:rPr>
              <w:t>Nội dung</w:t>
            </w:r>
          </w:p>
        </w:tc>
        <w:tc>
          <w:tcPr>
            <w:tcW w:w="2633" w:type="dxa"/>
            <w:shd w:val="clear" w:color="auto" w:fill="D9E2F3"/>
            <w:vAlign w:val="center"/>
          </w:tcPr>
          <w:p w14:paraId="08D76526" w14:textId="77777777" w:rsidR="00115CE2" w:rsidRPr="00724B6F" w:rsidRDefault="00000000" w:rsidP="00724B6F">
            <w:pPr>
              <w:spacing w:line="276" w:lineRule="auto"/>
              <w:rPr>
                <w:sz w:val="22"/>
              </w:rPr>
            </w:pPr>
            <w:r w:rsidRPr="00724B6F">
              <w:rPr>
                <w:b/>
                <w:sz w:val="22"/>
              </w:rPr>
              <w:t>Người tham gia chính</w:t>
            </w:r>
          </w:p>
        </w:tc>
        <w:tc>
          <w:tcPr>
            <w:tcW w:w="2635" w:type="dxa"/>
            <w:shd w:val="clear" w:color="auto" w:fill="D9E2F3"/>
            <w:vAlign w:val="center"/>
          </w:tcPr>
          <w:p w14:paraId="4A50221E" w14:textId="77777777" w:rsidR="00115CE2" w:rsidRPr="00724B6F" w:rsidRDefault="00000000" w:rsidP="00724B6F">
            <w:pPr>
              <w:spacing w:line="276" w:lineRule="auto"/>
              <w:rPr>
                <w:sz w:val="22"/>
              </w:rPr>
            </w:pPr>
            <w:r w:rsidRPr="00724B6F">
              <w:rPr>
                <w:b/>
                <w:sz w:val="22"/>
              </w:rPr>
              <w:t>Kết quả cần ghi nhận</w:t>
            </w:r>
          </w:p>
        </w:tc>
      </w:tr>
      <w:tr w:rsidR="00115CE2" w:rsidRPr="00724B6F" w14:paraId="6D429DE2" w14:textId="77777777" w:rsidTr="00724B6F">
        <w:trPr>
          <w:jc w:val="center"/>
        </w:trPr>
        <w:tc>
          <w:tcPr>
            <w:tcW w:w="1384" w:type="dxa"/>
            <w:vAlign w:val="center"/>
          </w:tcPr>
          <w:p w14:paraId="66568E21" w14:textId="77777777" w:rsidR="00115CE2" w:rsidRPr="00724B6F" w:rsidRDefault="00000000" w:rsidP="00724B6F">
            <w:pPr>
              <w:spacing w:line="276" w:lineRule="auto"/>
              <w:rPr>
                <w:sz w:val="22"/>
              </w:rPr>
            </w:pPr>
            <w:r w:rsidRPr="00724B6F">
              <w:rPr>
                <w:sz w:val="22"/>
              </w:rPr>
              <w:t>00:00–00:10</w:t>
            </w:r>
          </w:p>
        </w:tc>
        <w:tc>
          <w:tcPr>
            <w:tcW w:w="3536" w:type="dxa"/>
            <w:vAlign w:val="center"/>
          </w:tcPr>
          <w:p w14:paraId="21976B1F" w14:textId="77777777" w:rsidR="00115CE2" w:rsidRPr="00724B6F" w:rsidRDefault="00000000" w:rsidP="00724B6F">
            <w:pPr>
              <w:spacing w:line="276" w:lineRule="auto"/>
              <w:rPr>
                <w:sz w:val="22"/>
              </w:rPr>
            </w:pPr>
            <w:r w:rsidRPr="00724B6F">
              <w:rPr>
                <w:sz w:val="22"/>
              </w:rPr>
              <w:t>Khai mạc, thống nhất mục tiêu và phạm vi</w:t>
            </w:r>
          </w:p>
        </w:tc>
        <w:tc>
          <w:tcPr>
            <w:tcW w:w="2633" w:type="dxa"/>
            <w:vAlign w:val="center"/>
          </w:tcPr>
          <w:p w14:paraId="48F543A7" w14:textId="77777777" w:rsidR="00115CE2" w:rsidRPr="00724B6F" w:rsidRDefault="00000000" w:rsidP="00724B6F">
            <w:pPr>
              <w:spacing w:line="276" w:lineRule="auto"/>
              <w:rPr>
                <w:sz w:val="22"/>
              </w:rPr>
            </w:pPr>
            <w:r w:rsidRPr="00724B6F">
              <w:rPr>
                <w:sz w:val="22"/>
              </w:rPr>
              <w:t>Tất cả</w:t>
            </w:r>
          </w:p>
        </w:tc>
        <w:tc>
          <w:tcPr>
            <w:tcW w:w="2635" w:type="dxa"/>
            <w:vAlign w:val="center"/>
          </w:tcPr>
          <w:p w14:paraId="04312AC6" w14:textId="77777777" w:rsidR="00115CE2" w:rsidRPr="00724B6F" w:rsidRDefault="00000000" w:rsidP="00724B6F">
            <w:pPr>
              <w:spacing w:line="276" w:lineRule="auto"/>
              <w:rPr>
                <w:sz w:val="22"/>
              </w:rPr>
            </w:pPr>
            <w:r w:rsidRPr="00724B6F">
              <w:rPr>
                <w:sz w:val="22"/>
              </w:rPr>
              <w:t>Phạm vi và mục tiêu</w:t>
            </w:r>
          </w:p>
        </w:tc>
      </w:tr>
      <w:tr w:rsidR="00115CE2" w:rsidRPr="00724B6F" w14:paraId="47C9C9E3" w14:textId="77777777" w:rsidTr="00724B6F">
        <w:trPr>
          <w:jc w:val="center"/>
        </w:trPr>
        <w:tc>
          <w:tcPr>
            <w:tcW w:w="1384" w:type="dxa"/>
            <w:vAlign w:val="center"/>
          </w:tcPr>
          <w:p w14:paraId="2FAFCA88" w14:textId="77777777" w:rsidR="00115CE2" w:rsidRPr="00724B6F" w:rsidRDefault="00000000" w:rsidP="00724B6F">
            <w:pPr>
              <w:spacing w:line="276" w:lineRule="auto"/>
              <w:rPr>
                <w:sz w:val="22"/>
              </w:rPr>
            </w:pPr>
            <w:r w:rsidRPr="00724B6F">
              <w:rPr>
                <w:sz w:val="22"/>
              </w:rPr>
              <w:t>00:10–00:30</w:t>
            </w:r>
          </w:p>
        </w:tc>
        <w:tc>
          <w:tcPr>
            <w:tcW w:w="3536" w:type="dxa"/>
            <w:vAlign w:val="center"/>
          </w:tcPr>
          <w:p w14:paraId="05F99EBF" w14:textId="77777777" w:rsidR="00115CE2" w:rsidRPr="00724B6F" w:rsidRDefault="00000000" w:rsidP="00724B6F">
            <w:pPr>
              <w:spacing w:line="276" w:lineRule="auto"/>
              <w:rPr>
                <w:sz w:val="22"/>
              </w:rPr>
            </w:pPr>
            <w:r w:rsidRPr="00724B6F">
              <w:rPr>
                <w:sz w:val="22"/>
              </w:rPr>
              <w:t>Xác định mục tiêu, phạm vi và nguồn thông tin đầu vào</w:t>
            </w:r>
          </w:p>
        </w:tc>
        <w:tc>
          <w:tcPr>
            <w:tcW w:w="2633" w:type="dxa"/>
            <w:vAlign w:val="center"/>
          </w:tcPr>
          <w:p w14:paraId="544BC8F9" w14:textId="77777777" w:rsidR="00115CE2" w:rsidRPr="00724B6F" w:rsidRDefault="00000000" w:rsidP="00724B6F">
            <w:pPr>
              <w:spacing w:line="276" w:lineRule="auto"/>
              <w:rPr>
                <w:sz w:val="22"/>
              </w:rPr>
            </w:pPr>
            <w:r w:rsidRPr="00724B6F">
              <w:rPr>
                <w:sz w:val="22"/>
              </w:rPr>
              <w:t>Ban Chiến lược và Kế hoạch, Kinh doanh</w:t>
            </w:r>
          </w:p>
        </w:tc>
        <w:tc>
          <w:tcPr>
            <w:tcW w:w="2635" w:type="dxa"/>
            <w:vAlign w:val="center"/>
          </w:tcPr>
          <w:p w14:paraId="7A69CC26" w14:textId="77777777" w:rsidR="00115CE2" w:rsidRPr="00724B6F" w:rsidRDefault="00000000" w:rsidP="00724B6F">
            <w:pPr>
              <w:spacing w:line="276" w:lineRule="auto"/>
              <w:rPr>
                <w:sz w:val="22"/>
              </w:rPr>
            </w:pPr>
            <w:r w:rsidRPr="00724B6F">
              <w:rPr>
                <w:sz w:val="22"/>
              </w:rPr>
              <w:t>Nguồn dữ liệu và trách nhiệm kiểm tra</w:t>
            </w:r>
          </w:p>
        </w:tc>
      </w:tr>
      <w:tr w:rsidR="00115CE2" w:rsidRPr="00724B6F" w14:paraId="7FDCC500" w14:textId="77777777" w:rsidTr="00724B6F">
        <w:trPr>
          <w:jc w:val="center"/>
        </w:trPr>
        <w:tc>
          <w:tcPr>
            <w:tcW w:w="1384" w:type="dxa"/>
            <w:vAlign w:val="center"/>
          </w:tcPr>
          <w:p w14:paraId="2352DB83" w14:textId="77777777" w:rsidR="00115CE2" w:rsidRPr="00724B6F" w:rsidRDefault="00000000" w:rsidP="00724B6F">
            <w:pPr>
              <w:spacing w:line="276" w:lineRule="auto"/>
              <w:rPr>
                <w:sz w:val="22"/>
              </w:rPr>
            </w:pPr>
            <w:r w:rsidRPr="00724B6F">
              <w:rPr>
                <w:sz w:val="22"/>
              </w:rPr>
              <w:t>00:30–00:50</w:t>
            </w:r>
          </w:p>
        </w:tc>
        <w:tc>
          <w:tcPr>
            <w:tcW w:w="3536" w:type="dxa"/>
            <w:vAlign w:val="center"/>
          </w:tcPr>
          <w:p w14:paraId="3CBC0675" w14:textId="77777777" w:rsidR="00115CE2" w:rsidRPr="00724B6F" w:rsidRDefault="00000000" w:rsidP="00724B6F">
            <w:pPr>
              <w:spacing w:line="276" w:lineRule="auto"/>
              <w:rPr>
                <w:sz w:val="22"/>
              </w:rPr>
            </w:pPr>
            <w:r w:rsidRPr="00724B6F">
              <w:rPr>
                <w:sz w:val="22"/>
              </w:rPr>
              <w:t>Kiểm tra tính đầy đủ; xác nhận cách bổ sung và kiểm tra lại khi chưa đủ</w:t>
            </w:r>
          </w:p>
        </w:tc>
        <w:tc>
          <w:tcPr>
            <w:tcW w:w="2633" w:type="dxa"/>
            <w:vAlign w:val="center"/>
          </w:tcPr>
          <w:p w14:paraId="1450967D" w14:textId="77777777" w:rsidR="00115CE2" w:rsidRPr="00724B6F" w:rsidRDefault="00000000" w:rsidP="00724B6F">
            <w:pPr>
              <w:spacing w:line="276" w:lineRule="auto"/>
              <w:rPr>
                <w:sz w:val="22"/>
              </w:rPr>
            </w:pPr>
            <w:r w:rsidRPr="00724B6F">
              <w:rPr>
                <w:sz w:val="22"/>
              </w:rPr>
              <w:t>Ban Chiến lược và Kế hoạch</w:t>
            </w:r>
          </w:p>
        </w:tc>
        <w:tc>
          <w:tcPr>
            <w:tcW w:w="2635" w:type="dxa"/>
            <w:vAlign w:val="center"/>
          </w:tcPr>
          <w:p w14:paraId="72AA0708" w14:textId="77777777" w:rsidR="00115CE2" w:rsidRPr="00724B6F" w:rsidRDefault="00000000" w:rsidP="00724B6F">
            <w:pPr>
              <w:spacing w:line="276" w:lineRule="auto"/>
              <w:rPr>
                <w:sz w:val="22"/>
              </w:rPr>
            </w:pPr>
            <w:r w:rsidRPr="00724B6F">
              <w:rPr>
                <w:sz w:val="22"/>
              </w:rPr>
              <w:t>Điều kiện xử lý dữ liệu</w:t>
            </w:r>
          </w:p>
        </w:tc>
      </w:tr>
      <w:tr w:rsidR="00115CE2" w:rsidRPr="00724B6F" w14:paraId="3A09B7E4" w14:textId="77777777" w:rsidTr="00724B6F">
        <w:trPr>
          <w:jc w:val="center"/>
        </w:trPr>
        <w:tc>
          <w:tcPr>
            <w:tcW w:w="1384" w:type="dxa"/>
            <w:vAlign w:val="center"/>
          </w:tcPr>
          <w:p w14:paraId="537E7E05" w14:textId="77777777" w:rsidR="00115CE2" w:rsidRPr="00724B6F" w:rsidRDefault="00000000" w:rsidP="00724B6F">
            <w:pPr>
              <w:spacing w:line="276" w:lineRule="auto"/>
              <w:rPr>
                <w:sz w:val="22"/>
              </w:rPr>
            </w:pPr>
            <w:r w:rsidRPr="00724B6F">
              <w:rPr>
                <w:sz w:val="22"/>
              </w:rPr>
              <w:t>00:50–01:15</w:t>
            </w:r>
          </w:p>
        </w:tc>
        <w:tc>
          <w:tcPr>
            <w:tcW w:w="3536" w:type="dxa"/>
            <w:vAlign w:val="center"/>
          </w:tcPr>
          <w:p w14:paraId="36B56ABF" w14:textId="77777777" w:rsidR="00115CE2" w:rsidRPr="00724B6F" w:rsidRDefault="00000000" w:rsidP="00724B6F">
            <w:pPr>
              <w:spacing w:line="276" w:lineRule="auto"/>
              <w:rPr>
                <w:sz w:val="22"/>
              </w:rPr>
            </w:pPr>
            <w:r w:rsidRPr="00724B6F">
              <w:rPr>
                <w:sz w:val="22"/>
              </w:rPr>
              <w:t>Rà soát ba nhóm phân tích được thực hiện đồng thời</w:t>
            </w:r>
          </w:p>
        </w:tc>
        <w:tc>
          <w:tcPr>
            <w:tcW w:w="2633" w:type="dxa"/>
            <w:vAlign w:val="center"/>
          </w:tcPr>
          <w:p w14:paraId="68CCEE90" w14:textId="77777777" w:rsidR="00115CE2" w:rsidRPr="00724B6F" w:rsidRDefault="00000000" w:rsidP="00724B6F">
            <w:pPr>
              <w:spacing w:line="276" w:lineRule="auto"/>
              <w:rPr>
                <w:sz w:val="22"/>
              </w:rPr>
            </w:pPr>
            <w:r w:rsidRPr="00724B6F">
              <w:rPr>
                <w:sz w:val="22"/>
              </w:rPr>
              <w:t>Kinh doanh, Tài chính, Vận hành</w:t>
            </w:r>
          </w:p>
        </w:tc>
        <w:tc>
          <w:tcPr>
            <w:tcW w:w="2635" w:type="dxa"/>
            <w:vAlign w:val="center"/>
          </w:tcPr>
          <w:p w14:paraId="18E8E79A" w14:textId="77777777" w:rsidR="00115CE2" w:rsidRPr="00724B6F" w:rsidRDefault="00000000" w:rsidP="00724B6F">
            <w:pPr>
              <w:spacing w:line="276" w:lineRule="auto"/>
              <w:rPr>
                <w:sz w:val="22"/>
              </w:rPr>
            </w:pPr>
            <w:r w:rsidRPr="00724B6F">
              <w:rPr>
                <w:sz w:val="22"/>
              </w:rPr>
              <w:t>Đầu ra từng nhóm phân tích</w:t>
            </w:r>
          </w:p>
        </w:tc>
      </w:tr>
      <w:tr w:rsidR="00115CE2" w:rsidRPr="00724B6F" w14:paraId="0DEE872A" w14:textId="77777777" w:rsidTr="00724B6F">
        <w:trPr>
          <w:jc w:val="center"/>
        </w:trPr>
        <w:tc>
          <w:tcPr>
            <w:tcW w:w="1384" w:type="dxa"/>
            <w:vAlign w:val="center"/>
          </w:tcPr>
          <w:p w14:paraId="21E08178" w14:textId="77777777" w:rsidR="00115CE2" w:rsidRPr="00724B6F" w:rsidRDefault="00000000" w:rsidP="00724B6F">
            <w:pPr>
              <w:spacing w:line="276" w:lineRule="auto"/>
              <w:rPr>
                <w:sz w:val="22"/>
              </w:rPr>
            </w:pPr>
            <w:r w:rsidRPr="00724B6F">
              <w:rPr>
                <w:sz w:val="22"/>
              </w:rPr>
              <w:t>01:15–01:35</w:t>
            </w:r>
          </w:p>
        </w:tc>
        <w:tc>
          <w:tcPr>
            <w:tcW w:w="3536" w:type="dxa"/>
            <w:vAlign w:val="center"/>
          </w:tcPr>
          <w:p w14:paraId="3CD391B1" w14:textId="77777777" w:rsidR="00115CE2" w:rsidRPr="00724B6F" w:rsidRDefault="00000000" w:rsidP="00724B6F">
            <w:pPr>
              <w:spacing w:line="276" w:lineRule="auto"/>
              <w:rPr>
                <w:sz w:val="22"/>
              </w:rPr>
            </w:pPr>
            <w:r w:rsidRPr="00724B6F">
              <w:rPr>
                <w:sz w:val="22"/>
              </w:rPr>
              <w:t>Xây dựng phương án và xem xét sự cân đối</w:t>
            </w:r>
          </w:p>
        </w:tc>
        <w:tc>
          <w:tcPr>
            <w:tcW w:w="2633" w:type="dxa"/>
            <w:vAlign w:val="center"/>
          </w:tcPr>
          <w:p w14:paraId="1B88F684" w14:textId="77777777" w:rsidR="00115CE2" w:rsidRPr="00724B6F" w:rsidRDefault="00000000" w:rsidP="00724B6F">
            <w:pPr>
              <w:spacing w:line="276" w:lineRule="auto"/>
              <w:rPr>
                <w:sz w:val="22"/>
              </w:rPr>
            </w:pPr>
            <w:r w:rsidRPr="00724B6F">
              <w:rPr>
                <w:sz w:val="22"/>
              </w:rPr>
              <w:t>Ban Chiến lược và Kế hoạch</w:t>
            </w:r>
          </w:p>
        </w:tc>
        <w:tc>
          <w:tcPr>
            <w:tcW w:w="2635" w:type="dxa"/>
            <w:vAlign w:val="center"/>
          </w:tcPr>
          <w:p w14:paraId="7065D6CE" w14:textId="77777777" w:rsidR="00115CE2" w:rsidRPr="00724B6F" w:rsidRDefault="00000000" w:rsidP="00724B6F">
            <w:pPr>
              <w:spacing w:line="276" w:lineRule="auto"/>
              <w:rPr>
                <w:sz w:val="22"/>
              </w:rPr>
            </w:pPr>
            <w:r w:rsidRPr="00724B6F">
              <w:rPr>
                <w:sz w:val="22"/>
              </w:rPr>
              <w:t>Tiêu chí cân đối và cách điều chỉnh</w:t>
            </w:r>
          </w:p>
        </w:tc>
      </w:tr>
      <w:tr w:rsidR="00115CE2" w:rsidRPr="00724B6F" w14:paraId="375F35F4" w14:textId="77777777" w:rsidTr="00724B6F">
        <w:trPr>
          <w:jc w:val="center"/>
        </w:trPr>
        <w:tc>
          <w:tcPr>
            <w:tcW w:w="1384" w:type="dxa"/>
            <w:vAlign w:val="center"/>
          </w:tcPr>
          <w:p w14:paraId="12C40025" w14:textId="77777777" w:rsidR="00115CE2" w:rsidRPr="00724B6F" w:rsidRDefault="00000000" w:rsidP="00724B6F">
            <w:pPr>
              <w:spacing w:line="276" w:lineRule="auto"/>
              <w:rPr>
                <w:sz w:val="22"/>
              </w:rPr>
            </w:pPr>
            <w:r w:rsidRPr="00724B6F">
              <w:rPr>
                <w:sz w:val="22"/>
              </w:rPr>
              <w:t>01:35–01:50</w:t>
            </w:r>
          </w:p>
        </w:tc>
        <w:tc>
          <w:tcPr>
            <w:tcW w:w="3536" w:type="dxa"/>
            <w:vAlign w:val="center"/>
          </w:tcPr>
          <w:p w14:paraId="04465387" w14:textId="77777777" w:rsidR="00115CE2" w:rsidRPr="00724B6F" w:rsidRDefault="00000000" w:rsidP="00724B6F">
            <w:pPr>
              <w:spacing w:line="276" w:lineRule="auto"/>
              <w:rPr>
                <w:sz w:val="22"/>
              </w:rPr>
            </w:pPr>
            <w:r w:rsidRPr="00724B6F">
              <w:rPr>
                <w:sz w:val="22"/>
              </w:rPr>
              <w:t>Thẩm định, phê duyệt và xử lý trường hợp không đồng ý</w:t>
            </w:r>
          </w:p>
        </w:tc>
        <w:tc>
          <w:tcPr>
            <w:tcW w:w="2633" w:type="dxa"/>
            <w:vAlign w:val="center"/>
          </w:tcPr>
          <w:p w14:paraId="18FF0B7B" w14:textId="77777777" w:rsidR="00115CE2" w:rsidRPr="00724B6F" w:rsidRDefault="00000000" w:rsidP="00724B6F">
            <w:pPr>
              <w:spacing w:line="276" w:lineRule="auto"/>
              <w:rPr>
                <w:sz w:val="22"/>
              </w:rPr>
            </w:pPr>
            <w:r w:rsidRPr="00724B6F">
              <w:rPr>
                <w:sz w:val="22"/>
              </w:rPr>
              <w:t>Ban Giám đốc, Ban Chiến lược và Kế hoạch</w:t>
            </w:r>
          </w:p>
        </w:tc>
        <w:tc>
          <w:tcPr>
            <w:tcW w:w="2635" w:type="dxa"/>
            <w:vAlign w:val="center"/>
          </w:tcPr>
          <w:p w14:paraId="0B683252" w14:textId="77777777" w:rsidR="00115CE2" w:rsidRPr="00724B6F" w:rsidRDefault="00000000" w:rsidP="00724B6F">
            <w:pPr>
              <w:spacing w:line="276" w:lineRule="auto"/>
              <w:rPr>
                <w:sz w:val="22"/>
              </w:rPr>
            </w:pPr>
            <w:r w:rsidRPr="00724B6F">
              <w:rPr>
                <w:sz w:val="22"/>
              </w:rPr>
              <w:t>Hướng xử lý sau xem xét</w:t>
            </w:r>
          </w:p>
        </w:tc>
      </w:tr>
      <w:tr w:rsidR="00115CE2" w:rsidRPr="00724B6F" w14:paraId="63CC789E" w14:textId="77777777" w:rsidTr="00724B6F">
        <w:trPr>
          <w:jc w:val="center"/>
        </w:trPr>
        <w:tc>
          <w:tcPr>
            <w:tcW w:w="1384" w:type="dxa"/>
            <w:vAlign w:val="center"/>
          </w:tcPr>
          <w:p w14:paraId="5AA59407" w14:textId="77777777" w:rsidR="00115CE2" w:rsidRPr="00724B6F" w:rsidRDefault="00000000" w:rsidP="00724B6F">
            <w:pPr>
              <w:spacing w:line="276" w:lineRule="auto"/>
              <w:rPr>
                <w:sz w:val="22"/>
              </w:rPr>
            </w:pPr>
            <w:r w:rsidRPr="00724B6F">
              <w:rPr>
                <w:sz w:val="22"/>
              </w:rPr>
              <w:t>01:50–02:05</w:t>
            </w:r>
          </w:p>
        </w:tc>
        <w:tc>
          <w:tcPr>
            <w:tcW w:w="3536" w:type="dxa"/>
            <w:vAlign w:val="center"/>
          </w:tcPr>
          <w:p w14:paraId="1D2CA7D6" w14:textId="77777777" w:rsidR="00115CE2" w:rsidRPr="00724B6F" w:rsidRDefault="00000000" w:rsidP="00724B6F">
            <w:pPr>
              <w:spacing w:line="276" w:lineRule="auto"/>
              <w:rPr>
                <w:sz w:val="22"/>
              </w:rPr>
            </w:pPr>
            <w:r w:rsidRPr="00724B6F">
              <w:rPr>
                <w:sz w:val="22"/>
              </w:rPr>
              <w:t>Chuẩn bị triển khai và phân công</w:t>
            </w:r>
          </w:p>
        </w:tc>
        <w:tc>
          <w:tcPr>
            <w:tcW w:w="2633" w:type="dxa"/>
            <w:vAlign w:val="center"/>
          </w:tcPr>
          <w:p w14:paraId="552F87AB" w14:textId="77777777" w:rsidR="00115CE2" w:rsidRPr="00724B6F" w:rsidRDefault="00000000" w:rsidP="00724B6F">
            <w:pPr>
              <w:spacing w:line="276" w:lineRule="auto"/>
              <w:rPr>
                <w:sz w:val="22"/>
              </w:rPr>
            </w:pPr>
            <w:r w:rsidRPr="00724B6F">
              <w:rPr>
                <w:sz w:val="22"/>
              </w:rPr>
              <w:t>Tài chính, Vận hành, Ban Chiến lược và Kế hoạch</w:t>
            </w:r>
          </w:p>
        </w:tc>
        <w:tc>
          <w:tcPr>
            <w:tcW w:w="2635" w:type="dxa"/>
            <w:vAlign w:val="center"/>
          </w:tcPr>
          <w:p w14:paraId="1B749D8A" w14:textId="77777777" w:rsidR="00115CE2" w:rsidRPr="00724B6F" w:rsidRDefault="00000000" w:rsidP="00724B6F">
            <w:pPr>
              <w:spacing w:line="276" w:lineRule="auto"/>
              <w:rPr>
                <w:sz w:val="22"/>
              </w:rPr>
            </w:pPr>
            <w:r w:rsidRPr="00724B6F">
              <w:rPr>
                <w:sz w:val="22"/>
              </w:rPr>
              <w:t>Mục tiêu, ngân sách, đơn vị, tiến độ</w:t>
            </w:r>
          </w:p>
        </w:tc>
      </w:tr>
      <w:tr w:rsidR="00115CE2" w:rsidRPr="00724B6F" w14:paraId="54A016EE" w14:textId="77777777" w:rsidTr="00724B6F">
        <w:trPr>
          <w:jc w:val="center"/>
        </w:trPr>
        <w:tc>
          <w:tcPr>
            <w:tcW w:w="1384" w:type="dxa"/>
            <w:vAlign w:val="center"/>
          </w:tcPr>
          <w:p w14:paraId="363C3C29" w14:textId="77777777" w:rsidR="00115CE2" w:rsidRPr="00724B6F" w:rsidRDefault="00000000" w:rsidP="00724B6F">
            <w:pPr>
              <w:spacing w:line="276" w:lineRule="auto"/>
              <w:rPr>
                <w:sz w:val="22"/>
              </w:rPr>
            </w:pPr>
            <w:r w:rsidRPr="00724B6F">
              <w:rPr>
                <w:sz w:val="22"/>
              </w:rPr>
              <w:t>02:05–02:15</w:t>
            </w:r>
          </w:p>
        </w:tc>
        <w:tc>
          <w:tcPr>
            <w:tcW w:w="3536" w:type="dxa"/>
            <w:vAlign w:val="center"/>
          </w:tcPr>
          <w:p w14:paraId="3FDCC6EA" w14:textId="77777777" w:rsidR="00115CE2" w:rsidRPr="00724B6F" w:rsidRDefault="00000000" w:rsidP="00724B6F">
            <w:pPr>
              <w:spacing w:line="276" w:lineRule="auto"/>
              <w:rPr>
                <w:sz w:val="22"/>
              </w:rPr>
            </w:pPr>
            <w:r w:rsidRPr="00724B6F">
              <w:rPr>
                <w:sz w:val="22"/>
              </w:rPr>
              <w:t>Tổng kết</w:t>
            </w:r>
          </w:p>
        </w:tc>
        <w:tc>
          <w:tcPr>
            <w:tcW w:w="2633" w:type="dxa"/>
            <w:vAlign w:val="center"/>
          </w:tcPr>
          <w:p w14:paraId="13C7C691" w14:textId="77777777" w:rsidR="00115CE2" w:rsidRPr="00724B6F" w:rsidRDefault="00000000" w:rsidP="00724B6F">
            <w:pPr>
              <w:spacing w:line="276" w:lineRule="auto"/>
              <w:rPr>
                <w:sz w:val="22"/>
              </w:rPr>
            </w:pPr>
            <w:r w:rsidRPr="00724B6F">
              <w:rPr>
                <w:sz w:val="22"/>
              </w:rPr>
              <w:t>Tất cả</w:t>
            </w:r>
          </w:p>
        </w:tc>
        <w:tc>
          <w:tcPr>
            <w:tcW w:w="2635" w:type="dxa"/>
            <w:vAlign w:val="center"/>
          </w:tcPr>
          <w:p w14:paraId="72196E0F" w14:textId="77777777" w:rsidR="00115CE2" w:rsidRPr="00724B6F" w:rsidRDefault="00000000" w:rsidP="00724B6F">
            <w:pPr>
              <w:spacing w:line="276" w:lineRule="auto"/>
              <w:rPr>
                <w:sz w:val="22"/>
              </w:rPr>
            </w:pPr>
            <w:r w:rsidRPr="00724B6F">
              <w:rPr>
                <w:sz w:val="22"/>
              </w:rPr>
              <w:t>Nội dung thống nhất và việc cần hoàn thiện</w:t>
            </w:r>
          </w:p>
        </w:tc>
      </w:tr>
    </w:tbl>
    <w:p w14:paraId="1C9C8E71" w14:textId="56C7B13C" w:rsidR="00115CE2" w:rsidRPr="00724B6F" w:rsidRDefault="00724B6F" w:rsidP="00724B6F">
      <w:pPr>
        <w:pStyle w:val="Heading2"/>
        <w:rPr>
          <w:sz w:val="22"/>
          <w:szCs w:val="22"/>
        </w:rPr>
      </w:pPr>
      <w:r>
        <w:rPr>
          <w:sz w:val="22"/>
          <w:szCs w:val="22"/>
        </w:rPr>
        <w:t>3</w:t>
      </w:r>
      <w:r w:rsidRPr="00724B6F">
        <w:rPr>
          <w:sz w:val="22"/>
          <w:szCs w:val="22"/>
        </w:rPr>
        <w:t>. Câu hỏi điều phối trọng tâm</w:t>
      </w:r>
    </w:p>
    <w:p w14:paraId="3D1140B2" w14:textId="77777777" w:rsidR="00115CE2" w:rsidRPr="00724B6F" w:rsidRDefault="00000000" w:rsidP="00724B6F">
      <w:pPr>
        <w:rPr>
          <w:sz w:val="22"/>
        </w:rPr>
      </w:pPr>
      <w:r w:rsidRPr="00724B6F">
        <w:rPr>
          <w:sz w:val="22"/>
        </w:rPr>
        <w:t>1. Thông tin nào phải có trước khi bắt đầu phân tích và ai chịu trách nhiệm kiểm tra mức độ đầy đủ?</w:t>
      </w:r>
    </w:p>
    <w:p w14:paraId="59EBB69E" w14:textId="77777777" w:rsidR="00115CE2" w:rsidRPr="00724B6F" w:rsidRDefault="00000000" w:rsidP="00724B6F">
      <w:pPr>
        <w:rPr>
          <w:sz w:val="22"/>
        </w:rPr>
      </w:pPr>
      <w:r w:rsidRPr="00724B6F">
        <w:rPr>
          <w:sz w:val="22"/>
        </w:rPr>
        <w:t>2. Nếu thông tin chưa đầy đủ thì việc bổ sung, kiểm tra lại và giới hạn xử lý được thực hiện như thế nào?</w:t>
      </w:r>
    </w:p>
    <w:p w14:paraId="42C9AFF4" w14:textId="77777777" w:rsidR="00115CE2" w:rsidRPr="00724B6F" w:rsidRDefault="00000000" w:rsidP="00724B6F">
      <w:pPr>
        <w:rPr>
          <w:sz w:val="22"/>
        </w:rPr>
      </w:pPr>
      <w:r w:rsidRPr="00724B6F">
        <w:rPr>
          <w:sz w:val="22"/>
        </w:rPr>
        <w:t>3. Ba nhóm phân tích khách hàng, thị trường và cạnh tranh; tài chính và ngân sách; năng lực thực hiện và rủi ro được phân công cho đơn vị nào?</w:t>
      </w:r>
    </w:p>
    <w:p w14:paraId="37FD7922" w14:textId="0ED3BC65" w:rsidR="00115CE2" w:rsidRPr="00724B6F" w:rsidRDefault="00724B6F" w:rsidP="00724B6F">
      <w:pPr>
        <w:rPr>
          <w:sz w:val="22"/>
        </w:rPr>
      </w:pPr>
      <w:r>
        <w:rPr>
          <w:sz w:val="22"/>
        </w:rPr>
        <w:t>4</w:t>
      </w:r>
      <w:r w:rsidRPr="00724B6F">
        <w:rPr>
          <w:sz w:val="22"/>
        </w:rPr>
        <w:t>. Tiêu chí nào được dùng để xác định phương án đã cân đối giữa mục tiêu, nguồn lực và rủi ro?</w:t>
      </w:r>
    </w:p>
    <w:p w14:paraId="7A680E43" w14:textId="2DFC39DF" w:rsidR="00115CE2" w:rsidRPr="00724B6F" w:rsidRDefault="00724B6F" w:rsidP="00724B6F">
      <w:pPr>
        <w:rPr>
          <w:sz w:val="22"/>
        </w:rPr>
      </w:pPr>
      <w:r>
        <w:rPr>
          <w:sz w:val="22"/>
        </w:rPr>
        <w:t>5</w:t>
      </w:r>
      <w:r w:rsidRPr="00724B6F">
        <w:rPr>
          <w:sz w:val="22"/>
        </w:rPr>
        <w:t>. Ban Giám đốc xem xét những nội dung nào và nếu không đồng ý thì các trường hợp xử lý cụ thể là gì?</w:t>
      </w:r>
    </w:p>
    <w:p w14:paraId="04F81A1A" w14:textId="777D0374" w:rsidR="00115CE2" w:rsidRPr="00724B6F" w:rsidRDefault="00724B6F" w:rsidP="00724B6F">
      <w:pPr>
        <w:rPr>
          <w:sz w:val="22"/>
        </w:rPr>
      </w:pPr>
      <w:r>
        <w:rPr>
          <w:sz w:val="22"/>
        </w:rPr>
        <w:t>6</w:t>
      </w:r>
      <w:r w:rsidRPr="00724B6F">
        <w:rPr>
          <w:sz w:val="22"/>
        </w:rPr>
        <w:t>. Sau khi phê duyệt, mục tiêu, ngân sách, đơn vị phụ trách và tiến độ được hoàn thiện như thế nào?</w:t>
      </w:r>
    </w:p>
    <w:p w14:paraId="3D0E115E" w14:textId="1067766D" w:rsidR="00115CE2" w:rsidRPr="00724B6F" w:rsidRDefault="00724B6F" w:rsidP="00724B6F">
      <w:pPr>
        <w:rPr>
          <w:sz w:val="22"/>
        </w:rPr>
      </w:pPr>
      <w:r>
        <w:rPr>
          <w:sz w:val="22"/>
        </w:rPr>
        <w:t>7</w:t>
      </w:r>
      <w:r w:rsidRPr="00724B6F">
        <w:rPr>
          <w:sz w:val="22"/>
        </w:rPr>
        <w:t>. Biến động giữa kỳ nào có thể làm phát sinh nhu cầu phân tích lại hoặc cập nhật kế hoạch?</w:t>
      </w:r>
    </w:p>
    <w:p w14:paraId="7D333A5B" w14:textId="20BC6017" w:rsidR="00115CE2" w:rsidRPr="00CB23C3" w:rsidRDefault="00000000" w:rsidP="00CB23C3">
      <w:pPr>
        <w:rPr>
          <w:lang w:val="vi-VN"/>
        </w:rPr>
      </w:pPr>
      <w:r>
        <w:rPr>
          <w:b/>
          <w:sz w:val="30"/>
        </w:rPr>
        <w:lastRenderedPageBreak/>
        <w:t>KỊCH BẢN WORKSHOP RÀ SOÁT QUY TRÌNH QUẢN TRỊ HIỆU SUẤT</w:t>
      </w:r>
    </w:p>
    <w:tbl>
      <w:tblPr>
        <w:tblStyle w:val="TableGrid"/>
        <w:tblW w:w="0" w:type="auto"/>
        <w:jc w:val="center"/>
        <w:tblLook w:val="04A0" w:firstRow="1" w:lastRow="0" w:firstColumn="1" w:lastColumn="0" w:noHBand="0" w:noVBand="1"/>
      </w:tblPr>
      <w:tblGrid>
        <w:gridCol w:w="1699"/>
        <w:gridCol w:w="4221"/>
        <w:gridCol w:w="2126"/>
        <w:gridCol w:w="2142"/>
      </w:tblGrid>
      <w:tr w:rsidR="00115CE2" w:rsidRPr="00CB23C3" w14:paraId="65495697" w14:textId="77777777" w:rsidTr="00CB23C3">
        <w:trPr>
          <w:jc w:val="center"/>
        </w:trPr>
        <w:tc>
          <w:tcPr>
            <w:tcW w:w="1699" w:type="dxa"/>
            <w:shd w:val="clear" w:color="auto" w:fill="D9E2F3"/>
            <w:vAlign w:val="center"/>
          </w:tcPr>
          <w:p w14:paraId="31529E8F" w14:textId="77777777" w:rsidR="00115CE2" w:rsidRPr="00CB23C3" w:rsidRDefault="00000000" w:rsidP="00CB23C3">
            <w:pPr>
              <w:spacing w:line="276" w:lineRule="auto"/>
              <w:rPr>
                <w:sz w:val="22"/>
              </w:rPr>
            </w:pPr>
            <w:r w:rsidRPr="00CB23C3">
              <w:rPr>
                <w:b/>
                <w:sz w:val="22"/>
              </w:rPr>
              <w:t>Đơn vị</w:t>
            </w:r>
          </w:p>
        </w:tc>
        <w:tc>
          <w:tcPr>
            <w:tcW w:w="4221" w:type="dxa"/>
            <w:shd w:val="clear" w:color="auto" w:fill="D9E2F3"/>
            <w:vAlign w:val="center"/>
          </w:tcPr>
          <w:p w14:paraId="4999A432" w14:textId="77777777" w:rsidR="00115CE2" w:rsidRPr="00CB23C3" w:rsidRDefault="00000000" w:rsidP="00CB23C3">
            <w:pPr>
              <w:spacing w:line="276" w:lineRule="auto"/>
              <w:rPr>
                <w:sz w:val="22"/>
              </w:rPr>
            </w:pPr>
            <w:r w:rsidRPr="00CB23C3">
              <w:rPr>
                <w:b/>
                <w:sz w:val="22"/>
              </w:rPr>
              <w:t>HASAKI BEAUTY &amp; S.P.A</w:t>
            </w:r>
          </w:p>
        </w:tc>
        <w:tc>
          <w:tcPr>
            <w:tcW w:w="2126" w:type="dxa"/>
            <w:shd w:val="clear" w:color="auto" w:fill="D9E2F3"/>
            <w:vAlign w:val="center"/>
          </w:tcPr>
          <w:p w14:paraId="263D009C" w14:textId="77777777" w:rsidR="00115CE2" w:rsidRPr="00CB23C3" w:rsidRDefault="00000000" w:rsidP="00CB23C3">
            <w:pPr>
              <w:spacing w:line="276" w:lineRule="auto"/>
              <w:rPr>
                <w:sz w:val="22"/>
              </w:rPr>
            </w:pPr>
            <w:r w:rsidRPr="00CB23C3">
              <w:rPr>
                <w:b/>
                <w:sz w:val="22"/>
              </w:rPr>
              <w:t>Mã tài liệu</w:t>
            </w:r>
          </w:p>
        </w:tc>
        <w:tc>
          <w:tcPr>
            <w:tcW w:w="2142" w:type="dxa"/>
            <w:shd w:val="clear" w:color="auto" w:fill="D9E2F3"/>
            <w:vAlign w:val="center"/>
          </w:tcPr>
          <w:p w14:paraId="0D4D3079" w14:textId="77777777" w:rsidR="00115CE2" w:rsidRPr="00CB23C3" w:rsidRDefault="00000000" w:rsidP="00CB23C3">
            <w:pPr>
              <w:spacing w:line="276" w:lineRule="auto"/>
              <w:rPr>
                <w:sz w:val="22"/>
              </w:rPr>
            </w:pPr>
            <w:r w:rsidRPr="00CB23C3">
              <w:rPr>
                <w:b/>
                <w:sz w:val="22"/>
              </w:rPr>
              <w:t>WS-QTHS</w:t>
            </w:r>
          </w:p>
        </w:tc>
      </w:tr>
      <w:tr w:rsidR="00115CE2" w:rsidRPr="00CB23C3" w14:paraId="151A9A58" w14:textId="77777777" w:rsidTr="00CB23C3">
        <w:trPr>
          <w:jc w:val="center"/>
        </w:trPr>
        <w:tc>
          <w:tcPr>
            <w:tcW w:w="1699" w:type="dxa"/>
            <w:vAlign w:val="center"/>
          </w:tcPr>
          <w:p w14:paraId="498BC761" w14:textId="77777777" w:rsidR="00115CE2" w:rsidRPr="00CB23C3" w:rsidRDefault="00000000" w:rsidP="00CB23C3">
            <w:pPr>
              <w:spacing w:line="276" w:lineRule="auto"/>
              <w:rPr>
                <w:sz w:val="22"/>
              </w:rPr>
            </w:pPr>
            <w:r w:rsidRPr="00CB23C3">
              <w:rPr>
                <w:sz w:val="22"/>
              </w:rPr>
              <w:t>Phiên bản</w:t>
            </w:r>
          </w:p>
        </w:tc>
        <w:tc>
          <w:tcPr>
            <w:tcW w:w="4221" w:type="dxa"/>
            <w:vAlign w:val="center"/>
          </w:tcPr>
          <w:p w14:paraId="126CBCFE" w14:textId="77777777" w:rsidR="00115CE2" w:rsidRPr="00CB23C3" w:rsidRDefault="00000000" w:rsidP="00CB23C3">
            <w:pPr>
              <w:spacing w:line="276" w:lineRule="auto"/>
              <w:rPr>
                <w:sz w:val="22"/>
              </w:rPr>
            </w:pPr>
            <w:r w:rsidRPr="00CB23C3">
              <w:rPr>
                <w:sz w:val="22"/>
              </w:rPr>
              <w:t>V2.0</w:t>
            </w:r>
          </w:p>
        </w:tc>
        <w:tc>
          <w:tcPr>
            <w:tcW w:w="2126" w:type="dxa"/>
            <w:vAlign w:val="center"/>
          </w:tcPr>
          <w:p w14:paraId="709B0D33" w14:textId="77777777" w:rsidR="00115CE2" w:rsidRPr="00CB23C3" w:rsidRDefault="00000000" w:rsidP="00CB23C3">
            <w:pPr>
              <w:spacing w:line="276" w:lineRule="auto"/>
              <w:rPr>
                <w:sz w:val="22"/>
              </w:rPr>
            </w:pPr>
            <w:r w:rsidRPr="00CB23C3">
              <w:rPr>
                <w:sz w:val="22"/>
              </w:rPr>
              <w:t>Ngày ban hành</w:t>
            </w:r>
          </w:p>
        </w:tc>
        <w:tc>
          <w:tcPr>
            <w:tcW w:w="2142" w:type="dxa"/>
            <w:vAlign w:val="center"/>
          </w:tcPr>
          <w:p w14:paraId="07564ED3" w14:textId="77777777" w:rsidR="00115CE2" w:rsidRPr="00CB23C3" w:rsidRDefault="00000000" w:rsidP="00CB23C3">
            <w:pPr>
              <w:spacing w:line="276" w:lineRule="auto"/>
              <w:rPr>
                <w:sz w:val="22"/>
              </w:rPr>
            </w:pPr>
            <w:r w:rsidRPr="00CB23C3">
              <w:rPr>
                <w:sz w:val="22"/>
              </w:rPr>
              <w:t>…/…/2026</w:t>
            </w:r>
          </w:p>
        </w:tc>
      </w:tr>
      <w:tr w:rsidR="00115CE2" w:rsidRPr="00CB23C3" w14:paraId="186FC0C6" w14:textId="77777777" w:rsidTr="00CB23C3">
        <w:trPr>
          <w:jc w:val="center"/>
        </w:trPr>
        <w:tc>
          <w:tcPr>
            <w:tcW w:w="1699" w:type="dxa"/>
            <w:vAlign w:val="center"/>
          </w:tcPr>
          <w:p w14:paraId="389FE375" w14:textId="77777777" w:rsidR="00115CE2" w:rsidRPr="00CB23C3" w:rsidRDefault="00000000" w:rsidP="00CB23C3">
            <w:pPr>
              <w:spacing w:line="276" w:lineRule="auto"/>
              <w:rPr>
                <w:sz w:val="22"/>
              </w:rPr>
            </w:pPr>
            <w:r w:rsidRPr="00CB23C3">
              <w:rPr>
                <w:sz w:val="22"/>
              </w:rPr>
              <w:t>Khối/Bộ phận</w:t>
            </w:r>
          </w:p>
        </w:tc>
        <w:tc>
          <w:tcPr>
            <w:tcW w:w="4221" w:type="dxa"/>
            <w:vAlign w:val="center"/>
          </w:tcPr>
          <w:p w14:paraId="68E5CFE6" w14:textId="77777777" w:rsidR="00115CE2" w:rsidRPr="00CB23C3" w:rsidRDefault="00000000" w:rsidP="00CB23C3">
            <w:pPr>
              <w:spacing w:line="276" w:lineRule="auto"/>
              <w:rPr>
                <w:sz w:val="22"/>
              </w:rPr>
            </w:pPr>
            <w:r w:rsidRPr="00CB23C3">
              <w:rPr>
                <w:sz w:val="22"/>
              </w:rPr>
              <w:t>Nhóm nghiên cứu / Các đơn vị tham gia</w:t>
            </w:r>
          </w:p>
        </w:tc>
        <w:tc>
          <w:tcPr>
            <w:tcW w:w="2126" w:type="dxa"/>
            <w:vAlign w:val="center"/>
          </w:tcPr>
          <w:p w14:paraId="5365A6EF" w14:textId="77777777" w:rsidR="00115CE2" w:rsidRPr="00CB23C3" w:rsidRDefault="00000000" w:rsidP="00CB23C3">
            <w:pPr>
              <w:spacing w:line="276" w:lineRule="auto"/>
              <w:rPr>
                <w:sz w:val="22"/>
              </w:rPr>
            </w:pPr>
            <w:r w:rsidRPr="00CB23C3">
              <w:rPr>
                <w:sz w:val="22"/>
              </w:rPr>
              <w:t>Người lập</w:t>
            </w:r>
          </w:p>
        </w:tc>
        <w:tc>
          <w:tcPr>
            <w:tcW w:w="2142" w:type="dxa"/>
            <w:vAlign w:val="center"/>
          </w:tcPr>
          <w:p w14:paraId="7DC20CBE" w14:textId="77777777" w:rsidR="00115CE2" w:rsidRPr="00CB23C3" w:rsidRDefault="00000000" w:rsidP="00CB23C3">
            <w:pPr>
              <w:spacing w:line="276" w:lineRule="auto"/>
              <w:rPr>
                <w:sz w:val="22"/>
              </w:rPr>
            </w:pPr>
            <w:r w:rsidRPr="00CB23C3">
              <w:rPr>
                <w:sz w:val="22"/>
              </w:rPr>
              <w:t>................................</w:t>
            </w:r>
          </w:p>
        </w:tc>
      </w:tr>
    </w:tbl>
    <w:p w14:paraId="12432733" w14:textId="77777777" w:rsidR="00115CE2" w:rsidRPr="00CB23C3" w:rsidRDefault="00000000" w:rsidP="00CB23C3">
      <w:pPr>
        <w:pStyle w:val="Heading2"/>
        <w:rPr>
          <w:sz w:val="22"/>
          <w:szCs w:val="22"/>
        </w:rPr>
      </w:pPr>
      <w:r w:rsidRPr="00CB23C3">
        <w:rPr>
          <w:sz w:val="22"/>
          <w:szCs w:val="22"/>
        </w:rPr>
        <w:t>1. Thông tin chung</w:t>
      </w:r>
    </w:p>
    <w:p w14:paraId="35439D01" w14:textId="77777777" w:rsidR="00115CE2" w:rsidRPr="00CB23C3" w:rsidRDefault="00000000" w:rsidP="00CB23C3">
      <w:pPr>
        <w:rPr>
          <w:sz w:val="22"/>
        </w:rPr>
      </w:pPr>
      <w:r w:rsidRPr="00CB23C3">
        <w:rPr>
          <w:b/>
          <w:sz w:val="22"/>
        </w:rPr>
        <w:t xml:space="preserve">Tên workshop: </w:t>
      </w:r>
      <w:r w:rsidRPr="00CB23C3">
        <w:rPr>
          <w:sz w:val="22"/>
        </w:rPr>
        <w:t>................................................................................................................</w:t>
      </w:r>
    </w:p>
    <w:p w14:paraId="7DEB0228" w14:textId="77777777" w:rsidR="00115CE2" w:rsidRPr="00CB23C3" w:rsidRDefault="00000000" w:rsidP="00CB23C3">
      <w:pPr>
        <w:rPr>
          <w:sz w:val="22"/>
        </w:rPr>
      </w:pPr>
      <w:r w:rsidRPr="00CB23C3">
        <w:rPr>
          <w:b/>
          <w:sz w:val="22"/>
        </w:rPr>
        <w:t xml:space="preserve">Thời lượng dự kiến: </w:t>
      </w:r>
      <w:r w:rsidRPr="00CB23C3">
        <w:rPr>
          <w:sz w:val="22"/>
        </w:rPr>
        <w:t>................................................................................................................</w:t>
      </w:r>
    </w:p>
    <w:p w14:paraId="3BBEADB8" w14:textId="77777777" w:rsidR="00115CE2" w:rsidRPr="00CB23C3" w:rsidRDefault="00000000" w:rsidP="00CB23C3">
      <w:pPr>
        <w:rPr>
          <w:sz w:val="22"/>
        </w:rPr>
      </w:pPr>
      <w:r w:rsidRPr="00CB23C3">
        <w:rPr>
          <w:b/>
          <w:sz w:val="22"/>
        </w:rPr>
        <w:t xml:space="preserve">Người điều phối: </w:t>
      </w:r>
      <w:r w:rsidRPr="00CB23C3">
        <w:rPr>
          <w:sz w:val="22"/>
        </w:rPr>
        <w:t>................................................................................................................</w:t>
      </w:r>
    </w:p>
    <w:p w14:paraId="1D1B48FB" w14:textId="77777777" w:rsidR="00115CE2" w:rsidRPr="00CB23C3" w:rsidRDefault="00000000" w:rsidP="00CB23C3">
      <w:pPr>
        <w:rPr>
          <w:sz w:val="22"/>
        </w:rPr>
      </w:pPr>
      <w:r w:rsidRPr="00CB23C3">
        <w:rPr>
          <w:b/>
          <w:sz w:val="22"/>
        </w:rPr>
        <w:t xml:space="preserve">Mục tiêu: </w:t>
      </w:r>
      <w:r w:rsidRPr="00CB23C3">
        <w:rPr>
          <w:sz w:val="22"/>
        </w:rPr>
        <w:t>................................................................................................................</w:t>
      </w:r>
    </w:p>
    <w:p w14:paraId="6A8118F0" w14:textId="05D0B057" w:rsidR="00115CE2" w:rsidRPr="00CB23C3" w:rsidRDefault="00CB23C3" w:rsidP="00CB23C3">
      <w:pPr>
        <w:pStyle w:val="Heading2"/>
        <w:rPr>
          <w:sz w:val="22"/>
          <w:szCs w:val="22"/>
        </w:rPr>
      </w:pPr>
      <w:r>
        <w:rPr>
          <w:sz w:val="22"/>
          <w:szCs w:val="22"/>
        </w:rPr>
        <w:t>2</w:t>
      </w:r>
      <w:r w:rsidRPr="00CB23C3">
        <w:rPr>
          <w:sz w:val="22"/>
          <w:szCs w:val="22"/>
        </w:rPr>
        <w:t>. Nội dung điều phối</w:t>
      </w:r>
    </w:p>
    <w:tbl>
      <w:tblPr>
        <w:tblStyle w:val="TableGrid"/>
        <w:tblW w:w="0" w:type="auto"/>
        <w:jc w:val="center"/>
        <w:tblLook w:val="04A0" w:firstRow="1" w:lastRow="0" w:firstColumn="1" w:lastColumn="0" w:noHBand="0" w:noVBand="1"/>
      </w:tblPr>
      <w:tblGrid>
        <w:gridCol w:w="1384"/>
        <w:gridCol w:w="3532"/>
        <w:gridCol w:w="2635"/>
        <w:gridCol w:w="2637"/>
      </w:tblGrid>
      <w:tr w:rsidR="00115CE2" w:rsidRPr="00CB23C3" w14:paraId="36589285" w14:textId="77777777" w:rsidTr="00CB23C3">
        <w:trPr>
          <w:jc w:val="center"/>
        </w:trPr>
        <w:tc>
          <w:tcPr>
            <w:tcW w:w="1384" w:type="dxa"/>
            <w:shd w:val="clear" w:color="auto" w:fill="D9E2F3"/>
            <w:vAlign w:val="center"/>
          </w:tcPr>
          <w:p w14:paraId="75A69FCD" w14:textId="77777777" w:rsidR="00115CE2" w:rsidRPr="00CB23C3" w:rsidRDefault="00000000" w:rsidP="00CB23C3">
            <w:pPr>
              <w:spacing w:line="276" w:lineRule="auto"/>
              <w:rPr>
                <w:sz w:val="22"/>
              </w:rPr>
            </w:pPr>
            <w:r w:rsidRPr="00CB23C3">
              <w:rPr>
                <w:b/>
                <w:sz w:val="22"/>
              </w:rPr>
              <w:t>Thời gian</w:t>
            </w:r>
          </w:p>
        </w:tc>
        <w:tc>
          <w:tcPr>
            <w:tcW w:w="3532" w:type="dxa"/>
            <w:shd w:val="clear" w:color="auto" w:fill="D9E2F3"/>
            <w:vAlign w:val="center"/>
          </w:tcPr>
          <w:p w14:paraId="144D7BE7" w14:textId="77777777" w:rsidR="00115CE2" w:rsidRPr="00CB23C3" w:rsidRDefault="00000000" w:rsidP="00CB23C3">
            <w:pPr>
              <w:spacing w:line="276" w:lineRule="auto"/>
              <w:rPr>
                <w:sz w:val="22"/>
              </w:rPr>
            </w:pPr>
            <w:r w:rsidRPr="00CB23C3">
              <w:rPr>
                <w:b/>
                <w:sz w:val="22"/>
              </w:rPr>
              <w:t>Nội dung</w:t>
            </w:r>
          </w:p>
        </w:tc>
        <w:tc>
          <w:tcPr>
            <w:tcW w:w="2635" w:type="dxa"/>
            <w:shd w:val="clear" w:color="auto" w:fill="D9E2F3"/>
            <w:vAlign w:val="center"/>
          </w:tcPr>
          <w:p w14:paraId="7B970D47" w14:textId="77777777" w:rsidR="00115CE2" w:rsidRPr="00CB23C3" w:rsidRDefault="00000000" w:rsidP="00CB23C3">
            <w:pPr>
              <w:spacing w:line="276" w:lineRule="auto"/>
              <w:rPr>
                <w:sz w:val="22"/>
              </w:rPr>
            </w:pPr>
            <w:r w:rsidRPr="00CB23C3">
              <w:rPr>
                <w:b/>
                <w:sz w:val="22"/>
              </w:rPr>
              <w:t>Người tham gia chính</w:t>
            </w:r>
          </w:p>
        </w:tc>
        <w:tc>
          <w:tcPr>
            <w:tcW w:w="2637" w:type="dxa"/>
            <w:shd w:val="clear" w:color="auto" w:fill="D9E2F3"/>
            <w:vAlign w:val="center"/>
          </w:tcPr>
          <w:p w14:paraId="6CE55E1E" w14:textId="77777777" w:rsidR="00115CE2" w:rsidRPr="00CB23C3" w:rsidRDefault="00000000" w:rsidP="00CB23C3">
            <w:pPr>
              <w:spacing w:line="276" w:lineRule="auto"/>
              <w:rPr>
                <w:sz w:val="22"/>
              </w:rPr>
            </w:pPr>
            <w:r w:rsidRPr="00CB23C3">
              <w:rPr>
                <w:b/>
                <w:sz w:val="22"/>
              </w:rPr>
              <w:t>Kết quả cần ghi nhận</w:t>
            </w:r>
          </w:p>
        </w:tc>
      </w:tr>
      <w:tr w:rsidR="00115CE2" w:rsidRPr="00CB23C3" w14:paraId="5874C06D" w14:textId="77777777" w:rsidTr="00CB23C3">
        <w:trPr>
          <w:jc w:val="center"/>
        </w:trPr>
        <w:tc>
          <w:tcPr>
            <w:tcW w:w="1384" w:type="dxa"/>
            <w:vAlign w:val="center"/>
          </w:tcPr>
          <w:p w14:paraId="7EF9C843" w14:textId="77777777" w:rsidR="00115CE2" w:rsidRPr="00CB23C3" w:rsidRDefault="00000000" w:rsidP="00CB23C3">
            <w:pPr>
              <w:spacing w:line="276" w:lineRule="auto"/>
              <w:rPr>
                <w:sz w:val="22"/>
              </w:rPr>
            </w:pPr>
            <w:r w:rsidRPr="00CB23C3">
              <w:rPr>
                <w:sz w:val="22"/>
              </w:rPr>
              <w:t>00:00–00:10</w:t>
            </w:r>
          </w:p>
        </w:tc>
        <w:tc>
          <w:tcPr>
            <w:tcW w:w="3532" w:type="dxa"/>
            <w:vAlign w:val="center"/>
          </w:tcPr>
          <w:p w14:paraId="4F84AB46" w14:textId="77777777" w:rsidR="00115CE2" w:rsidRPr="00CB23C3" w:rsidRDefault="00000000" w:rsidP="00CB23C3">
            <w:pPr>
              <w:spacing w:line="276" w:lineRule="auto"/>
              <w:rPr>
                <w:sz w:val="22"/>
              </w:rPr>
            </w:pPr>
            <w:r w:rsidRPr="00CB23C3">
              <w:rPr>
                <w:sz w:val="22"/>
              </w:rPr>
              <w:t>Khai mạc và thống nhất phạm vi đánh giá</w:t>
            </w:r>
          </w:p>
        </w:tc>
        <w:tc>
          <w:tcPr>
            <w:tcW w:w="2635" w:type="dxa"/>
            <w:vAlign w:val="center"/>
          </w:tcPr>
          <w:p w14:paraId="2FAB7CDD" w14:textId="77777777" w:rsidR="00115CE2" w:rsidRPr="00CB23C3" w:rsidRDefault="00000000" w:rsidP="00CB23C3">
            <w:pPr>
              <w:spacing w:line="276" w:lineRule="auto"/>
              <w:rPr>
                <w:sz w:val="22"/>
              </w:rPr>
            </w:pPr>
            <w:r w:rsidRPr="00CB23C3">
              <w:rPr>
                <w:sz w:val="22"/>
              </w:rPr>
              <w:t>Tất cả</w:t>
            </w:r>
          </w:p>
        </w:tc>
        <w:tc>
          <w:tcPr>
            <w:tcW w:w="2637" w:type="dxa"/>
            <w:vAlign w:val="center"/>
          </w:tcPr>
          <w:p w14:paraId="60E1FB5B" w14:textId="77777777" w:rsidR="00115CE2" w:rsidRPr="00CB23C3" w:rsidRDefault="00000000" w:rsidP="00CB23C3">
            <w:pPr>
              <w:spacing w:line="276" w:lineRule="auto"/>
              <w:rPr>
                <w:sz w:val="22"/>
              </w:rPr>
            </w:pPr>
            <w:r w:rsidRPr="00CB23C3">
              <w:rPr>
                <w:sz w:val="22"/>
              </w:rPr>
              <w:t>Mục tiêu và phạm vi</w:t>
            </w:r>
          </w:p>
        </w:tc>
      </w:tr>
      <w:tr w:rsidR="00115CE2" w:rsidRPr="00CB23C3" w14:paraId="29639D4D" w14:textId="77777777" w:rsidTr="00CB23C3">
        <w:trPr>
          <w:jc w:val="center"/>
        </w:trPr>
        <w:tc>
          <w:tcPr>
            <w:tcW w:w="1384" w:type="dxa"/>
            <w:vAlign w:val="center"/>
          </w:tcPr>
          <w:p w14:paraId="120704CB" w14:textId="77777777" w:rsidR="00115CE2" w:rsidRPr="00CB23C3" w:rsidRDefault="00000000" w:rsidP="00CB23C3">
            <w:pPr>
              <w:spacing w:line="276" w:lineRule="auto"/>
              <w:rPr>
                <w:sz w:val="22"/>
              </w:rPr>
            </w:pPr>
            <w:r w:rsidRPr="00CB23C3">
              <w:rPr>
                <w:sz w:val="22"/>
              </w:rPr>
              <w:t>00:10–00:30</w:t>
            </w:r>
          </w:p>
        </w:tc>
        <w:tc>
          <w:tcPr>
            <w:tcW w:w="3532" w:type="dxa"/>
            <w:vAlign w:val="center"/>
          </w:tcPr>
          <w:p w14:paraId="324FA881" w14:textId="77777777" w:rsidR="00115CE2" w:rsidRPr="00CB23C3" w:rsidRDefault="00000000" w:rsidP="00CB23C3">
            <w:pPr>
              <w:spacing w:line="276" w:lineRule="auto"/>
              <w:rPr>
                <w:sz w:val="22"/>
              </w:rPr>
            </w:pPr>
            <w:r w:rsidRPr="00CB23C3">
              <w:rPr>
                <w:sz w:val="22"/>
              </w:rPr>
              <w:t>Tổng hợp, kiểm tra và chuẩn hóa dữ liệu KPI</w:t>
            </w:r>
          </w:p>
        </w:tc>
        <w:tc>
          <w:tcPr>
            <w:tcW w:w="2635" w:type="dxa"/>
            <w:vAlign w:val="center"/>
          </w:tcPr>
          <w:p w14:paraId="35001EA7" w14:textId="77777777" w:rsidR="00115CE2" w:rsidRPr="00CB23C3" w:rsidRDefault="00000000" w:rsidP="00CB23C3">
            <w:pPr>
              <w:spacing w:line="276" w:lineRule="auto"/>
              <w:rPr>
                <w:sz w:val="22"/>
              </w:rPr>
            </w:pPr>
            <w:r w:rsidRPr="00CB23C3">
              <w:rPr>
                <w:sz w:val="22"/>
              </w:rPr>
              <w:t>Quản lý Hiệu suất</w:t>
            </w:r>
          </w:p>
        </w:tc>
        <w:tc>
          <w:tcPr>
            <w:tcW w:w="2637" w:type="dxa"/>
            <w:vAlign w:val="center"/>
          </w:tcPr>
          <w:p w14:paraId="60A4B293" w14:textId="77777777" w:rsidR="00115CE2" w:rsidRPr="00CB23C3" w:rsidRDefault="00000000" w:rsidP="00CB23C3">
            <w:pPr>
              <w:spacing w:line="276" w:lineRule="auto"/>
              <w:rPr>
                <w:sz w:val="22"/>
              </w:rPr>
            </w:pPr>
            <w:r w:rsidRPr="00CB23C3">
              <w:rPr>
                <w:sz w:val="22"/>
              </w:rPr>
              <w:t>Nguồn dữ liệu và tiêu chí kiểm tra</w:t>
            </w:r>
          </w:p>
        </w:tc>
      </w:tr>
      <w:tr w:rsidR="00115CE2" w:rsidRPr="00CB23C3" w14:paraId="2FBB35A3" w14:textId="77777777" w:rsidTr="00CB23C3">
        <w:trPr>
          <w:jc w:val="center"/>
        </w:trPr>
        <w:tc>
          <w:tcPr>
            <w:tcW w:w="1384" w:type="dxa"/>
            <w:vAlign w:val="center"/>
          </w:tcPr>
          <w:p w14:paraId="6D965C06" w14:textId="77777777" w:rsidR="00115CE2" w:rsidRPr="00CB23C3" w:rsidRDefault="00000000" w:rsidP="00CB23C3">
            <w:pPr>
              <w:spacing w:line="276" w:lineRule="auto"/>
              <w:rPr>
                <w:sz w:val="22"/>
              </w:rPr>
            </w:pPr>
            <w:r w:rsidRPr="00CB23C3">
              <w:rPr>
                <w:sz w:val="22"/>
              </w:rPr>
              <w:t>00:30–00:50</w:t>
            </w:r>
          </w:p>
        </w:tc>
        <w:tc>
          <w:tcPr>
            <w:tcW w:w="3532" w:type="dxa"/>
            <w:vAlign w:val="center"/>
          </w:tcPr>
          <w:p w14:paraId="3C555634" w14:textId="77777777" w:rsidR="00115CE2" w:rsidRPr="00CB23C3" w:rsidRDefault="00000000" w:rsidP="00CB23C3">
            <w:pPr>
              <w:spacing w:line="276" w:lineRule="auto"/>
              <w:rPr>
                <w:sz w:val="22"/>
              </w:rPr>
            </w:pPr>
            <w:r w:rsidRPr="00CB23C3">
              <w:rPr>
                <w:sz w:val="22"/>
              </w:rPr>
              <w:t>Rà soát cách xử lý dữ liệu thiếu hoặc sai lệch</w:t>
            </w:r>
          </w:p>
        </w:tc>
        <w:tc>
          <w:tcPr>
            <w:tcW w:w="2635" w:type="dxa"/>
            <w:vAlign w:val="center"/>
          </w:tcPr>
          <w:p w14:paraId="30D8E4D4" w14:textId="77777777" w:rsidR="00115CE2" w:rsidRPr="00CB23C3" w:rsidRDefault="00000000" w:rsidP="00CB23C3">
            <w:pPr>
              <w:spacing w:line="276" w:lineRule="auto"/>
              <w:rPr>
                <w:sz w:val="22"/>
              </w:rPr>
            </w:pPr>
            <w:r w:rsidRPr="00CB23C3">
              <w:rPr>
                <w:sz w:val="22"/>
              </w:rPr>
              <w:t>Quản lý Hiệu suất, đơn vị dữ liệu</w:t>
            </w:r>
          </w:p>
        </w:tc>
        <w:tc>
          <w:tcPr>
            <w:tcW w:w="2637" w:type="dxa"/>
            <w:vAlign w:val="center"/>
          </w:tcPr>
          <w:p w14:paraId="0BCF6DFD" w14:textId="77777777" w:rsidR="00115CE2" w:rsidRPr="00CB23C3" w:rsidRDefault="00000000" w:rsidP="00CB23C3">
            <w:pPr>
              <w:spacing w:line="276" w:lineRule="auto"/>
              <w:rPr>
                <w:sz w:val="22"/>
              </w:rPr>
            </w:pPr>
            <w:r w:rsidRPr="00CB23C3">
              <w:rPr>
                <w:sz w:val="22"/>
              </w:rPr>
              <w:t>Cách bổ sung, kiểm tra lại</w:t>
            </w:r>
          </w:p>
        </w:tc>
      </w:tr>
      <w:tr w:rsidR="00115CE2" w:rsidRPr="00CB23C3" w14:paraId="4FE96598" w14:textId="77777777" w:rsidTr="00CB23C3">
        <w:trPr>
          <w:jc w:val="center"/>
        </w:trPr>
        <w:tc>
          <w:tcPr>
            <w:tcW w:w="1384" w:type="dxa"/>
            <w:vAlign w:val="center"/>
          </w:tcPr>
          <w:p w14:paraId="3C0586EE" w14:textId="77777777" w:rsidR="00115CE2" w:rsidRPr="00CB23C3" w:rsidRDefault="00000000" w:rsidP="00CB23C3">
            <w:pPr>
              <w:spacing w:line="276" w:lineRule="auto"/>
              <w:rPr>
                <w:sz w:val="22"/>
              </w:rPr>
            </w:pPr>
            <w:r w:rsidRPr="00CB23C3">
              <w:rPr>
                <w:sz w:val="22"/>
              </w:rPr>
              <w:t>00:50–01:10</w:t>
            </w:r>
          </w:p>
        </w:tc>
        <w:tc>
          <w:tcPr>
            <w:tcW w:w="3532" w:type="dxa"/>
            <w:vAlign w:val="center"/>
          </w:tcPr>
          <w:p w14:paraId="3B1634B3" w14:textId="77777777" w:rsidR="00115CE2" w:rsidRPr="00CB23C3" w:rsidRDefault="00000000" w:rsidP="00CB23C3">
            <w:pPr>
              <w:spacing w:line="276" w:lineRule="auto"/>
              <w:rPr>
                <w:sz w:val="22"/>
              </w:rPr>
            </w:pPr>
            <w:r w:rsidRPr="00CB23C3">
              <w:rPr>
                <w:sz w:val="22"/>
              </w:rPr>
              <w:t>Đánh giá KPI và trao đổi với đơn vị được đánh giá</w:t>
            </w:r>
          </w:p>
        </w:tc>
        <w:tc>
          <w:tcPr>
            <w:tcW w:w="2635" w:type="dxa"/>
            <w:vAlign w:val="center"/>
          </w:tcPr>
          <w:p w14:paraId="5DF08181" w14:textId="77777777" w:rsidR="00115CE2" w:rsidRPr="00CB23C3" w:rsidRDefault="00000000" w:rsidP="00CB23C3">
            <w:pPr>
              <w:spacing w:line="276" w:lineRule="auto"/>
              <w:rPr>
                <w:sz w:val="22"/>
              </w:rPr>
            </w:pPr>
            <w:r w:rsidRPr="00CB23C3">
              <w:rPr>
                <w:sz w:val="22"/>
              </w:rPr>
              <w:t>Quản lý, đơn vị được đánh giá</w:t>
            </w:r>
          </w:p>
        </w:tc>
        <w:tc>
          <w:tcPr>
            <w:tcW w:w="2637" w:type="dxa"/>
            <w:vAlign w:val="center"/>
          </w:tcPr>
          <w:p w14:paraId="6EA520D4" w14:textId="77777777" w:rsidR="00115CE2" w:rsidRPr="00CB23C3" w:rsidRDefault="00000000" w:rsidP="00CB23C3">
            <w:pPr>
              <w:spacing w:line="276" w:lineRule="auto"/>
              <w:rPr>
                <w:sz w:val="22"/>
              </w:rPr>
            </w:pPr>
            <w:r w:rsidRPr="00CB23C3">
              <w:rPr>
                <w:sz w:val="22"/>
              </w:rPr>
              <w:t>Cách đánh giá và phản hồi</w:t>
            </w:r>
          </w:p>
        </w:tc>
      </w:tr>
      <w:tr w:rsidR="00115CE2" w:rsidRPr="00CB23C3" w14:paraId="2CD31862" w14:textId="77777777" w:rsidTr="00CB23C3">
        <w:trPr>
          <w:jc w:val="center"/>
        </w:trPr>
        <w:tc>
          <w:tcPr>
            <w:tcW w:w="1384" w:type="dxa"/>
            <w:vAlign w:val="center"/>
          </w:tcPr>
          <w:p w14:paraId="47EB465E" w14:textId="77777777" w:rsidR="00115CE2" w:rsidRPr="00CB23C3" w:rsidRDefault="00000000" w:rsidP="00CB23C3">
            <w:pPr>
              <w:spacing w:line="276" w:lineRule="auto"/>
              <w:rPr>
                <w:sz w:val="22"/>
              </w:rPr>
            </w:pPr>
            <w:r w:rsidRPr="00CB23C3">
              <w:rPr>
                <w:sz w:val="22"/>
              </w:rPr>
              <w:t>01:10–01:30</w:t>
            </w:r>
          </w:p>
        </w:tc>
        <w:tc>
          <w:tcPr>
            <w:tcW w:w="3532" w:type="dxa"/>
            <w:vAlign w:val="center"/>
          </w:tcPr>
          <w:p w14:paraId="27F76F4C" w14:textId="77777777" w:rsidR="00115CE2" w:rsidRPr="00CB23C3" w:rsidRDefault="00000000" w:rsidP="00CB23C3">
            <w:pPr>
              <w:spacing w:line="276" w:lineRule="auto"/>
              <w:rPr>
                <w:sz w:val="22"/>
              </w:rPr>
            </w:pPr>
            <w:r w:rsidRPr="00CB23C3">
              <w:rPr>
                <w:sz w:val="22"/>
              </w:rPr>
              <w:t>Xử lý trường hợp cần review và xác nhận kết quả</w:t>
            </w:r>
          </w:p>
        </w:tc>
        <w:tc>
          <w:tcPr>
            <w:tcW w:w="2635" w:type="dxa"/>
            <w:vAlign w:val="center"/>
          </w:tcPr>
          <w:p w14:paraId="5A7586B5" w14:textId="77777777" w:rsidR="00115CE2" w:rsidRPr="00CB23C3" w:rsidRDefault="00000000" w:rsidP="00CB23C3">
            <w:pPr>
              <w:spacing w:line="276" w:lineRule="auto"/>
              <w:rPr>
                <w:sz w:val="22"/>
              </w:rPr>
            </w:pPr>
            <w:r w:rsidRPr="00CB23C3">
              <w:rPr>
                <w:sz w:val="22"/>
              </w:rPr>
              <w:t>Quản lý, Quản lý Hiệu suất</w:t>
            </w:r>
          </w:p>
        </w:tc>
        <w:tc>
          <w:tcPr>
            <w:tcW w:w="2637" w:type="dxa"/>
            <w:vAlign w:val="center"/>
          </w:tcPr>
          <w:p w14:paraId="69BDAE42" w14:textId="77777777" w:rsidR="00115CE2" w:rsidRPr="00CB23C3" w:rsidRDefault="00000000" w:rsidP="00CB23C3">
            <w:pPr>
              <w:spacing w:line="276" w:lineRule="auto"/>
              <w:rPr>
                <w:sz w:val="22"/>
              </w:rPr>
            </w:pPr>
            <w:r w:rsidRPr="00CB23C3">
              <w:rPr>
                <w:sz w:val="22"/>
              </w:rPr>
              <w:t>Điều kiện review và kết quả review</w:t>
            </w:r>
          </w:p>
        </w:tc>
      </w:tr>
      <w:tr w:rsidR="00115CE2" w:rsidRPr="00CB23C3" w14:paraId="13B2B3D7" w14:textId="77777777" w:rsidTr="00CB23C3">
        <w:trPr>
          <w:jc w:val="center"/>
        </w:trPr>
        <w:tc>
          <w:tcPr>
            <w:tcW w:w="1384" w:type="dxa"/>
            <w:vAlign w:val="center"/>
          </w:tcPr>
          <w:p w14:paraId="395B2B7D" w14:textId="77777777" w:rsidR="00115CE2" w:rsidRPr="00CB23C3" w:rsidRDefault="00000000" w:rsidP="00CB23C3">
            <w:pPr>
              <w:spacing w:line="276" w:lineRule="auto"/>
              <w:rPr>
                <w:sz w:val="22"/>
              </w:rPr>
            </w:pPr>
            <w:r w:rsidRPr="00CB23C3">
              <w:rPr>
                <w:sz w:val="22"/>
              </w:rPr>
              <w:t>01:30–01:45</w:t>
            </w:r>
          </w:p>
        </w:tc>
        <w:tc>
          <w:tcPr>
            <w:tcW w:w="3532" w:type="dxa"/>
            <w:vAlign w:val="center"/>
          </w:tcPr>
          <w:p w14:paraId="79A0239D" w14:textId="77777777" w:rsidR="00115CE2" w:rsidRPr="00CB23C3" w:rsidRDefault="00000000" w:rsidP="00CB23C3">
            <w:pPr>
              <w:spacing w:line="276" w:lineRule="auto"/>
              <w:rPr>
                <w:sz w:val="22"/>
              </w:rPr>
            </w:pPr>
            <w:r w:rsidRPr="00CB23C3">
              <w:rPr>
                <w:sz w:val="22"/>
              </w:rPr>
              <w:t>Xử lý KPI chưa đạt, lập PIP và đánh giá lại</w:t>
            </w:r>
          </w:p>
        </w:tc>
        <w:tc>
          <w:tcPr>
            <w:tcW w:w="2635" w:type="dxa"/>
            <w:vAlign w:val="center"/>
          </w:tcPr>
          <w:p w14:paraId="0F8329A3" w14:textId="77777777" w:rsidR="00115CE2" w:rsidRPr="00CB23C3" w:rsidRDefault="00000000" w:rsidP="00CB23C3">
            <w:pPr>
              <w:spacing w:line="276" w:lineRule="auto"/>
              <w:rPr>
                <w:sz w:val="22"/>
              </w:rPr>
            </w:pPr>
            <w:r w:rsidRPr="00CB23C3">
              <w:rPr>
                <w:sz w:val="22"/>
              </w:rPr>
              <w:t>Quản lý, đơn vị được đánh giá</w:t>
            </w:r>
          </w:p>
        </w:tc>
        <w:tc>
          <w:tcPr>
            <w:tcW w:w="2637" w:type="dxa"/>
            <w:vAlign w:val="center"/>
          </w:tcPr>
          <w:p w14:paraId="35E0FF66" w14:textId="77777777" w:rsidR="00115CE2" w:rsidRPr="00CB23C3" w:rsidRDefault="00000000" w:rsidP="00CB23C3">
            <w:pPr>
              <w:spacing w:line="276" w:lineRule="auto"/>
              <w:rPr>
                <w:sz w:val="22"/>
              </w:rPr>
            </w:pPr>
            <w:r w:rsidRPr="00CB23C3">
              <w:rPr>
                <w:sz w:val="22"/>
              </w:rPr>
              <w:t>Điều kiện PIP và đánh giá lại</w:t>
            </w:r>
          </w:p>
        </w:tc>
      </w:tr>
      <w:tr w:rsidR="00115CE2" w:rsidRPr="00CB23C3" w14:paraId="6192598E" w14:textId="77777777" w:rsidTr="00CB23C3">
        <w:trPr>
          <w:jc w:val="center"/>
        </w:trPr>
        <w:tc>
          <w:tcPr>
            <w:tcW w:w="1384" w:type="dxa"/>
            <w:vAlign w:val="center"/>
          </w:tcPr>
          <w:p w14:paraId="49A9F308" w14:textId="77777777" w:rsidR="00115CE2" w:rsidRPr="00CB23C3" w:rsidRDefault="00000000" w:rsidP="00CB23C3">
            <w:pPr>
              <w:spacing w:line="276" w:lineRule="auto"/>
              <w:rPr>
                <w:sz w:val="22"/>
              </w:rPr>
            </w:pPr>
            <w:r w:rsidRPr="00CB23C3">
              <w:rPr>
                <w:sz w:val="22"/>
              </w:rPr>
              <w:t>01:45–02:00</w:t>
            </w:r>
          </w:p>
        </w:tc>
        <w:tc>
          <w:tcPr>
            <w:tcW w:w="3532" w:type="dxa"/>
            <w:vAlign w:val="center"/>
          </w:tcPr>
          <w:p w14:paraId="17DD4F07" w14:textId="77777777" w:rsidR="00115CE2" w:rsidRPr="00CB23C3" w:rsidRDefault="00000000" w:rsidP="00CB23C3">
            <w:pPr>
              <w:spacing w:line="276" w:lineRule="auto"/>
              <w:rPr>
                <w:sz w:val="22"/>
              </w:rPr>
            </w:pPr>
            <w:r w:rsidRPr="00CB23C3">
              <w:rPr>
                <w:sz w:val="22"/>
              </w:rPr>
              <w:t>Tổng hợp hồ sơ, phê duyệt và xử lý yêu cầu điều chỉnh</w:t>
            </w:r>
          </w:p>
        </w:tc>
        <w:tc>
          <w:tcPr>
            <w:tcW w:w="2635" w:type="dxa"/>
            <w:vAlign w:val="center"/>
          </w:tcPr>
          <w:p w14:paraId="202D8035" w14:textId="77777777" w:rsidR="00115CE2" w:rsidRPr="00CB23C3" w:rsidRDefault="00000000" w:rsidP="00CB23C3">
            <w:pPr>
              <w:spacing w:line="276" w:lineRule="auto"/>
              <w:rPr>
                <w:sz w:val="22"/>
              </w:rPr>
            </w:pPr>
            <w:r w:rsidRPr="00CB23C3">
              <w:rPr>
                <w:sz w:val="22"/>
              </w:rPr>
              <w:t>Quản lý Hiệu suất, Ban Giám đốc</w:t>
            </w:r>
          </w:p>
        </w:tc>
        <w:tc>
          <w:tcPr>
            <w:tcW w:w="2637" w:type="dxa"/>
            <w:vAlign w:val="center"/>
          </w:tcPr>
          <w:p w14:paraId="0C9C41BB" w14:textId="77777777" w:rsidR="00115CE2" w:rsidRPr="00CB23C3" w:rsidRDefault="00000000" w:rsidP="00CB23C3">
            <w:pPr>
              <w:spacing w:line="276" w:lineRule="auto"/>
              <w:rPr>
                <w:sz w:val="22"/>
              </w:rPr>
            </w:pPr>
            <w:r w:rsidRPr="00CB23C3">
              <w:rPr>
                <w:sz w:val="22"/>
              </w:rPr>
              <w:t>Hồ sơ và hướng xử lý</w:t>
            </w:r>
          </w:p>
        </w:tc>
      </w:tr>
      <w:tr w:rsidR="00115CE2" w:rsidRPr="00CB23C3" w14:paraId="6E700A48" w14:textId="77777777" w:rsidTr="00CB23C3">
        <w:trPr>
          <w:jc w:val="center"/>
        </w:trPr>
        <w:tc>
          <w:tcPr>
            <w:tcW w:w="1384" w:type="dxa"/>
            <w:vAlign w:val="center"/>
          </w:tcPr>
          <w:p w14:paraId="46828662" w14:textId="77777777" w:rsidR="00115CE2" w:rsidRPr="00CB23C3" w:rsidRDefault="00000000" w:rsidP="00CB23C3">
            <w:pPr>
              <w:spacing w:line="276" w:lineRule="auto"/>
              <w:rPr>
                <w:sz w:val="22"/>
              </w:rPr>
            </w:pPr>
            <w:r w:rsidRPr="00CB23C3">
              <w:rPr>
                <w:sz w:val="22"/>
              </w:rPr>
              <w:t>02:00–02:10</w:t>
            </w:r>
          </w:p>
        </w:tc>
        <w:tc>
          <w:tcPr>
            <w:tcW w:w="3532" w:type="dxa"/>
            <w:vAlign w:val="center"/>
          </w:tcPr>
          <w:p w14:paraId="186A49BA" w14:textId="77777777" w:rsidR="00115CE2" w:rsidRPr="00CB23C3" w:rsidRDefault="00000000" w:rsidP="00CB23C3">
            <w:pPr>
              <w:spacing w:line="276" w:lineRule="auto"/>
              <w:rPr>
                <w:sz w:val="22"/>
              </w:rPr>
            </w:pPr>
            <w:r w:rsidRPr="00CB23C3">
              <w:rPr>
                <w:sz w:val="22"/>
              </w:rPr>
              <w:t>Bàn giao kết quả sau phê duyệt</w:t>
            </w:r>
          </w:p>
        </w:tc>
        <w:tc>
          <w:tcPr>
            <w:tcW w:w="2635" w:type="dxa"/>
            <w:vAlign w:val="center"/>
          </w:tcPr>
          <w:p w14:paraId="409B1C2B" w14:textId="77777777" w:rsidR="00115CE2" w:rsidRPr="00CB23C3" w:rsidRDefault="00000000" w:rsidP="00CB23C3">
            <w:pPr>
              <w:spacing w:line="276" w:lineRule="auto"/>
              <w:rPr>
                <w:sz w:val="22"/>
              </w:rPr>
            </w:pPr>
            <w:r w:rsidRPr="00CB23C3">
              <w:rPr>
                <w:sz w:val="22"/>
              </w:rPr>
              <w:t>Quản lý Hiệu suất, đơn vị liên quan</w:t>
            </w:r>
          </w:p>
        </w:tc>
        <w:tc>
          <w:tcPr>
            <w:tcW w:w="2637" w:type="dxa"/>
            <w:vAlign w:val="center"/>
          </w:tcPr>
          <w:p w14:paraId="19946EEC" w14:textId="77777777" w:rsidR="00115CE2" w:rsidRPr="00CB23C3" w:rsidRDefault="00000000" w:rsidP="00CB23C3">
            <w:pPr>
              <w:spacing w:line="276" w:lineRule="auto"/>
              <w:rPr>
                <w:sz w:val="22"/>
              </w:rPr>
            </w:pPr>
            <w:r w:rsidRPr="00CB23C3">
              <w:rPr>
                <w:sz w:val="22"/>
              </w:rPr>
              <w:t>Đơn vị nhận và nội dung bàn giao</w:t>
            </w:r>
          </w:p>
        </w:tc>
      </w:tr>
      <w:tr w:rsidR="00115CE2" w:rsidRPr="00CB23C3" w14:paraId="18BF515E" w14:textId="77777777" w:rsidTr="00CB23C3">
        <w:trPr>
          <w:jc w:val="center"/>
        </w:trPr>
        <w:tc>
          <w:tcPr>
            <w:tcW w:w="1384" w:type="dxa"/>
            <w:vAlign w:val="center"/>
          </w:tcPr>
          <w:p w14:paraId="5B474EFC" w14:textId="77777777" w:rsidR="00115CE2" w:rsidRPr="00CB23C3" w:rsidRDefault="00000000" w:rsidP="00CB23C3">
            <w:pPr>
              <w:spacing w:line="276" w:lineRule="auto"/>
              <w:rPr>
                <w:sz w:val="22"/>
              </w:rPr>
            </w:pPr>
            <w:r w:rsidRPr="00CB23C3">
              <w:rPr>
                <w:sz w:val="22"/>
              </w:rPr>
              <w:t>02:10–02:15</w:t>
            </w:r>
          </w:p>
        </w:tc>
        <w:tc>
          <w:tcPr>
            <w:tcW w:w="3532" w:type="dxa"/>
            <w:vAlign w:val="center"/>
          </w:tcPr>
          <w:p w14:paraId="59AE09DD" w14:textId="77777777" w:rsidR="00115CE2" w:rsidRPr="00CB23C3" w:rsidRDefault="00000000" w:rsidP="00CB23C3">
            <w:pPr>
              <w:spacing w:line="276" w:lineRule="auto"/>
              <w:rPr>
                <w:sz w:val="22"/>
              </w:rPr>
            </w:pPr>
            <w:r w:rsidRPr="00CB23C3">
              <w:rPr>
                <w:sz w:val="22"/>
              </w:rPr>
              <w:t>Tổng kết</w:t>
            </w:r>
          </w:p>
        </w:tc>
        <w:tc>
          <w:tcPr>
            <w:tcW w:w="2635" w:type="dxa"/>
            <w:vAlign w:val="center"/>
          </w:tcPr>
          <w:p w14:paraId="04BD47D8" w14:textId="77777777" w:rsidR="00115CE2" w:rsidRPr="00CB23C3" w:rsidRDefault="00000000" w:rsidP="00CB23C3">
            <w:pPr>
              <w:spacing w:line="276" w:lineRule="auto"/>
              <w:rPr>
                <w:sz w:val="22"/>
              </w:rPr>
            </w:pPr>
            <w:r w:rsidRPr="00CB23C3">
              <w:rPr>
                <w:sz w:val="22"/>
              </w:rPr>
              <w:t>Tất cả</w:t>
            </w:r>
          </w:p>
        </w:tc>
        <w:tc>
          <w:tcPr>
            <w:tcW w:w="2637" w:type="dxa"/>
            <w:vAlign w:val="center"/>
          </w:tcPr>
          <w:p w14:paraId="6C79D3CD" w14:textId="77777777" w:rsidR="00115CE2" w:rsidRPr="00CB23C3" w:rsidRDefault="00000000" w:rsidP="00CB23C3">
            <w:pPr>
              <w:spacing w:line="276" w:lineRule="auto"/>
              <w:rPr>
                <w:sz w:val="22"/>
              </w:rPr>
            </w:pPr>
            <w:r w:rsidRPr="00CB23C3">
              <w:rPr>
                <w:sz w:val="22"/>
              </w:rPr>
              <w:t>Nội dung thống nhất</w:t>
            </w:r>
          </w:p>
        </w:tc>
      </w:tr>
    </w:tbl>
    <w:p w14:paraId="7EA13A38" w14:textId="4083187A" w:rsidR="00115CE2" w:rsidRPr="00CB23C3" w:rsidRDefault="00CB23C3" w:rsidP="00CB23C3">
      <w:pPr>
        <w:pStyle w:val="Heading2"/>
        <w:rPr>
          <w:sz w:val="22"/>
          <w:szCs w:val="22"/>
        </w:rPr>
      </w:pPr>
      <w:r>
        <w:rPr>
          <w:sz w:val="22"/>
          <w:szCs w:val="22"/>
        </w:rPr>
        <w:t>3</w:t>
      </w:r>
      <w:r w:rsidRPr="00CB23C3">
        <w:rPr>
          <w:sz w:val="22"/>
          <w:szCs w:val="22"/>
        </w:rPr>
        <w:t>. Câu hỏi điều phối trọng tâm</w:t>
      </w:r>
    </w:p>
    <w:p w14:paraId="0A436398" w14:textId="77777777" w:rsidR="00115CE2" w:rsidRPr="00CB23C3" w:rsidRDefault="00000000" w:rsidP="00CB23C3">
      <w:pPr>
        <w:rPr>
          <w:sz w:val="22"/>
        </w:rPr>
      </w:pPr>
      <w:r w:rsidRPr="00CB23C3">
        <w:rPr>
          <w:sz w:val="22"/>
        </w:rPr>
        <w:t>1. Dữ liệu KPI được tổng hợp từ đâu và điều kiện nào để dữ liệu được sử dụng cho đánh giá?</w:t>
      </w:r>
    </w:p>
    <w:p w14:paraId="1DA17CD1" w14:textId="3465E99E" w:rsidR="00115CE2" w:rsidRPr="00CB23C3" w:rsidRDefault="00CB23C3" w:rsidP="00CB23C3">
      <w:pPr>
        <w:rPr>
          <w:sz w:val="22"/>
        </w:rPr>
      </w:pPr>
      <w:r>
        <w:rPr>
          <w:sz w:val="22"/>
        </w:rPr>
        <w:t>2</w:t>
      </w:r>
      <w:r w:rsidRPr="00CB23C3">
        <w:rPr>
          <w:sz w:val="22"/>
        </w:rPr>
        <w:t>. Quản lý bộ phận đánh giá kết quả thực hiện của bộ phận/đơn vị dựa trên căn cứ nào?</w:t>
      </w:r>
    </w:p>
    <w:p w14:paraId="08391407" w14:textId="5B014CE7" w:rsidR="00115CE2" w:rsidRPr="00CB23C3" w:rsidRDefault="00CB23C3" w:rsidP="00CB23C3">
      <w:pPr>
        <w:rPr>
          <w:sz w:val="22"/>
        </w:rPr>
      </w:pPr>
      <w:r>
        <w:rPr>
          <w:sz w:val="22"/>
        </w:rPr>
        <w:t>3</w:t>
      </w:r>
      <w:r w:rsidRPr="00CB23C3">
        <w:rPr>
          <w:sz w:val="22"/>
        </w:rPr>
        <w:t>. Căn cứ nào xác định KPI đạt hoặc chưa đạt ngưỡng yêu cầu?</w:t>
      </w:r>
    </w:p>
    <w:p w14:paraId="10C1FAA8" w14:textId="49041205" w:rsidR="00115CE2" w:rsidRPr="00CB23C3" w:rsidRDefault="00CB23C3" w:rsidP="00CB23C3">
      <w:pPr>
        <w:rPr>
          <w:sz w:val="22"/>
        </w:rPr>
      </w:pPr>
      <w:r>
        <w:rPr>
          <w:sz w:val="22"/>
        </w:rPr>
        <w:t>4</w:t>
      </w:r>
      <w:r w:rsidRPr="00CB23C3">
        <w:rPr>
          <w:sz w:val="22"/>
        </w:rPr>
        <w:t>. Khi KPI chưa đạt, điều kiện lập PIP, thời gian thực hiện và cách đánh giá lại được xác định như thế nào?</w:t>
      </w:r>
    </w:p>
    <w:p w14:paraId="7CB9B5A7" w14:textId="0AFE7604" w:rsidR="00115CE2" w:rsidRPr="00CB23C3" w:rsidRDefault="00CB23C3" w:rsidP="00CB23C3">
      <w:pPr>
        <w:rPr>
          <w:sz w:val="22"/>
        </w:rPr>
      </w:pPr>
      <w:r>
        <w:rPr>
          <w:sz w:val="22"/>
        </w:rPr>
        <w:t>5</w:t>
      </w:r>
      <w:r w:rsidRPr="00CB23C3">
        <w:rPr>
          <w:sz w:val="22"/>
        </w:rPr>
        <w:t>. Nếu kết quả cải thiện vẫn chưa đạt, phương án xử lý và căn cứ chính sách là gì?</w:t>
      </w:r>
    </w:p>
    <w:p w14:paraId="7B7AB177" w14:textId="0181540A" w:rsidR="00115CE2" w:rsidRPr="00CB23C3" w:rsidRDefault="00CB23C3" w:rsidP="00CB23C3">
      <w:pPr>
        <w:rPr>
          <w:sz w:val="22"/>
        </w:rPr>
      </w:pPr>
      <w:r>
        <w:rPr>
          <w:sz w:val="22"/>
        </w:rPr>
        <w:t>6</w:t>
      </w:r>
      <w:r w:rsidRPr="00CB23C3">
        <w:rPr>
          <w:sz w:val="22"/>
        </w:rPr>
        <w:t>. Hồ sơ trình cấp có thẩm quyền gồm những nội dung nào và khi bị yêu cầu điều chỉnh thì ai hoàn thiện, ai trình lại?</w:t>
      </w:r>
    </w:p>
    <w:p w14:paraId="59C71351" w14:textId="7B621D7F" w:rsidR="00115CE2" w:rsidRDefault="00CB23C3" w:rsidP="00CB23C3">
      <w:r>
        <w:rPr>
          <w:sz w:val="22"/>
        </w:rPr>
        <w:t>7</w:t>
      </w:r>
      <w:r w:rsidRPr="00CB23C3">
        <w:rPr>
          <w:sz w:val="22"/>
        </w:rPr>
        <w:t>. Sau khi được phê duyệt, kết quả và phương án được bàn giao cho những đơn vị nào và bằng hình thức nào?</w:t>
      </w:r>
      <w:r>
        <w:br w:type="page"/>
      </w:r>
    </w:p>
    <w:p w14:paraId="25BA26E5" w14:textId="27D4BA26" w:rsidR="00115CE2" w:rsidRPr="00CB23C3" w:rsidRDefault="00000000" w:rsidP="00CB23C3">
      <w:pPr>
        <w:jc w:val="center"/>
        <w:rPr>
          <w:sz w:val="28"/>
          <w:szCs w:val="28"/>
          <w:lang w:val="vi-VN"/>
        </w:rPr>
      </w:pPr>
      <w:r w:rsidRPr="00CB23C3">
        <w:rPr>
          <w:b/>
          <w:sz w:val="28"/>
          <w:szCs w:val="28"/>
        </w:rPr>
        <w:lastRenderedPageBreak/>
        <w:t>BIÊN BẢN WORKSHOP RÀ SOÁT QUY TRÌNH HOẠCH ĐỊNH CHIẾN LƯỢC</w:t>
      </w:r>
    </w:p>
    <w:tbl>
      <w:tblPr>
        <w:tblStyle w:val="TableGrid"/>
        <w:tblW w:w="0" w:type="auto"/>
        <w:jc w:val="center"/>
        <w:tblLook w:val="04A0" w:firstRow="1" w:lastRow="0" w:firstColumn="1" w:lastColumn="0" w:noHBand="0" w:noVBand="1"/>
      </w:tblPr>
      <w:tblGrid>
        <w:gridCol w:w="1699"/>
        <w:gridCol w:w="4079"/>
        <w:gridCol w:w="1985"/>
        <w:gridCol w:w="2425"/>
      </w:tblGrid>
      <w:tr w:rsidR="00115CE2" w:rsidRPr="00CB23C3" w14:paraId="07302BAF" w14:textId="77777777" w:rsidTr="00CB23C3">
        <w:trPr>
          <w:jc w:val="center"/>
        </w:trPr>
        <w:tc>
          <w:tcPr>
            <w:tcW w:w="1699" w:type="dxa"/>
            <w:shd w:val="clear" w:color="auto" w:fill="D9E2F3"/>
            <w:vAlign w:val="center"/>
          </w:tcPr>
          <w:p w14:paraId="7172F6B4" w14:textId="77777777" w:rsidR="00115CE2" w:rsidRPr="00CB23C3" w:rsidRDefault="00000000" w:rsidP="00CB23C3">
            <w:pPr>
              <w:spacing w:line="276" w:lineRule="auto"/>
              <w:rPr>
                <w:sz w:val="22"/>
              </w:rPr>
            </w:pPr>
            <w:r w:rsidRPr="00CB23C3">
              <w:rPr>
                <w:b/>
                <w:sz w:val="22"/>
              </w:rPr>
              <w:t>Đơn vị</w:t>
            </w:r>
          </w:p>
        </w:tc>
        <w:tc>
          <w:tcPr>
            <w:tcW w:w="4079" w:type="dxa"/>
            <w:shd w:val="clear" w:color="auto" w:fill="D9E2F3"/>
            <w:vAlign w:val="center"/>
          </w:tcPr>
          <w:p w14:paraId="626F5D96" w14:textId="77777777" w:rsidR="00115CE2" w:rsidRPr="00CB23C3" w:rsidRDefault="00000000" w:rsidP="00CB23C3">
            <w:pPr>
              <w:spacing w:line="276" w:lineRule="auto"/>
              <w:rPr>
                <w:sz w:val="22"/>
              </w:rPr>
            </w:pPr>
            <w:r w:rsidRPr="00CB23C3">
              <w:rPr>
                <w:b/>
                <w:sz w:val="22"/>
              </w:rPr>
              <w:t>HASAKI BEAUTY &amp; S.P.A</w:t>
            </w:r>
          </w:p>
        </w:tc>
        <w:tc>
          <w:tcPr>
            <w:tcW w:w="1985" w:type="dxa"/>
            <w:shd w:val="clear" w:color="auto" w:fill="D9E2F3"/>
            <w:vAlign w:val="center"/>
          </w:tcPr>
          <w:p w14:paraId="6566299E" w14:textId="77777777" w:rsidR="00115CE2" w:rsidRPr="00CB23C3" w:rsidRDefault="00000000" w:rsidP="00CB23C3">
            <w:pPr>
              <w:spacing w:line="276" w:lineRule="auto"/>
              <w:rPr>
                <w:sz w:val="22"/>
              </w:rPr>
            </w:pPr>
            <w:r w:rsidRPr="00CB23C3">
              <w:rPr>
                <w:b/>
                <w:sz w:val="22"/>
              </w:rPr>
              <w:t>Mã tài liệu</w:t>
            </w:r>
          </w:p>
        </w:tc>
        <w:tc>
          <w:tcPr>
            <w:tcW w:w="2425" w:type="dxa"/>
            <w:shd w:val="clear" w:color="auto" w:fill="D9E2F3"/>
            <w:vAlign w:val="center"/>
          </w:tcPr>
          <w:p w14:paraId="1B578258" w14:textId="77777777" w:rsidR="00115CE2" w:rsidRPr="00CB23C3" w:rsidRDefault="00000000" w:rsidP="00CB23C3">
            <w:pPr>
              <w:spacing w:line="276" w:lineRule="auto"/>
              <w:rPr>
                <w:sz w:val="22"/>
              </w:rPr>
            </w:pPr>
            <w:r w:rsidRPr="00CB23C3">
              <w:rPr>
                <w:b/>
                <w:sz w:val="22"/>
              </w:rPr>
              <w:t>BB-WS-HĐCL</w:t>
            </w:r>
          </w:p>
        </w:tc>
      </w:tr>
      <w:tr w:rsidR="00115CE2" w:rsidRPr="00CB23C3" w14:paraId="0BE897C5" w14:textId="77777777" w:rsidTr="00CB23C3">
        <w:trPr>
          <w:jc w:val="center"/>
        </w:trPr>
        <w:tc>
          <w:tcPr>
            <w:tcW w:w="1699" w:type="dxa"/>
            <w:vAlign w:val="center"/>
          </w:tcPr>
          <w:p w14:paraId="5E089783" w14:textId="77777777" w:rsidR="00115CE2" w:rsidRPr="00CB23C3" w:rsidRDefault="00000000" w:rsidP="00CB23C3">
            <w:pPr>
              <w:spacing w:line="276" w:lineRule="auto"/>
              <w:rPr>
                <w:sz w:val="22"/>
              </w:rPr>
            </w:pPr>
            <w:r w:rsidRPr="00CB23C3">
              <w:rPr>
                <w:sz w:val="22"/>
              </w:rPr>
              <w:t>Phiên bản</w:t>
            </w:r>
          </w:p>
        </w:tc>
        <w:tc>
          <w:tcPr>
            <w:tcW w:w="4079" w:type="dxa"/>
            <w:vAlign w:val="center"/>
          </w:tcPr>
          <w:p w14:paraId="0AA96C9C" w14:textId="77777777" w:rsidR="00115CE2" w:rsidRPr="00CB23C3" w:rsidRDefault="00000000" w:rsidP="00CB23C3">
            <w:pPr>
              <w:spacing w:line="276" w:lineRule="auto"/>
              <w:rPr>
                <w:sz w:val="22"/>
              </w:rPr>
            </w:pPr>
            <w:r w:rsidRPr="00CB23C3">
              <w:rPr>
                <w:sz w:val="22"/>
              </w:rPr>
              <w:t>V2.0</w:t>
            </w:r>
          </w:p>
        </w:tc>
        <w:tc>
          <w:tcPr>
            <w:tcW w:w="1985" w:type="dxa"/>
            <w:vAlign w:val="center"/>
          </w:tcPr>
          <w:p w14:paraId="20B8655B" w14:textId="77777777" w:rsidR="00115CE2" w:rsidRPr="00CB23C3" w:rsidRDefault="00000000" w:rsidP="00CB23C3">
            <w:pPr>
              <w:spacing w:line="276" w:lineRule="auto"/>
              <w:rPr>
                <w:sz w:val="22"/>
              </w:rPr>
            </w:pPr>
            <w:r w:rsidRPr="00CB23C3">
              <w:rPr>
                <w:sz w:val="22"/>
              </w:rPr>
              <w:t>Ngày ban hành</w:t>
            </w:r>
          </w:p>
        </w:tc>
        <w:tc>
          <w:tcPr>
            <w:tcW w:w="2425" w:type="dxa"/>
            <w:vAlign w:val="center"/>
          </w:tcPr>
          <w:p w14:paraId="5D150EE0" w14:textId="77777777" w:rsidR="00115CE2" w:rsidRPr="00CB23C3" w:rsidRDefault="00000000" w:rsidP="00CB23C3">
            <w:pPr>
              <w:spacing w:line="276" w:lineRule="auto"/>
              <w:rPr>
                <w:sz w:val="22"/>
              </w:rPr>
            </w:pPr>
            <w:r w:rsidRPr="00CB23C3">
              <w:rPr>
                <w:sz w:val="22"/>
              </w:rPr>
              <w:t>…/…/2026</w:t>
            </w:r>
          </w:p>
        </w:tc>
      </w:tr>
      <w:tr w:rsidR="00115CE2" w:rsidRPr="00CB23C3" w14:paraId="69AE5769" w14:textId="77777777" w:rsidTr="00CB23C3">
        <w:trPr>
          <w:jc w:val="center"/>
        </w:trPr>
        <w:tc>
          <w:tcPr>
            <w:tcW w:w="1699" w:type="dxa"/>
            <w:vAlign w:val="center"/>
          </w:tcPr>
          <w:p w14:paraId="751325B9" w14:textId="77777777" w:rsidR="00115CE2" w:rsidRPr="00CB23C3" w:rsidRDefault="00000000" w:rsidP="00CB23C3">
            <w:pPr>
              <w:spacing w:line="276" w:lineRule="auto"/>
              <w:rPr>
                <w:sz w:val="22"/>
              </w:rPr>
            </w:pPr>
            <w:r w:rsidRPr="00CB23C3">
              <w:rPr>
                <w:sz w:val="22"/>
              </w:rPr>
              <w:t>Khối/Bộ phận</w:t>
            </w:r>
          </w:p>
        </w:tc>
        <w:tc>
          <w:tcPr>
            <w:tcW w:w="4079" w:type="dxa"/>
            <w:vAlign w:val="center"/>
          </w:tcPr>
          <w:p w14:paraId="7A9B1D25" w14:textId="77777777" w:rsidR="00115CE2" w:rsidRPr="00CB23C3" w:rsidRDefault="00000000" w:rsidP="00CB23C3">
            <w:pPr>
              <w:spacing w:line="276" w:lineRule="auto"/>
              <w:rPr>
                <w:sz w:val="22"/>
              </w:rPr>
            </w:pPr>
            <w:r w:rsidRPr="00CB23C3">
              <w:rPr>
                <w:sz w:val="22"/>
              </w:rPr>
              <w:t>Nhóm nghiên cứu / Các đơn vị tham gia</w:t>
            </w:r>
          </w:p>
        </w:tc>
        <w:tc>
          <w:tcPr>
            <w:tcW w:w="1985" w:type="dxa"/>
            <w:vAlign w:val="center"/>
          </w:tcPr>
          <w:p w14:paraId="2BBA06DC" w14:textId="77777777" w:rsidR="00115CE2" w:rsidRPr="00CB23C3" w:rsidRDefault="00000000" w:rsidP="00CB23C3">
            <w:pPr>
              <w:spacing w:line="276" w:lineRule="auto"/>
              <w:rPr>
                <w:sz w:val="22"/>
              </w:rPr>
            </w:pPr>
            <w:r w:rsidRPr="00CB23C3">
              <w:rPr>
                <w:sz w:val="22"/>
              </w:rPr>
              <w:t>Người lập</w:t>
            </w:r>
          </w:p>
        </w:tc>
        <w:tc>
          <w:tcPr>
            <w:tcW w:w="2425" w:type="dxa"/>
            <w:vAlign w:val="center"/>
          </w:tcPr>
          <w:p w14:paraId="1AA5E77D" w14:textId="77777777" w:rsidR="00115CE2" w:rsidRPr="00CB23C3" w:rsidRDefault="00000000" w:rsidP="00CB23C3">
            <w:pPr>
              <w:spacing w:line="276" w:lineRule="auto"/>
              <w:rPr>
                <w:sz w:val="22"/>
              </w:rPr>
            </w:pPr>
            <w:r w:rsidRPr="00CB23C3">
              <w:rPr>
                <w:sz w:val="22"/>
              </w:rPr>
              <w:t>................................</w:t>
            </w:r>
          </w:p>
        </w:tc>
      </w:tr>
    </w:tbl>
    <w:p w14:paraId="605C4F67" w14:textId="77777777" w:rsidR="00115CE2" w:rsidRPr="00CB23C3" w:rsidRDefault="00000000" w:rsidP="00CB23C3">
      <w:pPr>
        <w:pStyle w:val="Heading2"/>
        <w:rPr>
          <w:sz w:val="22"/>
          <w:szCs w:val="22"/>
        </w:rPr>
      </w:pPr>
      <w:r w:rsidRPr="00CB23C3">
        <w:rPr>
          <w:sz w:val="22"/>
          <w:szCs w:val="22"/>
        </w:rPr>
        <w:t>1. Thông tin cuộc họp</w:t>
      </w:r>
    </w:p>
    <w:p w14:paraId="505F10B6" w14:textId="77777777" w:rsidR="00115CE2" w:rsidRPr="00CB23C3" w:rsidRDefault="00000000" w:rsidP="00CB23C3">
      <w:pPr>
        <w:rPr>
          <w:sz w:val="22"/>
        </w:rPr>
      </w:pPr>
      <w:r w:rsidRPr="00CB23C3">
        <w:rPr>
          <w:b/>
          <w:sz w:val="22"/>
        </w:rPr>
        <w:t xml:space="preserve">Thời gian / Địa điểm / hình thức: </w:t>
      </w:r>
      <w:r w:rsidRPr="00CB23C3">
        <w:rPr>
          <w:sz w:val="22"/>
        </w:rPr>
        <w:t>................................................................................................................</w:t>
      </w:r>
    </w:p>
    <w:p w14:paraId="6A10FE57" w14:textId="77777777" w:rsidR="00115CE2" w:rsidRPr="00CB23C3" w:rsidRDefault="00000000" w:rsidP="00CB23C3">
      <w:pPr>
        <w:rPr>
          <w:sz w:val="22"/>
        </w:rPr>
      </w:pPr>
      <w:r w:rsidRPr="00CB23C3">
        <w:rPr>
          <w:b/>
          <w:sz w:val="22"/>
        </w:rPr>
        <w:t xml:space="preserve">Chủ trì: </w:t>
      </w:r>
      <w:r w:rsidRPr="00CB23C3">
        <w:rPr>
          <w:sz w:val="22"/>
        </w:rPr>
        <w:t>................................................................................................................</w:t>
      </w:r>
    </w:p>
    <w:p w14:paraId="28FA42D9" w14:textId="77777777" w:rsidR="00115CE2" w:rsidRPr="00CB23C3" w:rsidRDefault="00000000" w:rsidP="00CB23C3">
      <w:pPr>
        <w:rPr>
          <w:sz w:val="22"/>
        </w:rPr>
      </w:pPr>
      <w:r w:rsidRPr="00CB23C3">
        <w:rPr>
          <w:b/>
          <w:sz w:val="22"/>
        </w:rPr>
        <w:t xml:space="preserve">Người điều phối: </w:t>
      </w:r>
      <w:r w:rsidRPr="00CB23C3">
        <w:rPr>
          <w:sz w:val="22"/>
        </w:rPr>
        <w:t>................................................................................................................</w:t>
      </w:r>
    </w:p>
    <w:p w14:paraId="23E3403F" w14:textId="77777777" w:rsidR="00115CE2" w:rsidRPr="00CB23C3" w:rsidRDefault="00000000" w:rsidP="00CB23C3">
      <w:pPr>
        <w:rPr>
          <w:sz w:val="22"/>
        </w:rPr>
      </w:pPr>
      <w:r w:rsidRPr="00CB23C3">
        <w:rPr>
          <w:b/>
          <w:sz w:val="22"/>
        </w:rPr>
        <w:t xml:space="preserve">Thư ký: </w:t>
      </w:r>
      <w:r w:rsidRPr="00CB23C3">
        <w:rPr>
          <w:sz w:val="22"/>
        </w:rPr>
        <w:t>................................................................................................................</w:t>
      </w:r>
    </w:p>
    <w:p w14:paraId="60247A51" w14:textId="77777777" w:rsidR="00115CE2" w:rsidRPr="00CB23C3" w:rsidRDefault="00000000" w:rsidP="00CB23C3">
      <w:pPr>
        <w:pStyle w:val="Heading2"/>
        <w:rPr>
          <w:sz w:val="22"/>
          <w:szCs w:val="22"/>
        </w:rPr>
      </w:pPr>
      <w:r w:rsidRPr="00CB23C3">
        <w:rPr>
          <w:sz w:val="22"/>
          <w:szCs w:val="22"/>
        </w:rPr>
        <w:t>2. Thành phần tham dự</w:t>
      </w:r>
    </w:p>
    <w:tbl>
      <w:tblPr>
        <w:tblStyle w:val="TableGrid"/>
        <w:tblW w:w="0" w:type="auto"/>
        <w:jc w:val="center"/>
        <w:tblLook w:val="04A0" w:firstRow="1" w:lastRow="0" w:firstColumn="1" w:lastColumn="0" w:noHBand="0" w:noVBand="1"/>
      </w:tblPr>
      <w:tblGrid>
        <w:gridCol w:w="632"/>
        <w:gridCol w:w="2835"/>
        <w:gridCol w:w="3402"/>
        <w:gridCol w:w="2835"/>
      </w:tblGrid>
      <w:tr w:rsidR="00115CE2" w:rsidRPr="00CB23C3" w14:paraId="268E9279" w14:textId="77777777" w:rsidTr="00CB23C3">
        <w:trPr>
          <w:jc w:val="center"/>
        </w:trPr>
        <w:tc>
          <w:tcPr>
            <w:tcW w:w="632" w:type="dxa"/>
            <w:shd w:val="clear" w:color="auto" w:fill="D9E2F3"/>
            <w:vAlign w:val="center"/>
          </w:tcPr>
          <w:p w14:paraId="72754F90" w14:textId="77777777" w:rsidR="00115CE2" w:rsidRPr="00CB23C3" w:rsidRDefault="00000000" w:rsidP="00CB23C3">
            <w:pPr>
              <w:spacing w:line="276" w:lineRule="auto"/>
              <w:rPr>
                <w:sz w:val="22"/>
              </w:rPr>
            </w:pPr>
            <w:r w:rsidRPr="00CB23C3">
              <w:rPr>
                <w:b/>
                <w:sz w:val="22"/>
              </w:rPr>
              <w:t>STT</w:t>
            </w:r>
          </w:p>
        </w:tc>
        <w:tc>
          <w:tcPr>
            <w:tcW w:w="2835" w:type="dxa"/>
            <w:shd w:val="clear" w:color="auto" w:fill="D9E2F3"/>
            <w:vAlign w:val="center"/>
          </w:tcPr>
          <w:p w14:paraId="197A34DC" w14:textId="77777777" w:rsidR="00115CE2" w:rsidRPr="00CB23C3" w:rsidRDefault="00000000" w:rsidP="00CB23C3">
            <w:pPr>
              <w:spacing w:line="276" w:lineRule="auto"/>
              <w:rPr>
                <w:sz w:val="22"/>
              </w:rPr>
            </w:pPr>
            <w:r w:rsidRPr="00CB23C3">
              <w:rPr>
                <w:b/>
                <w:sz w:val="22"/>
              </w:rPr>
              <w:t>Họ và tên</w:t>
            </w:r>
          </w:p>
        </w:tc>
        <w:tc>
          <w:tcPr>
            <w:tcW w:w="3402" w:type="dxa"/>
            <w:shd w:val="clear" w:color="auto" w:fill="D9E2F3"/>
            <w:vAlign w:val="center"/>
          </w:tcPr>
          <w:p w14:paraId="004AA4FB" w14:textId="77777777" w:rsidR="00115CE2" w:rsidRPr="00CB23C3" w:rsidRDefault="00000000" w:rsidP="00CB23C3">
            <w:pPr>
              <w:spacing w:line="276" w:lineRule="auto"/>
              <w:rPr>
                <w:sz w:val="22"/>
              </w:rPr>
            </w:pPr>
            <w:r w:rsidRPr="00CB23C3">
              <w:rPr>
                <w:b/>
                <w:sz w:val="22"/>
              </w:rPr>
              <w:t>Đơn vị / Chức vụ</w:t>
            </w:r>
          </w:p>
        </w:tc>
        <w:tc>
          <w:tcPr>
            <w:tcW w:w="2835" w:type="dxa"/>
            <w:shd w:val="clear" w:color="auto" w:fill="D9E2F3"/>
            <w:vAlign w:val="center"/>
          </w:tcPr>
          <w:p w14:paraId="4AA7E87B" w14:textId="77777777" w:rsidR="00115CE2" w:rsidRPr="00CB23C3" w:rsidRDefault="00000000" w:rsidP="00CB23C3">
            <w:pPr>
              <w:spacing w:line="276" w:lineRule="auto"/>
              <w:rPr>
                <w:sz w:val="22"/>
              </w:rPr>
            </w:pPr>
            <w:r w:rsidRPr="00CB23C3">
              <w:rPr>
                <w:b/>
                <w:sz w:val="22"/>
              </w:rPr>
              <w:t>Vai trò</w:t>
            </w:r>
          </w:p>
        </w:tc>
      </w:tr>
      <w:tr w:rsidR="00115CE2" w:rsidRPr="00CB23C3" w14:paraId="55927B79" w14:textId="77777777" w:rsidTr="00CB23C3">
        <w:trPr>
          <w:jc w:val="center"/>
        </w:trPr>
        <w:tc>
          <w:tcPr>
            <w:tcW w:w="632" w:type="dxa"/>
            <w:vAlign w:val="center"/>
          </w:tcPr>
          <w:p w14:paraId="46960160" w14:textId="77777777" w:rsidR="00115CE2" w:rsidRPr="00CB23C3" w:rsidRDefault="00000000" w:rsidP="00CB23C3">
            <w:pPr>
              <w:spacing w:line="276" w:lineRule="auto"/>
              <w:rPr>
                <w:sz w:val="22"/>
              </w:rPr>
            </w:pPr>
            <w:r w:rsidRPr="00CB23C3">
              <w:rPr>
                <w:sz w:val="22"/>
              </w:rPr>
              <w:t>1</w:t>
            </w:r>
          </w:p>
        </w:tc>
        <w:tc>
          <w:tcPr>
            <w:tcW w:w="2835" w:type="dxa"/>
            <w:vAlign w:val="center"/>
          </w:tcPr>
          <w:p w14:paraId="03BF9C6A" w14:textId="77777777" w:rsidR="00115CE2" w:rsidRPr="00CB23C3" w:rsidRDefault="00115CE2" w:rsidP="00CB23C3">
            <w:pPr>
              <w:spacing w:line="276" w:lineRule="auto"/>
              <w:rPr>
                <w:sz w:val="22"/>
              </w:rPr>
            </w:pPr>
          </w:p>
        </w:tc>
        <w:tc>
          <w:tcPr>
            <w:tcW w:w="3402" w:type="dxa"/>
            <w:vAlign w:val="center"/>
          </w:tcPr>
          <w:p w14:paraId="68E04E7F" w14:textId="77777777" w:rsidR="00115CE2" w:rsidRPr="00CB23C3" w:rsidRDefault="00115CE2" w:rsidP="00CB23C3">
            <w:pPr>
              <w:spacing w:line="276" w:lineRule="auto"/>
              <w:rPr>
                <w:sz w:val="22"/>
              </w:rPr>
            </w:pPr>
          </w:p>
        </w:tc>
        <w:tc>
          <w:tcPr>
            <w:tcW w:w="2835" w:type="dxa"/>
            <w:vAlign w:val="center"/>
          </w:tcPr>
          <w:p w14:paraId="00303CA0" w14:textId="77777777" w:rsidR="00115CE2" w:rsidRPr="00CB23C3" w:rsidRDefault="00115CE2" w:rsidP="00CB23C3">
            <w:pPr>
              <w:spacing w:line="276" w:lineRule="auto"/>
              <w:rPr>
                <w:sz w:val="22"/>
              </w:rPr>
            </w:pPr>
          </w:p>
        </w:tc>
      </w:tr>
      <w:tr w:rsidR="00115CE2" w:rsidRPr="00CB23C3" w14:paraId="4FB523F3" w14:textId="77777777" w:rsidTr="00CB23C3">
        <w:trPr>
          <w:jc w:val="center"/>
        </w:trPr>
        <w:tc>
          <w:tcPr>
            <w:tcW w:w="632" w:type="dxa"/>
            <w:vAlign w:val="center"/>
          </w:tcPr>
          <w:p w14:paraId="6F97B762" w14:textId="77777777" w:rsidR="00115CE2" w:rsidRPr="00CB23C3" w:rsidRDefault="00000000" w:rsidP="00CB23C3">
            <w:pPr>
              <w:spacing w:line="276" w:lineRule="auto"/>
              <w:rPr>
                <w:sz w:val="22"/>
              </w:rPr>
            </w:pPr>
            <w:r w:rsidRPr="00CB23C3">
              <w:rPr>
                <w:sz w:val="22"/>
              </w:rPr>
              <w:t>2</w:t>
            </w:r>
          </w:p>
        </w:tc>
        <w:tc>
          <w:tcPr>
            <w:tcW w:w="2835" w:type="dxa"/>
            <w:vAlign w:val="center"/>
          </w:tcPr>
          <w:p w14:paraId="2A631E71" w14:textId="77777777" w:rsidR="00115CE2" w:rsidRPr="00CB23C3" w:rsidRDefault="00115CE2" w:rsidP="00CB23C3">
            <w:pPr>
              <w:spacing w:line="276" w:lineRule="auto"/>
              <w:rPr>
                <w:sz w:val="22"/>
              </w:rPr>
            </w:pPr>
          </w:p>
        </w:tc>
        <w:tc>
          <w:tcPr>
            <w:tcW w:w="3402" w:type="dxa"/>
            <w:vAlign w:val="center"/>
          </w:tcPr>
          <w:p w14:paraId="3793A7FF" w14:textId="77777777" w:rsidR="00115CE2" w:rsidRPr="00CB23C3" w:rsidRDefault="00115CE2" w:rsidP="00CB23C3">
            <w:pPr>
              <w:spacing w:line="276" w:lineRule="auto"/>
              <w:rPr>
                <w:sz w:val="22"/>
              </w:rPr>
            </w:pPr>
          </w:p>
        </w:tc>
        <w:tc>
          <w:tcPr>
            <w:tcW w:w="2835" w:type="dxa"/>
            <w:vAlign w:val="center"/>
          </w:tcPr>
          <w:p w14:paraId="36A0BE66" w14:textId="77777777" w:rsidR="00115CE2" w:rsidRPr="00CB23C3" w:rsidRDefault="00115CE2" w:rsidP="00CB23C3">
            <w:pPr>
              <w:spacing w:line="276" w:lineRule="auto"/>
              <w:rPr>
                <w:sz w:val="22"/>
              </w:rPr>
            </w:pPr>
          </w:p>
        </w:tc>
      </w:tr>
      <w:tr w:rsidR="00115CE2" w:rsidRPr="00CB23C3" w14:paraId="66AA2712" w14:textId="77777777" w:rsidTr="00CB23C3">
        <w:trPr>
          <w:jc w:val="center"/>
        </w:trPr>
        <w:tc>
          <w:tcPr>
            <w:tcW w:w="632" w:type="dxa"/>
            <w:vAlign w:val="center"/>
          </w:tcPr>
          <w:p w14:paraId="7330F365" w14:textId="77777777" w:rsidR="00115CE2" w:rsidRPr="00CB23C3" w:rsidRDefault="00000000" w:rsidP="00CB23C3">
            <w:pPr>
              <w:spacing w:line="276" w:lineRule="auto"/>
              <w:rPr>
                <w:sz w:val="22"/>
              </w:rPr>
            </w:pPr>
            <w:r w:rsidRPr="00CB23C3">
              <w:rPr>
                <w:sz w:val="22"/>
              </w:rPr>
              <w:t>3</w:t>
            </w:r>
          </w:p>
        </w:tc>
        <w:tc>
          <w:tcPr>
            <w:tcW w:w="2835" w:type="dxa"/>
            <w:vAlign w:val="center"/>
          </w:tcPr>
          <w:p w14:paraId="37F66CE4" w14:textId="77777777" w:rsidR="00115CE2" w:rsidRPr="00CB23C3" w:rsidRDefault="00115CE2" w:rsidP="00CB23C3">
            <w:pPr>
              <w:spacing w:line="276" w:lineRule="auto"/>
              <w:rPr>
                <w:sz w:val="22"/>
              </w:rPr>
            </w:pPr>
          </w:p>
        </w:tc>
        <w:tc>
          <w:tcPr>
            <w:tcW w:w="3402" w:type="dxa"/>
            <w:vAlign w:val="center"/>
          </w:tcPr>
          <w:p w14:paraId="03BC42C5" w14:textId="77777777" w:rsidR="00115CE2" w:rsidRPr="00CB23C3" w:rsidRDefault="00115CE2" w:rsidP="00CB23C3">
            <w:pPr>
              <w:spacing w:line="276" w:lineRule="auto"/>
              <w:rPr>
                <w:sz w:val="22"/>
              </w:rPr>
            </w:pPr>
          </w:p>
        </w:tc>
        <w:tc>
          <w:tcPr>
            <w:tcW w:w="2835" w:type="dxa"/>
            <w:vAlign w:val="center"/>
          </w:tcPr>
          <w:p w14:paraId="685A2E2B" w14:textId="77777777" w:rsidR="00115CE2" w:rsidRPr="00CB23C3" w:rsidRDefault="00115CE2" w:rsidP="00CB23C3">
            <w:pPr>
              <w:spacing w:line="276" w:lineRule="auto"/>
              <w:rPr>
                <w:sz w:val="22"/>
              </w:rPr>
            </w:pPr>
          </w:p>
        </w:tc>
      </w:tr>
      <w:tr w:rsidR="00115CE2" w:rsidRPr="00CB23C3" w14:paraId="2E8D2A48" w14:textId="77777777" w:rsidTr="00CB23C3">
        <w:trPr>
          <w:jc w:val="center"/>
        </w:trPr>
        <w:tc>
          <w:tcPr>
            <w:tcW w:w="632" w:type="dxa"/>
            <w:vAlign w:val="center"/>
          </w:tcPr>
          <w:p w14:paraId="28A9DC9F" w14:textId="77777777" w:rsidR="00115CE2" w:rsidRPr="00CB23C3" w:rsidRDefault="00000000" w:rsidP="00CB23C3">
            <w:pPr>
              <w:spacing w:line="276" w:lineRule="auto"/>
              <w:rPr>
                <w:sz w:val="22"/>
              </w:rPr>
            </w:pPr>
            <w:r w:rsidRPr="00CB23C3">
              <w:rPr>
                <w:sz w:val="22"/>
              </w:rPr>
              <w:t>4</w:t>
            </w:r>
          </w:p>
        </w:tc>
        <w:tc>
          <w:tcPr>
            <w:tcW w:w="2835" w:type="dxa"/>
            <w:vAlign w:val="center"/>
          </w:tcPr>
          <w:p w14:paraId="178175A3" w14:textId="77777777" w:rsidR="00115CE2" w:rsidRPr="00CB23C3" w:rsidRDefault="00115CE2" w:rsidP="00CB23C3">
            <w:pPr>
              <w:spacing w:line="276" w:lineRule="auto"/>
              <w:rPr>
                <w:sz w:val="22"/>
              </w:rPr>
            </w:pPr>
          </w:p>
        </w:tc>
        <w:tc>
          <w:tcPr>
            <w:tcW w:w="3402" w:type="dxa"/>
            <w:vAlign w:val="center"/>
          </w:tcPr>
          <w:p w14:paraId="5C8AB8B1" w14:textId="77777777" w:rsidR="00115CE2" w:rsidRPr="00CB23C3" w:rsidRDefault="00115CE2" w:rsidP="00CB23C3">
            <w:pPr>
              <w:spacing w:line="276" w:lineRule="auto"/>
              <w:rPr>
                <w:sz w:val="22"/>
              </w:rPr>
            </w:pPr>
          </w:p>
        </w:tc>
        <w:tc>
          <w:tcPr>
            <w:tcW w:w="2835" w:type="dxa"/>
            <w:vAlign w:val="center"/>
          </w:tcPr>
          <w:p w14:paraId="50DC4D45" w14:textId="77777777" w:rsidR="00115CE2" w:rsidRPr="00CB23C3" w:rsidRDefault="00115CE2" w:rsidP="00CB23C3">
            <w:pPr>
              <w:spacing w:line="276" w:lineRule="auto"/>
              <w:rPr>
                <w:sz w:val="22"/>
              </w:rPr>
            </w:pPr>
          </w:p>
        </w:tc>
      </w:tr>
    </w:tbl>
    <w:p w14:paraId="4EF818BF" w14:textId="77777777" w:rsidR="00115CE2" w:rsidRPr="00CB23C3" w:rsidRDefault="00000000" w:rsidP="00CB23C3">
      <w:pPr>
        <w:pStyle w:val="Heading2"/>
        <w:rPr>
          <w:sz w:val="22"/>
          <w:szCs w:val="22"/>
        </w:rPr>
      </w:pPr>
      <w:r w:rsidRPr="00CB23C3">
        <w:rPr>
          <w:sz w:val="22"/>
          <w:szCs w:val="22"/>
        </w:rPr>
        <w:t>3. Nội dung trao đổi và kết quả</w:t>
      </w:r>
    </w:p>
    <w:tbl>
      <w:tblPr>
        <w:tblStyle w:val="TableGrid"/>
        <w:tblW w:w="0" w:type="auto"/>
        <w:jc w:val="center"/>
        <w:tblLook w:val="04A0" w:firstRow="1" w:lastRow="0" w:firstColumn="1" w:lastColumn="0" w:noHBand="0" w:noVBand="1"/>
      </w:tblPr>
      <w:tblGrid>
        <w:gridCol w:w="632"/>
        <w:gridCol w:w="5005"/>
        <w:gridCol w:w="1701"/>
        <w:gridCol w:w="2850"/>
      </w:tblGrid>
      <w:tr w:rsidR="00115CE2" w:rsidRPr="00CB23C3" w14:paraId="15CEDD86" w14:textId="77777777" w:rsidTr="00CB23C3">
        <w:trPr>
          <w:jc w:val="center"/>
        </w:trPr>
        <w:tc>
          <w:tcPr>
            <w:tcW w:w="632" w:type="dxa"/>
            <w:shd w:val="clear" w:color="auto" w:fill="D9E2F3"/>
            <w:vAlign w:val="center"/>
          </w:tcPr>
          <w:p w14:paraId="1EDA37D2" w14:textId="77777777" w:rsidR="00115CE2" w:rsidRPr="00CB23C3" w:rsidRDefault="00000000" w:rsidP="00CB23C3">
            <w:pPr>
              <w:spacing w:line="276" w:lineRule="auto"/>
              <w:rPr>
                <w:sz w:val="22"/>
              </w:rPr>
            </w:pPr>
            <w:r w:rsidRPr="00CB23C3">
              <w:rPr>
                <w:b/>
                <w:sz w:val="22"/>
              </w:rPr>
              <w:t>STT</w:t>
            </w:r>
          </w:p>
        </w:tc>
        <w:tc>
          <w:tcPr>
            <w:tcW w:w="5005" w:type="dxa"/>
            <w:shd w:val="clear" w:color="auto" w:fill="D9E2F3"/>
            <w:vAlign w:val="center"/>
          </w:tcPr>
          <w:p w14:paraId="349C445D" w14:textId="77777777" w:rsidR="00115CE2" w:rsidRPr="00CB23C3" w:rsidRDefault="00000000" w:rsidP="00CB23C3">
            <w:pPr>
              <w:spacing w:line="276" w:lineRule="auto"/>
              <w:rPr>
                <w:sz w:val="22"/>
              </w:rPr>
            </w:pPr>
            <w:r w:rsidRPr="00CB23C3">
              <w:rPr>
                <w:b/>
                <w:sz w:val="22"/>
              </w:rPr>
              <w:t>Chủ đề</w:t>
            </w:r>
          </w:p>
        </w:tc>
        <w:tc>
          <w:tcPr>
            <w:tcW w:w="1701" w:type="dxa"/>
            <w:shd w:val="clear" w:color="auto" w:fill="D9E2F3"/>
            <w:vAlign w:val="center"/>
          </w:tcPr>
          <w:p w14:paraId="69F76BCA" w14:textId="77777777" w:rsidR="00115CE2" w:rsidRPr="00CB23C3" w:rsidRDefault="00000000" w:rsidP="00CB23C3">
            <w:pPr>
              <w:spacing w:line="276" w:lineRule="auto"/>
              <w:rPr>
                <w:sz w:val="22"/>
              </w:rPr>
            </w:pPr>
            <w:r w:rsidRPr="00CB23C3">
              <w:rPr>
                <w:b/>
                <w:sz w:val="22"/>
              </w:rPr>
              <w:t>Ý kiến trao đổi</w:t>
            </w:r>
          </w:p>
        </w:tc>
        <w:tc>
          <w:tcPr>
            <w:tcW w:w="2850" w:type="dxa"/>
            <w:shd w:val="clear" w:color="auto" w:fill="D9E2F3"/>
            <w:vAlign w:val="center"/>
          </w:tcPr>
          <w:p w14:paraId="53EF1393" w14:textId="1635D062" w:rsidR="00115CE2" w:rsidRPr="00CB23C3" w:rsidRDefault="00CB23C3" w:rsidP="00CB23C3">
            <w:pPr>
              <w:spacing w:line="276" w:lineRule="auto"/>
              <w:rPr>
                <w:sz w:val="22"/>
              </w:rPr>
            </w:pPr>
            <w:r>
              <w:rPr>
                <w:b/>
                <w:sz w:val="22"/>
              </w:rPr>
              <w:t>N</w:t>
            </w:r>
            <w:r w:rsidRPr="00CB23C3">
              <w:rPr>
                <w:b/>
                <w:sz w:val="22"/>
              </w:rPr>
              <w:t>ội dung thống nhất</w:t>
            </w:r>
          </w:p>
        </w:tc>
      </w:tr>
      <w:tr w:rsidR="00115CE2" w:rsidRPr="00CB23C3" w14:paraId="126F17E9" w14:textId="77777777" w:rsidTr="00CB23C3">
        <w:trPr>
          <w:jc w:val="center"/>
        </w:trPr>
        <w:tc>
          <w:tcPr>
            <w:tcW w:w="632" w:type="dxa"/>
            <w:vAlign w:val="center"/>
          </w:tcPr>
          <w:p w14:paraId="3C151F78" w14:textId="77777777" w:rsidR="00115CE2" w:rsidRPr="00CB23C3" w:rsidRDefault="00000000" w:rsidP="00CB23C3">
            <w:pPr>
              <w:spacing w:line="276" w:lineRule="auto"/>
              <w:rPr>
                <w:sz w:val="22"/>
              </w:rPr>
            </w:pPr>
            <w:r w:rsidRPr="00CB23C3">
              <w:rPr>
                <w:sz w:val="22"/>
              </w:rPr>
              <w:t>1</w:t>
            </w:r>
          </w:p>
        </w:tc>
        <w:tc>
          <w:tcPr>
            <w:tcW w:w="5005" w:type="dxa"/>
            <w:vAlign w:val="center"/>
          </w:tcPr>
          <w:p w14:paraId="11650481" w14:textId="77777777" w:rsidR="00115CE2" w:rsidRPr="00CB23C3" w:rsidRDefault="00000000" w:rsidP="00CB23C3">
            <w:pPr>
              <w:spacing w:line="276" w:lineRule="auto"/>
              <w:rPr>
                <w:sz w:val="22"/>
              </w:rPr>
            </w:pPr>
            <w:r w:rsidRPr="00CB23C3">
              <w:rPr>
                <w:sz w:val="22"/>
              </w:rPr>
              <w:t>Mục tiêu và phạm vi hoạch định</w:t>
            </w:r>
          </w:p>
        </w:tc>
        <w:tc>
          <w:tcPr>
            <w:tcW w:w="1701" w:type="dxa"/>
            <w:vAlign w:val="center"/>
          </w:tcPr>
          <w:p w14:paraId="6B6A8E65" w14:textId="77777777" w:rsidR="00115CE2" w:rsidRPr="00CB23C3" w:rsidRDefault="00115CE2" w:rsidP="00CB23C3">
            <w:pPr>
              <w:spacing w:line="276" w:lineRule="auto"/>
              <w:rPr>
                <w:sz w:val="22"/>
              </w:rPr>
            </w:pPr>
          </w:p>
        </w:tc>
        <w:tc>
          <w:tcPr>
            <w:tcW w:w="2850" w:type="dxa"/>
            <w:vAlign w:val="center"/>
          </w:tcPr>
          <w:p w14:paraId="71E5A81B" w14:textId="77777777" w:rsidR="00115CE2" w:rsidRPr="00CB23C3" w:rsidRDefault="00115CE2" w:rsidP="00CB23C3">
            <w:pPr>
              <w:spacing w:line="276" w:lineRule="auto"/>
              <w:rPr>
                <w:sz w:val="22"/>
              </w:rPr>
            </w:pPr>
          </w:p>
        </w:tc>
      </w:tr>
      <w:tr w:rsidR="00115CE2" w:rsidRPr="00CB23C3" w14:paraId="19541E4A" w14:textId="77777777" w:rsidTr="00CB23C3">
        <w:trPr>
          <w:jc w:val="center"/>
        </w:trPr>
        <w:tc>
          <w:tcPr>
            <w:tcW w:w="632" w:type="dxa"/>
            <w:vAlign w:val="center"/>
          </w:tcPr>
          <w:p w14:paraId="4AF5021C" w14:textId="77777777" w:rsidR="00115CE2" w:rsidRPr="00CB23C3" w:rsidRDefault="00000000" w:rsidP="00CB23C3">
            <w:pPr>
              <w:spacing w:line="276" w:lineRule="auto"/>
              <w:rPr>
                <w:sz w:val="22"/>
              </w:rPr>
            </w:pPr>
            <w:r w:rsidRPr="00CB23C3">
              <w:rPr>
                <w:sz w:val="22"/>
              </w:rPr>
              <w:t>2</w:t>
            </w:r>
          </w:p>
        </w:tc>
        <w:tc>
          <w:tcPr>
            <w:tcW w:w="5005" w:type="dxa"/>
            <w:vAlign w:val="center"/>
          </w:tcPr>
          <w:p w14:paraId="345EDC6A" w14:textId="77777777" w:rsidR="00115CE2" w:rsidRPr="00CB23C3" w:rsidRDefault="00000000" w:rsidP="00CB23C3">
            <w:pPr>
              <w:spacing w:line="276" w:lineRule="auto"/>
              <w:rPr>
                <w:sz w:val="22"/>
              </w:rPr>
            </w:pPr>
            <w:r w:rsidRPr="00CB23C3">
              <w:rPr>
                <w:sz w:val="22"/>
              </w:rPr>
              <w:t>Thu thập và kiểm tra thông tin đầu vào</w:t>
            </w:r>
          </w:p>
        </w:tc>
        <w:tc>
          <w:tcPr>
            <w:tcW w:w="1701" w:type="dxa"/>
            <w:vAlign w:val="center"/>
          </w:tcPr>
          <w:p w14:paraId="363AAC18" w14:textId="77777777" w:rsidR="00115CE2" w:rsidRPr="00CB23C3" w:rsidRDefault="00115CE2" w:rsidP="00CB23C3">
            <w:pPr>
              <w:spacing w:line="276" w:lineRule="auto"/>
              <w:rPr>
                <w:sz w:val="22"/>
              </w:rPr>
            </w:pPr>
          </w:p>
        </w:tc>
        <w:tc>
          <w:tcPr>
            <w:tcW w:w="2850" w:type="dxa"/>
            <w:vAlign w:val="center"/>
          </w:tcPr>
          <w:p w14:paraId="03E8E98B" w14:textId="77777777" w:rsidR="00115CE2" w:rsidRPr="00CB23C3" w:rsidRDefault="00115CE2" w:rsidP="00CB23C3">
            <w:pPr>
              <w:spacing w:line="276" w:lineRule="auto"/>
              <w:rPr>
                <w:sz w:val="22"/>
              </w:rPr>
            </w:pPr>
          </w:p>
        </w:tc>
      </w:tr>
      <w:tr w:rsidR="00115CE2" w:rsidRPr="00CB23C3" w14:paraId="7D4339DC" w14:textId="77777777" w:rsidTr="00CB23C3">
        <w:trPr>
          <w:jc w:val="center"/>
        </w:trPr>
        <w:tc>
          <w:tcPr>
            <w:tcW w:w="632" w:type="dxa"/>
            <w:vAlign w:val="center"/>
          </w:tcPr>
          <w:p w14:paraId="4B1AB77A" w14:textId="77777777" w:rsidR="00115CE2" w:rsidRPr="00CB23C3" w:rsidRDefault="00000000" w:rsidP="00CB23C3">
            <w:pPr>
              <w:spacing w:line="276" w:lineRule="auto"/>
              <w:rPr>
                <w:sz w:val="22"/>
              </w:rPr>
            </w:pPr>
            <w:r w:rsidRPr="00CB23C3">
              <w:rPr>
                <w:sz w:val="22"/>
              </w:rPr>
              <w:t>3</w:t>
            </w:r>
          </w:p>
        </w:tc>
        <w:tc>
          <w:tcPr>
            <w:tcW w:w="5005" w:type="dxa"/>
            <w:vAlign w:val="center"/>
          </w:tcPr>
          <w:p w14:paraId="5AFD9ECE" w14:textId="77777777" w:rsidR="00115CE2" w:rsidRPr="00CB23C3" w:rsidRDefault="00000000" w:rsidP="00CB23C3">
            <w:pPr>
              <w:spacing w:line="276" w:lineRule="auto"/>
              <w:rPr>
                <w:sz w:val="22"/>
              </w:rPr>
            </w:pPr>
            <w:r w:rsidRPr="00CB23C3">
              <w:rPr>
                <w:sz w:val="22"/>
              </w:rPr>
              <w:t>Bổ sung và kiểm tra lại khi thông tin chưa đầy đủ</w:t>
            </w:r>
          </w:p>
        </w:tc>
        <w:tc>
          <w:tcPr>
            <w:tcW w:w="1701" w:type="dxa"/>
            <w:vAlign w:val="center"/>
          </w:tcPr>
          <w:p w14:paraId="4EC23CB8" w14:textId="77777777" w:rsidR="00115CE2" w:rsidRPr="00CB23C3" w:rsidRDefault="00115CE2" w:rsidP="00CB23C3">
            <w:pPr>
              <w:spacing w:line="276" w:lineRule="auto"/>
              <w:rPr>
                <w:sz w:val="22"/>
              </w:rPr>
            </w:pPr>
          </w:p>
        </w:tc>
        <w:tc>
          <w:tcPr>
            <w:tcW w:w="2850" w:type="dxa"/>
            <w:vAlign w:val="center"/>
          </w:tcPr>
          <w:p w14:paraId="0CA050AA" w14:textId="77777777" w:rsidR="00115CE2" w:rsidRPr="00CB23C3" w:rsidRDefault="00115CE2" w:rsidP="00CB23C3">
            <w:pPr>
              <w:spacing w:line="276" w:lineRule="auto"/>
              <w:rPr>
                <w:sz w:val="22"/>
              </w:rPr>
            </w:pPr>
          </w:p>
        </w:tc>
      </w:tr>
      <w:tr w:rsidR="00115CE2" w:rsidRPr="00CB23C3" w14:paraId="59AE42F7" w14:textId="77777777" w:rsidTr="00CB23C3">
        <w:trPr>
          <w:jc w:val="center"/>
        </w:trPr>
        <w:tc>
          <w:tcPr>
            <w:tcW w:w="632" w:type="dxa"/>
            <w:vAlign w:val="center"/>
          </w:tcPr>
          <w:p w14:paraId="170F9E4B" w14:textId="77777777" w:rsidR="00115CE2" w:rsidRPr="00CB23C3" w:rsidRDefault="00000000" w:rsidP="00CB23C3">
            <w:pPr>
              <w:spacing w:line="276" w:lineRule="auto"/>
              <w:rPr>
                <w:sz w:val="22"/>
              </w:rPr>
            </w:pPr>
            <w:r w:rsidRPr="00CB23C3">
              <w:rPr>
                <w:sz w:val="22"/>
              </w:rPr>
              <w:t>4</w:t>
            </w:r>
          </w:p>
        </w:tc>
        <w:tc>
          <w:tcPr>
            <w:tcW w:w="5005" w:type="dxa"/>
            <w:vAlign w:val="center"/>
          </w:tcPr>
          <w:p w14:paraId="4D384FFA" w14:textId="77777777" w:rsidR="00115CE2" w:rsidRPr="00CB23C3" w:rsidRDefault="00000000" w:rsidP="00CB23C3">
            <w:pPr>
              <w:spacing w:line="276" w:lineRule="auto"/>
              <w:rPr>
                <w:sz w:val="22"/>
              </w:rPr>
            </w:pPr>
            <w:r w:rsidRPr="00CB23C3">
              <w:rPr>
                <w:sz w:val="22"/>
              </w:rPr>
              <w:t>Ba nhóm phân tích chuyên môn thực hiện đồng thời</w:t>
            </w:r>
          </w:p>
        </w:tc>
        <w:tc>
          <w:tcPr>
            <w:tcW w:w="1701" w:type="dxa"/>
            <w:vAlign w:val="center"/>
          </w:tcPr>
          <w:p w14:paraId="04611486" w14:textId="77777777" w:rsidR="00115CE2" w:rsidRPr="00CB23C3" w:rsidRDefault="00115CE2" w:rsidP="00CB23C3">
            <w:pPr>
              <w:spacing w:line="276" w:lineRule="auto"/>
              <w:rPr>
                <w:sz w:val="22"/>
              </w:rPr>
            </w:pPr>
          </w:p>
        </w:tc>
        <w:tc>
          <w:tcPr>
            <w:tcW w:w="2850" w:type="dxa"/>
            <w:vAlign w:val="center"/>
          </w:tcPr>
          <w:p w14:paraId="1B5CFEF8" w14:textId="77777777" w:rsidR="00115CE2" w:rsidRPr="00CB23C3" w:rsidRDefault="00115CE2" w:rsidP="00CB23C3">
            <w:pPr>
              <w:spacing w:line="276" w:lineRule="auto"/>
              <w:rPr>
                <w:sz w:val="22"/>
              </w:rPr>
            </w:pPr>
          </w:p>
        </w:tc>
      </w:tr>
      <w:tr w:rsidR="00115CE2" w:rsidRPr="00CB23C3" w14:paraId="044D9CF9" w14:textId="77777777" w:rsidTr="00CB23C3">
        <w:trPr>
          <w:jc w:val="center"/>
        </w:trPr>
        <w:tc>
          <w:tcPr>
            <w:tcW w:w="632" w:type="dxa"/>
            <w:vAlign w:val="center"/>
          </w:tcPr>
          <w:p w14:paraId="0D4BD387" w14:textId="77777777" w:rsidR="00115CE2" w:rsidRPr="00CB23C3" w:rsidRDefault="00000000" w:rsidP="00CB23C3">
            <w:pPr>
              <w:spacing w:line="276" w:lineRule="auto"/>
              <w:rPr>
                <w:sz w:val="22"/>
              </w:rPr>
            </w:pPr>
            <w:r w:rsidRPr="00CB23C3">
              <w:rPr>
                <w:sz w:val="22"/>
              </w:rPr>
              <w:t>5</w:t>
            </w:r>
          </w:p>
        </w:tc>
        <w:tc>
          <w:tcPr>
            <w:tcW w:w="5005" w:type="dxa"/>
            <w:vAlign w:val="center"/>
          </w:tcPr>
          <w:p w14:paraId="30FE94B2" w14:textId="77777777" w:rsidR="00115CE2" w:rsidRPr="00CB23C3" w:rsidRDefault="00000000" w:rsidP="00CB23C3">
            <w:pPr>
              <w:spacing w:line="276" w:lineRule="auto"/>
              <w:rPr>
                <w:sz w:val="22"/>
              </w:rPr>
            </w:pPr>
            <w:r w:rsidRPr="00CB23C3">
              <w:rPr>
                <w:sz w:val="22"/>
              </w:rPr>
              <w:t>Xây dựng và điều chỉnh phương án chiến lược</w:t>
            </w:r>
          </w:p>
        </w:tc>
        <w:tc>
          <w:tcPr>
            <w:tcW w:w="1701" w:type="dxa"/>
            <w:vAlign w:val="center"/>
          </w:tcPr>
          <w:p w14:paraId="319B4269" w14:textId="77777777" w:rsidR="00115CE2" w:rsidRPr="00CB23C3" w:rsidRDefault="00115CE2" w:rsidP="00CB23C3">
            <w:pPr>
              <w:spacing w:line="276" w:lineRule="auto"/>
              <w:rPr>
                <w:sz w:val="22"/>
              </w:rPr>
            </w:pPr>
          </w:p>
        </w:tc>
        <w:tc>
          <w:tcPr>
            <w:tcW w:w="2850" w:type="dxa"/>
            <w:vAlign w:val="center"/>
          </w:tcPr>
          <w:p w14:paraId="2C4F9681" w14:textId="77777777" w:rsidR="00115CE2" w:rsidRPr="00CB23C3" w:rsidRDefault="00115CE2" w:rsidP="00CB23C3">
            <w:pPr>
              <w:spacing w:line="276" w:lineRule="auto"/>
              <w:rPr>
                <w:sz w:val="22"/>
              </w:rPr>
            </w:pPr>
          </w:p>
        </w:tc>
      </w:tr>
      <w:tr w:rsidR="00115CE2" w:rsidRPr="00CB23C3" w14:paraId="1693E509" w14:textId="77777777" w:rsidTr="00CB23C3">
        <w:trPr>
          <w:jc w:val="center"/>
        </w:trPr>
        <w:tc>
          <w:tcPr>
            <w:tcW w:w="632" w:type="dxa"/>
            <w:vAlign w:val="center"/>
          </w:tcPr>
          <w:p w14:paraId="308BA239" w14:textId="77777777" w:rsidR="00115CE2" w:rsidRPr="00CB23C3" w:rsidRDefault="00000000" w:rsidP="00CB23C3">
            <w:pPr>
              <w:spacing w:line="276" w:lineRule="auto"/>
              <w:rPr>
                <w:sz w:val="22"/>
              </w:rPr>
            </w:pPr>
            <w:r w:rsidRPr="00CB23C3">
              <w:rPr>
                <w:sz w:val="22"/>
              </w:rPr>
              <w:t>6</w:t>
            </w:r>
          </w:p>
        </w:tc>
        <w:tc>
          <w:tcPr>
            <w:tcW w:w="5005" w:type="dxa"/>
            <w:vAlign w:val="center"/>
          </w:tcPr>
          <w:p w14:paraId="77DB2D29" w14:textId="77777777" w:rsidR="00115CE2" w:rsidRPr="00CB23C3" w:rsidRDefault="00000000" w:rsidP="00CB23C3">
            <w:pPr>
              <w:spacing w:line="276" w:lineRule="auto"/>
              <w:rPr>
                <w:sz w:val="22"/>
              </w:rPr>
            </w:pPr>
            <w:r w:rsidRPr="00CB23C3">
              <w:rPr>
                <w:sz w:val="22"/>
              </w:rPr>
              <w:t>Thẩm định và phê duyệt</w:t>
            </w:r>
          </w:p>
        </w:tc>
        <w:tc>
          <w:tcPr>
            <w:tcW w:w="1701" w:type="dxa"/>
            <w:vAlign w:val="center"/>
          </w:tcPr>
          <w:p w14:paraId="2E607089" w14:textId="77777777" w:rsidR="00115CE2" w:rsidRPr="00CB23C3" w:rsidRDefault="00115CE2" w:rsidP="00CB23C3">
            <w:pPr>
              <w:spacing w:line="276" w:lineRule="auto"/>
              <w:rPr>
                <w:sz w:val="22"/>
              </w:rPr>
            </w:pPr>
          </w:p>
        </w:tc>
        <w:tc>
          <w:tcPr>
            <w:tcW w:w="2850" w:type="dxa"/>
            <w:vAlign w:val="center"/>
          </w:tcPr>
          <w:p w14:paraId="44CA0E50" w14:textId="77777777" w:rsidR="00115CE2" w:rsidRPr="00CB23C3" w:rsidRDefault="00115CE2" w:rsidP="00CB23C3">
            <w:pPr>
              <w:spacing w:line="276" w:lineRule="auto"/>
              <w:rPr>
                <w:sz w:val="22"/>
              </w:rPr>
            </w:pPr>
          </w:p>
        </w:tc>
      </w:tr>
      <w:tr w:rsidR="00115CE2" w:rsidRPr="00CB23C3" w14:paraId="605879AF" w14:textId="77777777" w:rsidTr="00CB23C3">
        <w:trPr>
          <w:jc w:val="center"/>
        </w:trPr>
        <w:tc>
          <w:tcPr>
            <w:tcW w:w="632" w:type="dxa"/>
            <w:vAlign w:val="center"/>
          </w:tcPr>
          <w:p w14:paraId="42C6592B" w14:textId="77777777" w:rsidR="00115CE2" w:rsidRPr="00CB23C3" w:rsidRDefault="00000000" w:rsidP="00CB23C3">
            <w:pPr>
              <w:spacing w:line="276" w:lineRule="auto"/>
              <w:rPr>
                <w:sz w:val="22"/>
              </w:rPr>
            </w:pPr>
            <w:r w:rsidRPr="00CB23C3">
              <w:rPr>
                <w:sz w:val="22"/>
              </w:rPr>
              <w:t>7</w:t>
            </w:r>
          </w:p>
        </w:tc>
        <w:tc>
          <w:tcPr>
            <w:tcW w:w="5005" w:type="dxa"/>
            <w:vAlign w:val="center"/>
          </w:tcPr>
          <w:p w14:paraId="4E57AABA" w14:textId="77777777" w:rsidR="00115CE2" w:rsidRPr="00CB23C3" w:rsidRDefault="00000000" w:rsidP="00CB23C3">
            <w:pPr>
              <w:spacing w:line="276" w:lineRule="auto"/>
              <w:rPr>
                <w:sz w:val="22"/>
              </w:rPr>
            </w:pPr>
            <w:r w:rsidRPr="00CB23C3">
              <w:rPr>
                <w:sz w:val="22"/>
              </w:rPr>
              <w:t>Chuẩn bị triển khai</w:t>
            </w:r>
          </w:p>
        </w:tc>
        <w:tc>
          <w:tcPr>
            <w:tcW w:w="1701" w:type="dxa"/>
            <w:vAlign w:val="center"/>
          </w:tcPr>
          <w:p w14:paraId="143D6ED3" w14:textId="77777777" w:rsidR="00115CE2" w:rsidRPr="00CB23C3" w:rsidRDefault="00115CE2" w:rsidP="00CB23C3">
            <w:pPr>
              <w:spacing w:line="276" w:lineRule="auto"/>
              <w:rPr>
                <w:sz w:val="22"/>
              </w:rPr>
            </w:pPr>
          </w:p>
        </w:tc>
        <w:tc>
          <w:tcPr>
            <w:tcW w:w="2850" w:type="dxa"/>
            <w:vAlign w:val="center"/>
          </w:tcPr>
          <w:p w14:paraId="13D1528C" w14:textId="77777777" w:rsidR="00115CE2" w:rsidRPr="00CB23C3" w:rsidRDefault="00115CE2" w:rsidP="00CB23C3">
            <w:pPr>
              <w:spacing w:line="276" w:lineRule="auto"/>
              <w:rPr>
                <w:sz w:val="22"/>
              </w:rPr>
            </w:pPr>
          </w:p>
        </w:tc>
      </w:tr>
      <w:tr w:rsidR="00115CE2" w:rsidRPr="00CB23C3" w14:paraId="3F474FF1" w14:textId="77777777" w:rsidTr="00CB23C3">
        <w:trPr>
          <w:jc w:val="center"/>
        </w:trPr>
        <w:tc>
          <w:tcPr>
            <w:tcW w:w="632" w:type="dxa"/>
            <w:vAlign w:val="center"/>
          </w:tcPr>
          <w:p w14:paraId="3D410A96" w14:textId="77777777" w:rsidR="00115CE2" w:rsidRPr="00CB23C3" w:rsidRDefault="00000000" w:rsidP="00CB23C3">
            <w:pPr>
              <w:spacing w:line="276" w:lineRule="auto"/>
              <w:rPr>
                <w:sz w:val="22"/>
              </w:rPr>
            </w:pPr>
            <w:r w:rsidRPr="00CB23C3">
              <w:rPr>
                <w:sz w:val="22"/>
              </w:rPr>
              <w:t>8</w:t>
            </w:r>
          </w:p>
        </w:tc>
        <w:tc>
          <w:tcPr>
            <w:tcW w:w="5005" w:type="dxa"/>
            <w:vAlign w:val="center"/>
          </w:tcPr>
          <w:p w14:paraId="033FF86F" w14:textId="77777777" w:rsidR="00115CE2" w:rsidRPr="00CB23C3" w:rsidRDefault="00000000" w:rsidP="00CB23C3">
            <w:pPr>
              <w:spacing w:line="276" w:lineRule="auto"/>
              <w:rPr>
                <w:sz w:val="22"/>
              </w:rPr>
            </w:pPr>
            <w:r w:rsidRPr="00CB23C3">
              <w:rPr>
                <w:sz w:val="22"/>
              </w:rPr>
              <w:t>Biến động giữa kỳ và nhu cầu cập nhật kế hoạch</w:t>
            </w:r>
          </w:p>
        </w:tc>
        <w:tc>
          <w:tcPr>
            <w:tcW w:w="1701" w:type="dxa"/>
            <w:vAlign w:val="center"/>
          </w:tcPr>
          <w:p w14:paraId="482A68EE" w14:textId="77777777" w:rsidR="00115CE2" w:rsidRPr="00CB23C3" w:rsidRDefault="00115CE2" w:rsidP="00CB23C3">
            <w:pPr>
              <w:spacing w:line="276" w:lineRule="auto"/>
              <w:rPr>
                <w:sz w:val="22"/>
              </w:rPr>
            </w:pPr>
          </w:p>
        </w:tc>
        <w:tc>
          <w:tcPr>
            <w:tcW w:w="2850" w:type="dxa"/>
            <w:vAlign w:val="center"/>
          </w:tcPr>
          <w:p w14:paraId="1E084B8E" w14:textId="77777777" w:rsidR="00115CE2" w:rsidRPr="00CB23C3" w:rsidRDefault="00115CE2" w:rsidP="00CB23C3">
            <w:pPr>
              <w:spacing w:line="276" w:lineRule="auto"/>
              <w:rPr>
                <w:sz w:val="22"/>
              </w:rPr>
            </w:pPr>
          </w:p>
        </w:tc>
      </w:tr>
    </w:tbl>
    <w:p w14:paraId="2DD2A3B9" w14:textId="77777777" w:rsidR="00115CE2" w:rsidRPr="00CB23C3" w:rsidRDefault="00000000" w:rsidP="00CB23C3">
      <w:pPr>
        <w:pStyle w:val="Heading2"/>
        <w:rPr>
          <w:sz w:val="22"/>
          <w:szCs w:val="22"/>
        </w:rPr>
      </w:pPr>
      <w:r w:rsidRPr="00CB23C3">
        <w:rPr>
          <w:sz w:val="22"/>
          <w:szCs w:val="22"/>
        </w:rPr>
        <w:t>4. Các vấn đề cần hoàn thiện</w:t>
      </w:r>
    </w:p>
    <w:tbl>
      <w:tblPr>
        <w:tblStyle w:val="TableGrid"/>
        <w:tblW w:w="0" w:type="auto"/>
        <w:jc w:val="center"/>
        <w:tblLook w:val="04A0" w:firstRow="1" w:lastRow="0" w:firstColumn="1" w:lastColumn="0" w:noHBand="0" w:noVBand="1"/>
      </w:tblPr>
      <w:tblGrid>
        <w:gridCol w:w="633"/>
        <w:gridCol w:w="3929"/>
        <w:gridCol w:w="2249"/>
        <w:gridCol w:w="1688"/>
        <w:gridCol w:w="1689"/>
      </w:tblGrid>
      <w:tr w:rsidR="00115CE2" w:rsidRPr="00CB23C3" w14:paraId="3B941E44" w14:textId="77777777" w:rsidTr="00CB23C3">
        <w:trPr>
          <w:jc w:val="center"/>
        </w:trPr>
        <w:tc>
          <w:tcPr>
            <w:tcW w:w="633" w:type="dxa"/>
            <w:shd w:val="clear" w:color="auto" w:fill="D9E2F3"/>
            <w:vAlign w:val="center"/>
          </w:tcPr>
          <w:p w14:paraId="04DFBB84" w14:textId="77777777" w:rsidR="00115CE2" w:rsidRPr="00CB23C3" w:rsidRDefault="00000000" w:rsidP="00CB23C3">
            <w:pPr>
              <w:spacing w:line="276" w:lineRule="auto"/>
              <w:rPr>
                <w:sz w:val="22"/>
              </w:rPr>
            </w:pPr>
            <w:r w:rsidRPr="00CB23C3">
              <w:rPr>
                <w:b/>
                <w:sz w:val="22"/>
              </w:rPr>
              <w:t>STT</w:t>
            </w:r>
          </w:p>
        </w:tc>
        <w:tc>
          <w:tcPr>
            <w:tcW w:w="3929" w:type="dxa"/>
            <w:shd w:val="clear" w:color="auto" w:fill="D9E2F3"/>
            <w:vAlign w:val="center"/>
          </w:tcPr>
          <w:p w14:paraId="16295920" w14:textId="77777777" w:rsidR="00115CE2" w:rsidRPr="00CB23C3" w:rsidRDefault="00000000" w:rsidP="00CB23C3">
            <w:pPr>
              <w:spacing w:line="276" w:lineRule="auto"/>
              <w:rPr>
                <w:sz w:val="22"/>
              </w:rPr>
            </w:pPr>
            <w:r w:rsidRPr="00CB23C3">
              <w:rPr>
                <w:b/>
                <w:sz w:val="22"/>
              </w:rPr>
              <w:t>Nội dung</w:t>
            </w:r>
          </w:p>
        </w:tc>
        <w:tc>
          <w:tcPr>
            <w:tcW w:w="2249" w:type="dxa"/>
            <w:shd w:val="clear" w:color="auto" w:fill="D9E2F3"/>
            <w:vAlign w:val="center"/>
          </w:tcPr>
          <w:p w14:paraId="4B4CCD82" w14:textId="77777777" w:rsidR="00115CE2" w:rsidRPr="00CB23C3" w:rsidRDefault="00000000" w:rsidP="00CB23C3">
            <w:pPr>
              <w:spacing w:line="276" w:lineRule="auto"/>
              <w:rPr>
                <w:sz w:val="22"/>
              </w:rPr>
            </w:pPr>
            <w:r w:rsidRPr="00CB23C3">
              <w:rPr>
                <w:b/>
                <w:sz w:val="22"/>
              </w:rPr>
              <w:t>Đơn vị phụ trách</w:t>
            </w:r>
          </w:p>
        </w:tc>
        <w:tc>
          <w:tcPr>
            <w:tcW w:w="1688" w:type="dxa"/>
            <w:shd w:val="clear" w:color="auto" w:fill="D9E2F3"/>
            <w:vAlign w:val="center"/>
          </w:tcPr>
          <w:p w14:paraId="5C74C67F" w14:textId="77777777" w:rsidR="00115CE2" w:rsidRPr="00CB23C3" w:rsidRDefault="00000000" w:rsidP="00CB23C3">
            <w:pPr>
              <w:spacing w:line="276" w:lineRule="auto"/>
              <w:rPr>
                <w:sz w:val="22"/>
              </w:rPr>
            </w:pPr>
            <w:r w:rsidRPr="00CB23C3">
              <w:rPr>
                <w:b/>
                <w:sz w:val="22"/>
              </w:rPr>
              <w:t>Thời hạn</w:t>
            </w:r>
          </w:p>
        </w:tc>
        <w:tc>
          <w:tcPr>
            <w:tcW w:w="1689" w:type="dxa"/>
            <w:shd w:val="clear" w:color="auto" w:fill="D9E2F3"/>
            <w:vAlign w:val="center"/>
          </w:tcPr>
          <w:p w14:paraId="06EFE0EA" w14:textId="77777777" w:rsidR="00115CE2" w:rsidRPr="00CB23C3" w:rsidRDefault="00000000" w:rsidP="00CB23C3">
            <w:pPr>
              <w:spacing w:line="276" w:lineRule="auto"/>
              <w:rPr>
                <w:sz w:val="22"/>
              </w:rPr>
            </w:pPr>
            <w:r w:rsidRPr="00CB23C3">
              <w:rPr>
                <w:b/>
                <w:sz w:val="22"/>
              </w:rPr>
              <w:t>Tình trạng</w:t>
            </w:r>
          </w:p>
        </w:tc>
      </w:tr>
      <w:tr w:rsidR="00115CE2" w:rsidRPr="00CB23C3" w14:paraId="37A10B89" w14:textId="77777777" w:rsidTr="00CB23C3">
        <w:trPr>
          <w:jc w:val="center"/>
        </w:trPr>
        <w:tc>
          <w:tcPr>
            <w:tcW w:w="633" w:type="dxa"/>
            <w:vAlign w:val="center"/>
          </w:tcPr>
          <w:p w14:paraId="3C59E574" w14:textId="77777777" w:rsidR="00115CE2" w:rsidRPr="00CB23C3" w:rsidRDefault="00000000" w:rsidP="00CB23C3">
            <w:pPr>
              <w:spacing w:line="276" w:lineRule="auto"/>
              <w:rPr>
                <w:sz w:val="22"/>
              </w:rPr>
            </w:pPr>
            <w:r w:rsidRPr="00CB23C3">
              <w:rPr>
                <w:sz w:val="22"/>
              </w:rPr>
              <w:t>1</w:t>
            </w:r>
          </w:p>
        </w:tc>
        <w:tc>
          <w:tcPr>
            <w:tcW w:w="3929" w:type="dxa"/>
            <w:vAlign w:val="center"/>
          </w:tcPr>
          <w:p w14:paraId="5FC4694E" w14:textId="77777777" w:rsidR="00115CE2" w:rsidRPr="00CB23C3" w:rsidRDefault="00115CE2" w:rsidP="00CB23C3">
            <w:pPr>
              <w:spacing w:line="276" w:lineRule="auto"/>
              <w:rPr>
                <w:sz w:val="22"/>
              </w:rPr>
            </w:pPr>
          </w:p>
        </w:tc>
        <w:tc>
          <w:tcPr>
            <w:tcW w:w="2249" w:type="dxa"/>
            <w:vAlign w:val="center"/>
          </w:tcPr>
          <w:p w14:paraId="0D08D132" w14:textId="77777777" w:rsidR="00115CE2" w:rsidRPr="00CB23C3" w:rsidRDefault="00115CE2" w:rsidP="00CB23C3">
            <w:pPr>
              <w:spacing w:line="276" w:lineRule="auto"/>
              <w:rPr>
                <w:sz w:val="22"/>
              </w:rPr>
            </w:pPr>
          </w:p>
        </w:tc>
        <w:tc>
          <w:tcPr>
            <w:tcW w:w="1688" w:type="dxa"/>
            <w:vAlign w:val="center"/>
          </w:tcPr>
          <w:p w14:paraId="264E284F" w14:textId="77777777" w:rsidR="00115CE2" w:rsidRPr="00CB23C3" w:rsidRDefault="00115CE2" w:rsidP="00CB23C3">
            <w:pPr>
              <w:spacing w:line="276" w:lineRule="auto"/>
              <w:rPr>
                <w:sz w:val="22"/>
              </w:rPr>
            </w:pPr>
          </w:p>
        </w:tc>
        <w:tc>
          <w:tcPr>
            <w:tcW w:w="1689" w:type="dxa"/>
            <w:vAlign w:val="center"/>
          </w:tcPr>
          <w:p w14:paraId="1F6D1A92" w14:textId="77777777" w:rsidR="00115CE2" w:rsidRPr="00CB23C3" w:rsidRDefault="00115CE2" w:rsidP="00CB23C3">
            <w:pPr>
              <w:spacing w:line="276" w:lineRule="auto"/>
              <w:rPr>
                <w:sz w:val="22"/>
              </w:rPr>
            </w:pPr>
          </w:p>
        </w:tc>
      </w:tr>
      <w:tr w:rsidR="00115CE2" w:rsidRPr="00CB23C3" w14:paraId="38DA357D" w14:textId="77777777" w:rsidTr="00CB23C3">
        <w:trPr>
          <w:jc w:val="center"/>
        </w:trPr>
        <w:tc>
          <w:tcPr>
            <w:tcW w:w="633" w:type="dxa"/>
            <w:vAlign w:val="center"/>
          </w:tcPr>
          <w:p w14:paraId="38445EF6" w14:textId="77777777" w:rsidR="00115CE2" w:rsidRPr="00CB23C3" w:rsidRDefault="00000000" w:rsidP="00CB23C3">
            <w:pPr>
              <w:spacing w:line="276" w:lineRule="auto"/>
              <w:rPr>
                <w:sz w:val="22"/>
              </w:rPr>
            </w:pPr>
            <w:r w:rsidRPr="00CB23C3">
              <w:rPr>
                <w:sz w:val="22"/>
              </w:rPr>
              <w:t>2</w:t>
            </w:r>
          </w:p>
        </w:tc>
        <w:tc>
          <w:tcPr>
            <w:tcW w:w="3929" w:type="dxa"/>
            <w:vAlign w:val="center"/>
          </w:tcPr>
          <w:p w14:paraId="31FBD531" w14:textId="77777777" w:rsidR="00115CE2" w:rsidRPr="00CB23C3" w:rsidRDefault="00115CE2" w:rsidP="00CB23C3">
            <w:pPr>
              <w:spacing w:line="276" w:lineRule="auto"/>
              <w:rPr>
                <w:sz w:val="22"/>
              </w:rPr>
            </w:pPr>
          </w:p>
        </w:tc>
        <w:tc>
          <w:tcPr>
            <w:tcW w:w="2249" w:type="dxa"/>
            <w:vAlign w:val="center"/>
          </w:tcPr>
          <w:p w14:paraId="252E79C4" w14:textId="77777777" w:rsidR="00115CE2" w:rsidRPr="00CB23C3" w:rsidRDefault="00115CE2" w:rsidP="00CB23C3">
            <w:pPr>
              <w:spacing w:line="276" w:lineRule="auto"/>
              <w:rPr>
                <w:sz w:val="22"/>
              </w:rPr>
            </w:pPr>
          </w:p>
        </w:tc>
        <w:tc>
          <w:tcPr>
            <w:tcW w:w="1688" w:type="dxa"/>
            <w:vAlign w:val="center"/>
          </w:tcPr>
          <w:p w14:paraId="03021A31" w14:textId="77777777" w:rsidR="00115CE2" w:rsidRPr="00CB23C3" w:rsidRDefault="00115CE2" w:rsidP="00CB23C3">
            <w:pPr>
              <w:spacing w:line="276" w:lineRule="auto"/>
              <w:rPr>
                <w:sz w:val="22"/>
              </w:rPr>
            </w:pPr>
          </w:p>
        </w:tc>
        <w:tc>
          <w:tcPr>
            <w:tcW w:w="1689" w:type="dxa"/>
            <w:vAlign w:val="center"/>
          </w:tcPr>
          <w:p w14:paraId="02B36FF1" w14:textId="77777777" w:rsidR="00115CE2" w:rsidRPr="00CB23C3" w:rsidRDefault="00115CE2" w:rsidP="00CB23C3">
            <w:pPr>
              <w:spacing w:line="276" w:lineRule="auto"/>
              <w:rPr>
                <w:sz w:val="22"/>
              </w:rPr>
            </w:pPr>
          </w:p>
        </w:tc>
      </w:tr>
      <w:tr w:rsidR="00115CE2" w:rsidRPr="00CB23C3" w14:paraId="1156A491" w14:textId="77777777" w:rsidTr="00CB23C3">
        <w:trPr>
          <w:jc w:val="center"/>
        </w:trPr>
        <w:tc>
          <w:tcPr>
            <w:tcW w:w="633" w:type="dxa"/>
            <w:vAlign w:val="center"/>
          </w:tcPr>
          <w:p w14:paraId="2642CB15" w14:textId="77777777" w:rsidR="00115CE2" w:rsidRPr="00CB23C3" w:rsidRDefault="00000000" w:rsidP="00CB23C3">
            <w:pPr>
              <w:spacing w:line="276" w:lineRule="auto"/>
              <w:rPr>
                <w:sz w:val="22"/>
              </w:rPr>
            </w:pPr>
            <w:r w:rsidRPr="00CB23C3">
              <w:rPr>
                <w:sz w:val="22"/>
              </w:rPr>
              <w:t>3</w:t>
            </w:r>
          </w:p>
        </w:tc>
        <w:tc>
          <w:tcPr>
            <w:tcW w:w="3929" w:type="dxa"/>
            <w:vAlign w:val="center"/>
          </w:tcPr>
          <w:p w14:paraId="6B75AC2F" w14:textId="77777777" w:rsidR="00115CE2" w:rsidRPr="00CB23C3" w:rsidRDefault="00115CE2" w:rsidP="00CB23C3">
            <w:pPr>
              <w:spacing w:line="276" w:lineRule="auto"/>
              <w:rPr>
                <w:sz w:val="22"/>
              </w:rPr>
            </w:pPr>
          </w:p>
        </w:tc>
        <w:tc>
          <w:tcPr>
            <w:tcW w:w="2249" w:type="dxa"/>
            <w:vAlign w:val="center"/>
          </w:tcPr>
          <w:p w14:paraId="1C5B72D3" w14:textId="77777777" w:rsidR="00115CE2" w:rsidRPr="00CB23C3" w:rsidRDefault="00115CE2" w:rsidP="00CB23C3">
            <w:pPr>
              <w:spacing w:line="276" w:lineRule="auto"/>
              <w:rPr>
                <w:sz w:val="22"/>
              </w:rPr>
            </w:pPr>
          </w:p>
        </w:tc>
        <w:tc>
          <w:tcPr>
            <w:tcW w:w="1688" w:type="dxa"/>
            <w:vAlign w:val="center"/>
          </w:tcPr>
          <w:p w14:paraId="7B50C3EB" w14:textId="77777777" w:rsidR="00115CE2" w:rsidRPr="00CB23C3" w:rsidRDefault="00115CE2" w:rsidP="00CB23C3">
            <w:pPr>
              <w:spacing w:line="276" w:lineRule="auto"/>
              <w:rPr>
                <w:sz w:val="22"/>
              </w:rPr>
            </w:pPr>
          </w:p>
        </w:tc>
        <w:tc>
          <w:tcPr>
            <w:tcW w:w="1689" w:type="dxa"/>
            <w:vAlign w:val="center"/>
          </w:tcPr>
          <w:p w14:paraId="64790235" w14:textId="77777777" w:rsidR="00115CE2" w:rsidRPr="00CB23C3" w:rsidRDefault="00115CE2" w:rsidP="00CB23C3">
            <w:pPr>
              <w:spacing w:line="276" w:lineRule="auto"/>
              <w:rPr>
                <w:sz w:val="22"/>
              </w:rPr>
            </w:pPr>
          </w:p>
        </w:tc>
      </w:tr>
    </w:tbl>
    <w:p w14:paraId="048B004C" w14:textId="77777777" w:rsidR="00115CE2" w:rsidRPr="00CB23C3" w:rsidRDefault="00000000" w:rsidP="00CB23C3">
      <w:pPr>
        <w:pStyle w:val="Heading2"/>
        <w:rPr>
          <w:sz w:val="22"/>
          <w:szCs w:val="22"/>
        </w:rPr>
      </w:pPr>
      <w:r w:rsidRPr="00CB23C3">
        <w:rPr>
          <w:sz w:val="22"/>
          <w:szCs w:val="22"/>
        </w:rPr>
        <w:t>5. Kết luận</w:t>
      </w:r>
    </w:p>
    <w:p w14:paraId="639704E0" w14:textId="77777777" w:rsidR="00115CE2" w:rsidRPr="00CB23C3" w:rsidRDefault="00000000" w:rsidP="00CB23C3">
      <w:pPr>
        <w:rPr>
          <w:sz w:val="22"/>
        </w:rPr>
      </w:pPr>
      <w:r w:rsidRPr="00CB23C3">
        <w:rPr>
          <w:b/>
          <w:sz w:val="22"/>
        </w:rPr>
        <w:t xml:space="preserve">Kết luận của cuộc họp: </w:t>
      </w:r>
      <w:r w:rsidRPr="00CB23C3">
        <w:rPr>
          <w:sz w:val="22"/>
        </w:rPr>
        <w:t>................................................................................................................</w:t>
      </w:r>
    </w:p>
    <w:p w14:paraId="33A2F817" w14:textId="77777777" w:rsidR="00115CE2" w:rsidRPr="00CB23C3" w:rsidRDefault="00000000" w:rsidP="00CB23C3">
      <w:pPr>
        <w:rPr>
          <w:sz w:val="22"/>
        </w:rPr>
      </w:pPr>
      <w:r w:rsidRPr="00CB23C3">
        <w:rPr>
          <w:b/>
          <w:sz w:val="22"/>
        </w:rPr>
        <w:t xml:space="preserve">Tài liệu cần cập nhật: </w:t>
      </w:r>
      <w:r w:rsidRPr="00CB23C3">
        <w:rPr>
          <w:sz w:val="22"/>
        </w:rPr>
        <w:t>................................................................................................................</w:t>
      </w:r>
    </w:p>
    <w:p w14:paraId="0E1467B8" w14:textId="77777777" w:rsidR="00115CE2" w:rsidRPr="00CB23C3" w:rsidRDefault="00000000" w:rsidP="00CB23C3">
      <w:pPr>
        <w:pStyle w:val="Heading2"/>
        <w:rPr>
          <w:sz w:val="22"/>
          <w:szCs w:val="22"/>
        </w:rPr>
      </w:pPr>
      <w:r w:rsidRPr="00CB23C3">
        <w:rPr>
          <w:sz w:val="22"/>
          <w:szCs w:val="22"/>
        </w:rPr>
        <w:t>6. Xác nhận</w:t>
      </w:r>
    </w:p>
    <w:tbl>
      <w:tblPr>
        <w:tblStyle w:val="TableGrid"/>
        <w:tblW w:w="0" w:type="auto"/>
        <w:jc w:val="center"/>
        <w:tblLook w:val="04A0" w:firstRow="1" w:lastRow="0" w:firstColumn="1" w:lastColumn="0" w:noHBand="0" w:noVBand="1"/>
      </w:tblPr>
      <w:tblGrid>
        <w:gridCol w:w="3396"/>
        <w:gridCol w:w="3396"/>
        <w:gridCol w:w="3396"/>
      </w:tblGrid>
      <w:tr w:rsidR="00115CE2" w:rsidRPr="00CB23C3" w14:paraId="5A11C3EF" w14:textId="77777777">
        <w:trPr>
          <w:jc w:val="center"/>
        </w:trPr>
        <w:tc>
          <w:tcPr>
            <w:tcW w:w="3402" w:type="dxa"/>
            <w:shd w:val="clear" w:color="auto" w:fill="D9E2F3"/>
            <w:vAlign w:val="center"/>
          </w:tcPr>
          <w:p w14:paraId="3FDBBDC2" w14:textId="77777777" w:rsidR="00115CE2" w:rsidRPr="00CB23C3" w:rsidRDefault="00000000" w:rsidP="00CB23C3">
            <w:pPr>
              <w:spacing w:line="276" w:lineRule="auto"/>
              <w:rPr>
                <w:sz w:val="22"/>
              </w:rPr>
            </w:pPr>
            <w:r w:rsidRPr="00CB23C3">
              <w:rPr>
                <w:b/>
                <w:sz w:val="22"/>
              </w:rPr>
              <w:t>Người điều phối</w:t>
            </w:r>
          </w:p>
        </w:tc>
        <w:tc>
          <w:tcPr>
            <w:tcW w:w="3402" w:type="dxa"/>
            <w:shd w:val="clear" w:color="auto" w:fill="D9E2F3"/>
            <w:vAlign w:val="center"/>
          </w:tcPr>
          <w:p w14:paraId="6C0B92FE" w14:textId="77777777" w:rsidR="00115CE2" w:rsidRPr="00CB23C3" w:rsidRDefault="00000000" w:rsidP="00CB23C3">
            <w:pPr>
              <w:spacing w:line="276" w:lineRule="auto"/>
              <w:rPr>
                <w:sz w:val="22"/>
              </w:rPr>
            </w:pPr>
            <w:r w:rsidRPr="00CB23C3">
              <w:rPr>
                <w:b/>
                <w:sz w:val="22"/>
              </w:rPr>
              <w:t>Thư ký</w:t>
            </w:r>
          </w:p>
        </w:tc>
        <w:tc>
          <w:tcPr>
            <w:tcW w:w="3402" w:type="dxa"/>
            <w:shd w:val="clear" w:color="auto" w:fill="D9E2F3"/>
            <w:vAlign w:val="center"/>
          </w:tcPr>
          <w:p w14:paraId="1312FA1C" w14:textId="77777777" w:rsidR="00115CE2" w:rsidRPr="00CB23C3" w:rsidRDefault="00000000" w:rsidP="00CB23C3">
            <w:pPr>
              <w:spacing w:line="276" w:lineRule="auto"/>
              <w:rPr>
                <w:sz w:val="22"/>
              </w:rPr>
            </w:pPr>
            <w:r w:rsidRPr="00CB23C3">
              <w:rPr>
                <w:b/>
                <w:sz w:val="22"/>
              </w:rPr>
              <w:t>Đại diện các bên tham dự</w:t>
            </w:r>
          </w:p>
        </w:tc>
      </w:tr>
      <w:tr w:rsidR="00115CE2" w:rsidRPr="00CB23C3" w14:paraId="607BDF9B" w14:textId="77777777">
        <w:trPr>
          <w:jc w:val="center"/>
        </w:trPr>
        <w:tc>
          <w:tcPr>
            <w:tcW w:w="3402" w:type="dxa"/>
            <w:vAlign w:val="center"/>
          </w:tcPr>
          <w:p w14:paraId="66686948" w14:textId="77777777" w:rsidR="00CB23C3" w:rsidRDefault="00CB23C3" w:rsidP="00CB23C3">
            <w:pPr>
              <w:spacing w:line="276" w:lineRule="auto"/>
              <w:rPr>
                <w:sz w:val="22"/>
                <w:lang w:val="vi-VN"/>
              </w:rPr>
            </w:pPr>
          </w:p>
          <w:p w14:paraId="769697C4" w14:textId="045FB326" w:rsidR="00115CE2" w:rsidRPr="00CB23C3" w:rsidRDefault="00000000" w:rsidP="00CB23C3">
            <w:pPr>
              <w:spacing w:line="276" w:lineRule="auto"/>
              <w:rPr>
                <w:sz w:val="22"/>
              </w:rPr>
            </w:pPr>
            <w:r w:rsidRPr="00CB23C3">
              <w:rPr>
                <w:sz w:val="22"/>
              </w:rPr>
              <w:t>(Ký, ghi rõ họ tên)</w:t>
            </w:r>
          </w:p>
        </w:tc>
        <w:tc>
          <w:tcPr>
            <w:tcW w:w="3402" w:type="dxa"/>
            <w:vAlign w:val="center"/>
          </w:tcPr>
          <w:p w14:paraId="4C7A2DC7" w14:textId="77777777" w:rsidR="00CB23C3" w:rsidRDefault="00CB23C3" w:rsidP="00CB23C3">
            <w:pPr>
              <w:spacing w:line="276" w:lineRule="auto"/>
              <w:rPr>
                <w:sz w:val="22"/>
                <w:lang w:val="vi-VN"/>
              </w:rPr>
            </w:pPr>
          </w:p>
          <w:p w14:paraId="0A492248" w14:textId="4E9BDD00" w:rsidR="00115CE2" w:rsidRPr="00CB23C3" w:rsidRDefault="00000000" w:rsidP="00CB23C3">
            <w:pPr>
              <w:spacing w:line="276" w:lineRule="auto"/>
              <w:rPr>
                <w:sz w:val="22"/>
              </w:rPr>
            </w:pPr>
            <w:r w:rsidRPr="00CB23C3">
              <w:rPr>
                <w:sz w:val="22"/>
              </w:rPr>
              <w:t>(Ký, ghi rõ họ tên)</w:t>
            </w:r>
          </w:p>
        </w:tc>
        <w:tc>
          <w:tcPr>
            <w:tcW w:w="3402" w:type="dxa"/>
            <w:vAlign w:val="center"/>
          </w:tcPr>
          <w:p w14:paraId="230406B9" w14:textId="77777777" w:rsidR="00CB23C3" w:rsidRDefault="00CB23C3" w:rsidP="00CB23C3">
            <w:pPr>
              <w:spacing w:line="276" w:lineRule="auto"/>
              <w:rPr>
                <w:sz w:val="22"/>
                <w:lang w:val="vi-VN"/>
              </w:rPr>
            </w:pPr>
          </w:p>
          <w:p w14:paraId="32B4E32C" w14:textId="063B10E6" w:rsidR="00115CE2" w:rsidRPr="00CB23C3" w:rsidRDefault="00000000" w:rsidP="00CB23C3">
            <w:pPr>
              <w:spacing w:line="276" w:lineRule="auto"/>
              <w:rPr>
                <w:sz w:val="22"/>
              </w:rPr>
            </w:pPr>
            <w:r w:rsidRPr="00CB23C3">
              <w:rPr>
                <w:sz w:val="22"/>
              </w:rPr>
              <w:t>(Ký, ghi rõ họ tên)</w:t>
            </w:r>
          </w:p>
        </w:tc>
      </w:tr>
    </w:tbl>
    <w:p w14:paraId="5CC2CD92" w14:textId="6B784276" w:rsidR="00115CE2" w:rsidRPr="00CB23C3" w:rsidRDefault="00000000" w:rsidP="00CB23C3">
      <w:pPr>
        <w:jc w:val="center"/>
        <w:rPr>
          <w:lang w:val="vi-VN"/>
        </w:rPr>
      </w:pPr>
      <w:r>
        <w:rPr>
          <w:b/>
          <w:sz w:val="30"/>
        </w:rPr>
        <w:lastRenderedPageBreak/>
        <w:t>BIÊN BẢN WORKSHOP RÀ SOÁT QUY TRÌNH QUẢN TRỊ HIỆU SUẤT</w:t>
      </w:r>
    </w:p>
    <w:tbl>
      <w:tblPr>
        <w:tblStyle w:val="TableGrid"/>
        <w:tblW w:w="0" w:type="auto"/>
        <w:jc w:val="center"/>
        <w:tblLook w:val="04A0" w:firstRow="1" w:lastRow="0" w:firstColumn="1" w:lastColumn="0" w:noHBand="0" w:noVBand="1"/>
      </w:tblPr>
      <w:tblGrid>
        <w:gridCol w:w="1699"/>
        <w:gridCol w:w="4079"/>
        <w:gridCol w:w="1985"/>
        <w:gridCol w:w="2425"/>
      </w:tblGrid>
      <w:tr w:rsidR="00115CE2" w:rsidRPr="00CB23C3" w14:paraId="3C920D3A" w14:textId="77777777" w:rsidTr="00CB23C3">
        <w:trPr>
          <w:jc w:val="center"/>
        </w:trPr>
        <w:tc>
          <w:tcPr>
            <w:tcW w:w="1699" w:type="dxa"/>
            <w:shd w:val="clear" w:color="auto" w:fill="D9E2F3"/>
            <w:vAlign w:val="center"/>
          </w:tcPr>
          <w:p w14:paraId="38554EDA" w14:textId="77777777" w:rsidR="00115CE2" w:rsidRPr="00CB23C3" w:rsidRDefault="00000000" w:rsidP="00CB23C3">
            <w:pPr>
              <w:spacing w:line="276" w:lineRule="auto"/>
              <w:rPr>
                <w:sz w:val="22"/>
              </w:rPr>
            </w:pPr>
            <w:r w:rsidRPr="00CB23C3">
              <w:rPr>
                <w:b/>
                <w:sz w:val="22"/>
              </w:rPr>
              <w:t>Đơn vị</w:t>
            </w:r>
          </w:p>
        </w:tc>
        <w:tc>
          <w:tcPr>
            <w:tcW w:w="4079" w:type="dxa"/>
            <w:shd w:val="clear" w:color="auto" w:fill="D9E2F3"/>
            <w:vAlign w:val="center"/>
          </w:tcPr>
          <w:p w14:paraId="3BBEE1DA" w14:textId="77777777" w:rsidR="00115CE2" w:rsidRPr="00CB23C3" w:rsidRDefault="00000000" w:rsidP="00CB23C3">
            <w:pPr>
              <w:spacing w:line="276" w:lineRule="auto"/>
              <w:rPr>
                <w:sz w:val="22"/>
              </w:rPr>
            </w:pPr>
            <w:r w:rsidRPr="00CB23C3">
              <w:rPr>
                <w:b/>
                <w:sz w:val="22"/>
              </w:rPr>
              <w:t>HASAKI BEAUTY &amp; S.P.A</w:t>
            </w:r>
          </w:p>
        </w:tc>
        <w:tc>
          <w:tcPr>
            <w:tcW w:w="1985" w:type="dxa"/>
            <w:shd w:val="clear" w:color="auto" w:fill="D9E2F3"/>
            <w:vAlign w:val="center"/>
          </w:tcPr>
          <w:p w14:paraId="24EB4E2D" w14:textId="77777777" w:rsidR="00115CE2" w:rsidRPr="00CB23C3" w:rsidRDefault="00000000" w:rsidP="00CB23C3">
            <w:pPr>
              <w:spacing w:line="276" w:lineRule="auto"/>
              <w:rPr>
                <w:sz w:val="22"/>
              </w:rPr>
            </w:pPr>
            <w:r w:rsidRPr="00CB23C3">
              <w:rPr>
                <w:b/>
                <w:sz w:val="22"/>
              </w:rPr>
              <w:t>Mã tài liệu</w:t>
            </w:r>
          </w:p>
        </w:tc>
        <w:tc>
          <w:tcPr>
            <w:tcW w:w="2425" w:type="dxa"/>
            <w:shd w:val="clear" w:color="auto" w:fill="D9E2F3"/>
            <w:vAlign w:val="center"/>
          </w:tcPr>
          <w:p w14:paraId="7222CFFD" w14:textId="77777777" w:rsidR="00115CE2" w:rsidRPr="00CB23C3" w:rsidRDefault="00000000" w:rsidP="00CB23C3">
            <w:pPr>
              <w:spacing w:line="276" w:lineRule="auto"/>
              <w:rPr>
                <w:sz w:val="22"/>
              </w:rPr>
            </w:pPr>
            <w:r w:rsidRPr="00CB23C3">
              <w:rPr>
                <w:b/>
                <w:sz w:val="22"/>
              </w:rPr>
              <w:t>BB-WS-QTHS</w:t>
            </w:r>
          </w:p>
        </w:tc>
      </w:tr>
      <w:tr w:rsidR="00115CE2" w:rsidRPr="00CB23C3" w14:paraId="76A9A40E" w14:textId="77777777" w:rsidTr="00CB23C3">
        <w:trPr>
          <w:jc w:val="center"/>
        </w:trPr>
        <w:tc>
          <w:tcPr>
            <w:tcW w:w="1699" w:type="dxa"/>
            <w:vAlign w:val="center"/>
          </w:tcPr>
          <w:p w14:paraId="4A124EB3" w14:textId="77777777" w:rsidR="00115CE2" w:rsidRPr="00CB23C3" w:rsidRDefault="00000000" w:rsidP="00CB23C3">
            <w:pPr>
              <w:spacing w:line="276" w:lineRule="auto"/>
              <w:rPr>
                <w:sz w:val="22"/>
              </w:rPr>
            </w:pPr>
            <w:r w:rsidRPr="00CB23C3">
              <w:rPr>
                <w:sz w:val="22"/>
              </w:rPr>
              <w:t>Phiên bản</w:t>
            </w:r>
          </w:p>
        </w:tc>
        <w:tc>
          <w:tcPr>
            <w:tcW w:w="4079" w:type="dxa"/>
            <w:vAlign w:val="center"/>
          </w:tcPr>
          <w:p w14:paraId="3B6200B2" w14:textId="77777777" w:rsidR="00115CE2" w:rsidRPr="00CB23C3" w:rsidRDefault="00000000" w:rsidP="00CB23C3">
            <w:pPr>
              <w:spacing w:line="276" w:lineRule="auto"/>
              <w:rPr>
                <w:sz w:val="22"/>
              </w:rPr>
            </w:pPr>
            <w:r w:rsidRPr="00CB23C3">
              <w:rPr>
                <w:sz w:val="22"/>
              </w:rPr>
              <w:t>V2.0</w:t>
            </w:r>
          </w:p>
        </w:tc>
        <w:tc>
          <w:tcPr>
            <w:tcW w:w="1985" w:type="dxa"/>
            <w:vAlign w:val="center"/>
          </w:tcPr>
          <w:p w14:paraId="39C17412" w14:textId="77777777" w:rsidR="00115CE2" w:rsidRPr="00CB23C3" w:rsidRDefault="00000000" w:rsidP="00CB23C3">
            <w:pPr>
              <w:spacing w:line="276" w:lineRule="auto"/>
              <w:rPr>
                <w:sz w:val="22"/>
              </w:rPr>
            </w:pPr>
            <w:r w:rsidRPr="00CB23C3">
              <w:rPr>
                <w:sz w:val="22"/>
              </w:rPr>
              <w:t>Ngày ban hành</w:t>
            </w:r>
          </w:p>
        </w:tc>
        <w:tc>
          <w:tcPr>
            <w:tcW w:w="2425" w:type="dxa"/>
            <w:vAlign w:val="center"/>
          </w:tcPr>
          <w:p w14:paraId="4D8EB459" w14:textId="77777777" w:rsidR="00115CE2" w:rsidRPr="00CB23C3" w:rsidRDefault="00000000" w:rsidP="00CB23C3">
            <w:pPr>
              <w:spacing w:line="276" w:lineRule="auto"/>
              <w:rPr>
                <w:sz w:val="22"/>
              </w:rPr>
            </w:pPr>
            <w:r w:rsidRPr="00CB23C3">
              <w:rPr>
                <w:sz w:val="22"/>
              </w:rPr>
              <w:t>…/…/2026</w:t>
            </w:r>
          </w:p>
        </w:tc>
      </w:tr>
      <w:tr w:rsidR="00115CE2" w:rsidRPr="00CB23C3" w14:paraId="1E603A0E" w14:textId="77777777" w:rsidTr="00CB23C3">
        <w:trPr>
          <w:jc w:val="center"/>
        </w:trPr>
        <w:tc>
          <w:tcPr>
            <w:tcW w:w="1699" w:type="dxa"/>
            <w:vAlign w:val="center"/>
          </w:tcPr>
          <w:p w14:paraId="6507923D" w14:textId="77777777" w:rsidR="00115CE2" w:rsidRPr="00CB23C3" w:rsidRDefault="00000000" w:rsidP="00CB23C3">
            <w:pPr>
              <w:spacing w:line="276" w:lineRule="auto"/>
              <w:rPr>
                <w:sz w:val="22"/>
              </w:rPr>
            </w:pPr>
            <w:r w:rsidRPr="00CB23C3">
              <w:rPr>
                <w:sz w:val="22"/>
              </w:rPr>
              <w:t>Khối/Bộ phận</w:t>
            </w:r>
          </w:p>
        </w:tc>
        <w:tc>
          <w:tcPr>
            <w:tcW w:w="4079" w:type="dxa"/>
            <w:vAlign w:val="center"/>
          </w:tcPr>
          <w:p w14:paraId="6E821063" w14:textId="77777777" w:rsidR="00115CE2" w:rsidRPr="00CB23C3" w:rsidRDefault="00000000" w:rsidP="00CB23C3">
            <w:pPr>
              <w:spacing w:line="276" w:lineRule="auto"/>
              <w:rPr>
                <w:sz w:val="22"/>
              </w:rPr>
            </w:pPr>
            <w:r w:rsidRPr="00CB23C3">
              <w:rPr>
                <w:sz w:val="22"/>
              </w:rPr>
              <w:t>Nhóm nghiên cứu / Các đơn vị tham gia</w:t>
            </w:r>
          </w:p>
        </w:tc>
        <w:tc>
          <w:tcPr>
            <w:tcW w:w="1985" w:type="dxa"/>
            <w:vAlign w:val="center"/>
          </w:tcPr>
          <w:p w14:paraId="0EBBAB31" w14:textId="77777777" w:rsidR="00115CE2" w:rsidRPr="00CB23C3" w:rsidRDefault="00000000" w:rsidP="00CB23C3">
            <w:pPr>
              <w:spacing w:line="276" w:lineRule="auto"/>
              <w:rPr>
                <w:sz w:val="22"/>
              </w:rPr>
            </w:pPr>
            <w:r w:rsidRPr="00CB23C3">
              <w:rPr>
                <w:sz w:val="22"/>
              </w:rPr>
              <w:t>Người lập</w:t>
            </w:r>
          </w:p>
        </w:tc>
        <w:tc>
          <w:tcPr>
            <w:tcW w:w="2425" w:type="dxa"/>
            <w:vAlign w:val="center"/>
          </w:tcPr>
          <w:p w14:paraId="50A328C7" w14:textId="77777777" w:rsidR="00115CE2" w:rsidRPr="00CB23C3" w:rsidRDefault="00000000" w:rsidP="00CB23C3">
            <w:pPr>
              <w:spacing w:line="276" w:lineRule="auto"/>
              <w:rPr>
                <w:sz w:val="22"/>
              </w:rPr>
            </w:pPr>
            <w:r w:rsidRPr="00CB23C3">
              <w:rPr>
                <w:sz w:val="22"/>
              </w:rPr>
              <w:t>................................</w:t>
            </w:r>
          </w:p>
        </w:tc>
      </w:tr>
    </w:tbl>
    <w:p w14:paraId="6C9FE3CE" w14:textId="77777777" w:rsidR="00115CE2" w:rsidRPr="00CB23C3" w:rsidRDefault="00000000" w:rsidP="00CB23C3">
      <w:pPr>
        <w:pStyle w:val="Heading2"/>
        <w:rPr>
          <w:sz w:val="22"/>
          <w:szCs w:val="22"/>
        </w:rPr>
      </w:pPr>
      <w:r w:rsidRPr="00CB23C3">
        <w:rPr>
          <w:sz w:val="22"/>
          <w:szCs w:val="22"/>
        </w:rPr>
        <w:t>1. Thông tin cuộc họp</w:t>
      </w:r>
    </w:p>
    <w:p w14:paraId="4CF342EE" w14:textId="77777777" w:rsidR="00115CE2" w:rsidRPr="00CB23C3" w:rsidRDefault="00000000" w:rsidP="00CB23C3">
      <w:pPr>
        <w:rPr>
          <w:sz w:val="22"/>
        </w:rPr>
      </w:pPr>
      <w:r w:rsidRPr="00CB23C3">
        <w:rPr>
          <w:b/>
          <w:sz w:val="22"/>
        </w:rPr>
        <w:t xml:space="preserve">Thời gian / Địa điểm / hình thức: </w:t>
      </w:r>
      <w:r w:rsidRPr="00CB23C3">
        <w:rPr>
          <w:sz w:val="22"/>
        </w:rPr>
        <w:t>................................................................................................................</w:t>
      </w:r>
    </w:p>
    <w:p w14:paraId="2B5B9049" w14:textId="77777777" w:rsidR="00115CE2" w:rsidRPr="00CB23C3" w:rsidRDefault="00000000" w:rsidP="00CB23C3">
      <w:pPr>
        <w:rPr>
          <w:sz w:val="22"/>
        </w:rPr>
      </w:pPr>
      <w:r w:rsidRPr="00CB23C3">
        <w:rPr>
          <w:b/>
          <w:sz w:val="22"/>
        </w:rPr>
        <w:t xml:space="preserve">Chủ trì: </w:t>
      </w:r>
      <w:r w:rsidRPr="00CB23C3">
        <w:rPr>
          <w:sz w:val="22"/>
        </w:rPr>
        <w:t>................................................................................................................</w:t>
      </w:r>
    </w:p>
    <w:p w14:paraId="72BB029B" w14:textId="77777777" w:rsidR="00115CE2" w:rsidRPr="00CB23C3" w:rsidRDefault="00000000" w:rsidP="00CB23C3">
      <w:pPr>
        <w:rPr>
          <w:sz w:val="22"/>
        </w:rPr>
      </w:pPr>
      <w:r w:rsidRPr="00CB23C3">
        <w:rPr>
          <w:b/>
          <w:sz w:val="22"/>
        </w:rPr>
        <w:t xml:space="preserve">Người điều phối: </w:t>
      </w:r>
      <w:r w:rsidRPr="00CB23C3">
        <w:rPr>
          <w:sz w:val="22"/>
        </w:rPr>
        <w:t>................................................................................................................</w:t>
      </w:r>
    </w:p>
    <w:p w14:paraId="0B5FD618" w14:textId="77777777" w:rsidR="00115CE2" w:rsidRPr="00CB23C3" w:rsidRDefault="00000000" w:rsidP="00CB23C3">
      <w:pPr>
        <w:rPr>
          <w:sz w:val="22"/>
        </w:rPr>
      </w:pPr>
      <w:r w:rsidRPr="00CB23C3">
        <w:rPr>
          <w:b/>
          <w:sz w:val="22"/>
        </w:rPr>
        <w:t xml:space="preserve">Thư ký: </w:t>
      </w:r>
      <w:r w:rsidRPr="00CB23C3">
        <w:rPr>
          <w:sz w:val="22"/>
        </w:rPr>
        <w:t>................................................................................................................</w:t>
      </w:r>
    </w:p>
    <w:p w14:paraId="76A50BD7" w14:textId="77777777" w:rsidR="00115CE2" w:rsidRPr="00CB23C3" w:rsidRDefault="00000000" w:rsidP="00CB23C3">
      <w:pPr>
        <w:pStyle w:val="Heading2"/>
        <w:rPr>
          <w:sz w:val="22"/>
          <w:szCs w:val="22"/>
        </w:rPr>
      </w:pPr>
      <w:r w:rsidRPr="00CB23C3">
        <w:rPr>
          <w:sz w:val="22"/>
          <w:szCs w:val="22"/>
        </w:rPr>
        <w:t>2. Thành phần tham dự</w:t>
      </w:r>
    </w:p>
    <w:tbl>
      <w:tblPr>
        <w:tblStyle w:val="TableGrid"/>
        <w:tblW w:w="0" w:type="auto"/>
        <w:jc w:val="center"/>
        <w:tblLook w:val="04A0" w:firstRow="1" w:lastRow="0" w:firstColumn="1" w:lastColumn="0" w:noHBand="0" w:noVBand="1"/>
      </w:tblPr>
      <w:tblGrid>
        <w:gridCol w:w="632"/>
        <w:gridCol w:w="2835"/>
        <w:gridCol w:w="3402"/>
        <w:gridCol w:w="2835"/>
      </w:tblGrid>
      <w:tr w:rsidR="00115CE2" w:rsidRPr="00CB23C3" w14:paraId="4068DD3C" w14:textId="77777777" w:rsidTr="00CB23C3">
        <w:trPr>
          <w:jc w:val="center"/>
        </w:trPr>
        <w:tc>
          <w:tcPr>
            <w:tcW w:w="632" w:type="dxa"/>
            <w:shd w:val="clear" w:color="auto" w:fill="D9E2F3"/>
            <w:vAlign w:val="center"/>
          </w:tcPr>
          <w:p w14:paraId="34C42EFE" w14:textId="77777777" w:rsidR="00115CE2" w:rsidRPr="00CB23C3" w:rsidRDefault="00000000" w:rsidP="00CB23C3">
            <w:pPr>
              <w:spacing w:line="276" w:lineRule="auto"/>
              <w:rPr>
                <w:sz w:val="22"/>
              </w:rPr>
            </w:pPr>
            <w:r w:rsidRPr="00CB23C3">
              <w:rPr>
                <w:b/>
                <w:sz w:val="22"/>
              </w:rPr>
              <w:t>STT</w:t>
            </w:r>
          </w:p>
        </w:tc>
        <w:tc>
          <w:tcPr>
            <w:tcW w:w="2835" w:type="dxa"/>
            <w:shd w:val="clear" w:color="auto" w:fill="D9E2F3"/>
            <w:vAlign w:val="center"/>
          </w:tcPr>
          <w:p w14:paraId="654B91B9" w14:textId="77777777" w:rsidR="00115CE2" w:rsidRPr="00CB23C3" w:rsidRDefault="00000000" w:rsidP="00CB23C3">
            <w:pPr>
              <w:spacing w:line="276" w:lineRule="auto"/>
              <w:rPr>
                <w:sz w:val="22"/>
              </w:rPr>
            </w:pPr>
            <w:r w:rsidRPr="00CB23C3">
              <w:rPr>
                <w:b/>
                <w:sz w:val="22"/>
              </w:rPr>
              <w:t>Họ và tên</w:t>
            </w:r>
          </w:p>
        </w:tc>
        <w:tc>
          <w:tcPr>
            <w:tcW w:w="3402" w:type="dxa"/>
            <w:shd w:val="clear" w:color="auto" w:fill="D9E2F3"/>
            <w:vAlign w:val="center"/>
          </w:tcPr>
          <w:p w14:paraId="1F22630A" w14:textId="77777777" w:rsidR="00115CE2" w:rsidRPr="00CB23C3" w:rsidRDefault="00000000" w:rsidP="00CB23C3">
            <w:pPr>
              <w:spacing w:line="276" w:lineRule="auto"/>
              <w:rPr>
                <w:sz w:val="22"/>
              </w:rPr>
            </w:pPr>
            <w:r w:rsidRPr="00CB23C3">
              <w:rPr>
                <w:b/>
                <w:sz w:val="22"/>
              </w:rPr>
              <w:t>Đơn vị / Chức vụ</w:t>
            </w:r>
          </w:p>
        </w:tc>
        <w:tc>
          <w:tcPr>
            <w:tcW w:w="2835" w:type="dxa"/>
            <w:shd w:val="clear" w:color="auto" w:fill="D9E2F3"/>
            <w:vAlign w:val="center"/>
          </w:tcPr>
          <w:p w14:paraId="053E41A4" w14:textId="77777777" w:rsidR="00115CE2" w:rsidRPr="00CB23C3" w:rsidRDefault="00000000" w:rsidP="00CB23C3">
            <w:pPr>
              <w:spacing w:line="276" w:lineRule="auto"/>
              <w:rPr>
                <w:sz w:val="22"/>
              </w:rPr>
            </w:pPr>
            <w:r w:rsidRPr="00CB23C3">
              <w:rPr>
                <w:b/>
                <w:sz w:val="22"/>
              </w:rPr>
              <w:t>Vai trò</w:t>
            </w:r>
          </w:p>
        </w:tc>
      </w:tr>
      <w:tr w:rsidR="00115CE2" w:rsidRPr="00CB23C3" w14:paraId="591B957A" w14:textId="77777777" w:rsidTr="00CB23C3">
        <w:trPr>
          <w:jc w:val="center"/>
        </w:trPr>
        <w:tc>
          <w:tcPr>
            <w:tcW w:w="632" w:type="dxa"/>
            <w:vAlign w:val="center"/>
          </w:tcPr>
          <w:p w14:paraId="11FC2A88" w14:textId="77777777" w:rsidR="00115CE2" w:rsidRPr="00CB23C3" w:rsidRDefault="00000000" w:rsidP="00CB23C3">
            <w:pPr>
              <w:spacing w:line="276" w:lineRule="auto"/>
              <w:rPr>
                <w:sz w:val="22"/>
              </w:rPr>
            </w:pPr>
            <w:r w:rsidRPr="00CB23C3">
              <w:rPr>
                <w:sz w:val="22"/>
              </w:rPr>
              <w:t>1</w:t>
            </w:r>
          </w:p>
        </w:tc>
        <w:tc>
          <w:tcPr>
            <w:tcW w:w="2835" w:type="dxa"/>
            <w:vAlign w:val="center"/>
          </w:tcPr>
          <w:p w14:paraId="11F84DD2" w14:textId="77777777" w:rsidR="00115CE2" w:rsidRPr="00CB23C3" w:rsidRDefault="00115CE2" w:rsidP="00CB23C3">
            <w:pPr>
              <w:spacing w:line="276" w:lineRule="auto"/>
              <w:rPr>
                <w:sz w:val="22"/>
              </w:rPr>
            </w:pPr>
          </w:p>
        </w:tc>
        <w:tc>
          <w:tcPr>
            <w:tcW w:w="3402" w:type="dxa"/>
            <w:vAlign w:val="center"/>
          </w:tcPr>
          <w:p w14:paraId="7DCE1D6B" w14:textId="77777777" w:rsidR="00115CE2" w:rsidRPr="00CB23C3" w:rsidRDefault="00115CE2" w:rsidP="00CB23C3">
            <w:pPr>
              <w:spacing w:line="276" w:lineRule="auto"/>
              <w:rPr>
                <w:sz w:val="22"/>
              </w:rPr>
            </w:pPr>
          </w:p>
        </w:tc>
        <w:tc>
          <w:tcPr>
            <w:tcW w:w="2835" w:type="dxa"/>
            <w:vAlign w:val="center"/>
          </w:tcPr>
          <w:p w14:paraId="674B918C" w14:textId="77777777" w:rsidR="00115CE2" w:rsidRPr="00CB23C3" w:rsidRDefault="00115CE2" w:rsidP="00CB23C3">
            <w:pPr>
              <w:spacing w:line="276" w:lineRule="auto"/>
              <w:rPr>
                <w:sz w:val="22"/>
              </w:rPr>
            </w:pPr>
          </w:p>
        </w:tc>
      </w:tr>
      <w:tr w:rsidR="00115CE2" w:rsidRPr="00CB23C3" w14:paraId="53317B05" w14:textId="77777777" w:rsidTr="00CB23C3">
        <w:trPr>
          <w:jc w:val="center"/>
        </w:trPr>
        <w:tc>
          <w:tcPr>
            <w:tcW w:w="632" w:type="dxa"/>
            <w:vAlign w:val="center"/>
          </w:tcPr>
          <w:p w14:paraId="12425F8F" w14:textId="77777777" w:rsidR="00115CE2" w:rsidRPr="00CB23C3" w:rsidRDefault="00000000" w:rsidP="00CB23C3">
            <w:pPr>
              <w:spacing w:line="276" w:lineRule="auto"/>
              <w:rPr>
                <w:sz w:val="22"/>
              </w:rPr>
            </w:pPr>
            <w:r w:rsidRPr="00CB23C3">
              <w:rPr>
                <w:sz w:val="22"/>
              </w:rPr>
              <w:t>2</w:t>
            </w:r>
          </w:p>
        </w:tc>
        <w:tc>
          <w:tcPr>
            <w:tcW w:w="2835" w:type="dxa"/>
            <w:vAlign w:val="center"/>
          </w:tcPr>
          <w:p w14:paraId="1758BC8E" w14:textId="77777777" w:rsidR="00115CE2" w:rsidRPr="00CB23C3" w:rsidRDefault="00115CE2" w:rsidP="00CB23C3">
            <w:pPr>
              <w:spacing w:line="276" w:lineRule="auto"/>
              <w:rPr>
                <w:sz w:val="22"/>
              </w:rPr>
            </w:pPr>
          </w:p>
        </w:tc>
        <w:tc>
          <w:tcPr>
            <w:tcW w:w="3402" w:type="dxa"/>
            <w:vAlign w:val="center"/>
          </w:tcPr>
          <w:p w14:paraId="424651A0" w14:textId="77777777" w:rsidR="00115CE2" w:rsidRPr="00CB23C3" w:rsidRDefault="00115CE2" w:rsidP="00CB23C3">
            <w:pPr>
              <w:spacing w:line="276" w:lineRule="auto"/>
              <w:rPr>
                <w:sz w:val="22"/>
              </w:rPr>
            </w:pPr>
          </w:p>
        </w:tc>
        <w:tc>
          <w:tcPr>
            <w:tcW w:w="2835" w:type="dxa"/>
            <w:vAlign w:val="center"/>
          </w:tcPr>
          <w:p w14:paraId="1EB65040" w14:textId="77777777" w:rsidR="00115CE2" w:rsidRPr="00CB23C3" w:rsidRDefault="00115CE2" w:rsidP="00CB23C3">
            <w:pPr>
              <w:spacing w:line="276" w:lineRule="auto"/>
              <w:rPr>
                <w:sz w:val="22"/>
              </w:rPr>
            </w:pPr>
          </w:p>
        </w:tc>
      </w:tr>
      <w:tr w:rsidR="00115CE2" w:rsidRPr="00CB23C3" w14:paraId="69442FE0" w14:textId="77777777" w:rsidTr="00CB23C3">
        <w:trPr>
          <w:jc w:val="center"/>
        </w:trPr>
        <w:tc>
          <w:tcPr>
            <w:tcW w:w="632" w:type="dxa"/>
            <w:vAlign w:val="center"/>
          </w:tcPr>
          <w:p w14:paraId="2C494B81" w14:textId="77777777" w:rsidR="00115CE2" w:rsidRPr="00CB23C3" w:rsidRDefault="00000000" w:rsidP="00CB23C3">
            <w:pPr>
              <w:spacing w:line="276" w:lineRule="auto"/>
              <w:rPr>
                <w:sz w:val="22"/>
              </w:rPr>
            </w:pPr>
            <w:r w:rsidRPr="00CB23C3">
              <w:rPr>
                <w:sz w:val="22"/>
              </w:rPr>
              <w:t>3</w:t>
            </w:r>
          </w:p>
        </w:tc>
        <w:tc>
          <w:tcPr>
            <w:tcW w:w="2835" w:type="dxa"/>
            <w:vAlign w:val="center"/>
          </w:tcPr>
          <w:p w14:paraId="12E261CB" w14:textId="77777777" w:rsidR="00115CE2" w:rsidRPr="00CB23C3" w:rsidRDefault="00115CE2" w:rsidP="00CB23C3">
            <w:pPr>
              <w:spacing w:line="276" w:lineRule="auto"/>
              <w:rPr>
                <w:sz w:val="22"/>
              </w:rPr>
            </w:pPr>
          </w:p>
        </w:tc>
        <w:tc>
          <w:tcPr>
            <w:tcW w:w="3402" w:type="dxa"/>
            <w:vAlign w:val="center"/>
          </w:tcPr>
          <w:p w14:paraId="11CE58A1" w14:textId="77777777" w:rsidR="00115CE2" w:rsidRPr="00CB23C3" w:rsidRDefault="00115CE2" w:rsidP="00CB23C3">
            <w:pPr>
              <w:spacing w:line="276" w:lineRule="auto"/>
              <w:rPr>
                <w:sz w:val="22"/>
              </w:rPr>
            </w:pPr>
          </w:p>
        </w:tc>
        <w:tc>
          <w:tcPr>
            <w:tcW w:w="2835" w:type="dxa"/>
            <w:vAlign w:val="center"/>
          </w:tcPr>
          <w:p w14:paraId="342ACE96" w14:textId="77777777" w:rsidR="00115CE2" w:rsidRPr="00CB23C3" w:rsidRDefault="00115CE2" w:rsidP="00CB23C3">
            <w:pPr>
              <w:spacing w:line="276" w:lineRule="auto"/>
              <w:rPr>
                <w:sz w:val="22"/>
              </w:rPr>
            </w:pPr>
          </w:p>
        </w:tc>
      </w:tr>
      <w:tr w:rsidR="00115CE2" w:rsidRPr="00CB23C3" w14:paraId="172C329D" w14:textId="77777777" w:rsidTr="00CB23C3">
        <w:trPr>
          <w:jc w:val="center"/>
        </w:trPr>
        <w:tc>
          <w:tcPr>
            <w:tcW w:w="632" w:type="dxa"/>
            <w:vAlign w:val="center"/>
          </w:tcPr>
          <w:p w14:paraId="77ED86FA" w14:textId="77777777" w:rsidR="00115CE2" w:rsidRPr="00CB23C3" w:rsidRDefault="00000000" w:rsidP="00CB23C3">
            <w:pPr>
              <w:spacing w:line="276" w:lineRule="auto"/>
              <w:rPr>
                <w:sz w:val="22"/>
              </w:rPr>
            </w:pPr>
            <w:r w:rsidRPr="00CB23C3">
              <w:rPr>
                <w:sz w:val="22"/>
              </w:rPr>
              <w:t>4</w:t>
            </w:r>
          </w:p>
        </w:tc>
        <w:tc>
          <w:tcPr>
            <w:tcW w:w="2835" w:type="dxa"/>
            <w:vAlign w:val="center"/>
          </w:tcPr>
          <w:p w14:paraId="6E602685" w14:textId="77777777" w:rsidR="00115CE2" w:rsidRPr="00CB23C3" w:rsidRDefault="00115CE2" w:rsidP="00CB23C3">
            <w:pPr>
              <w:spacing w:line="276" w:lineRule="auto"/>
              <w:rPr>
                <w:sz w:val="22"/>
              </w:rPr>
            </w:pPr>
          </w:p>
        </w:tc>
        <w:tc>
          <w:tcPr>
            <w:tcW w:w="3402" w:type="dxa"/>
            <w:vAlign w:val="center"/>
          </w:tcPr>
          <w:p w14:paraId="79B2A656" w14:textId="77777777" w:rsidR="00115CE2" w:rsidRPr="00CB23C3" w:rsidRDefault="00115CE2" w:rsidP="00CB23C3">
            <w:pPr>
              <w:spacing w:line="276" w:lineRule="auto"/>
              <w:rPr>
                <w:sz w:val="22"/>
              </w:rPr>
            </w:pPr>
          </w:p>
        </w:tc>
        <w:tc>
          <w:tcPr>
            <w:tcW w:w="2835" w:type="dxa"/>
            <w:vAlign w:val="center"/>
          </w:tcPr>
          <w:p w14:paraId="55A43258" w14:textId="77777777" w:rsidR="00115CE2" w:rsidRPr="00CB23C3" w:rsidRDefault="00115CE2" w:rsidP="00CB23C3">
            <w:pPr>
              <w:spacing w:line="276" w:lineRule="auto"/>
              <w:rPr>
                <w:sz w:val="22"/>
              </w:rPr>
            </w:pPr>
          </w:p>
        </w:tc>
      </w:tr>
    </w:tbl>
    <w:p w14:paraId="0F8EA832" w14:textId="77777777" w:rsidR="00115CE2" w:rsidRPr="00CB23C3" w:rsidRDefault="00000000" w:rsidP="00CB23C3">
      <w:pPr>
        <w:pStyle w:val="Heading2"/>
        <w:rPr>
          <w:sz w:val="22"/>
          <w:szCs w:val="22"/>
        </w:rPr>
      </w:pPr>
      <w:r w:rsidRPr="00CB23C3">
        <w:rPr>
          <w:sz w:val="22"/>
          <w:szCs w:val="22"/>
        </w:rPr>
        <w:t>3. Nội dung trao đổi và kết quả</w:t>
      </w:r>
    </w:p>
    <w:tbl>
      <w:tblPr>
        <w:tblStyle w:val="TableGrid"/>
        <w:tblW w:w="0" w:type="auto"/>
        <w:jc w:val="center"/>
        <w:tblLook w:val="04A0" w:firstRow="1" w:lastRow="0" w:firstColumn="1" w:lastColumn="0" w:noHBand="0" w:noVBand="1"/>
      </w:tblPr>
      <w:tblGrid>
        <w:gridCol w:w="632"/>
        <w:gridCol w:w="4012"/>
        <w:gridCol w:w="2172"/>
        <w:gridCol w:w="3372"/>
      </w:tblGrid>
      <w:tr w:rsidR="00115CE2" w:rsidRPr="00CB23C3" w14:paraId="2F307F20" w14:textId="77777777" w:rsidTr="00CB23C3">
        <w:trPr>
          <w:jc w:val="center"/>
        </w:trPr>
        <w:tc>
          <w:tcPr>
            <w:tcW w:w="632" w:type="dxa"/>
            <w:shd w:val="clear" w:color="auto" w:fill="D9E2F3"/>
            <w:vAlign w:val="center"/>
          </w:tcPr>
          <w:p w14:paraId="6ED742EE" w14:textId="77777777" w:rsidR="00115CE2" w:rsidRPr="00CB23C3" w:rsidRDefault="00000000" w:rsidP="00CB23C3">
            <w:pPr>
              <w:spacing w:line="276" w:lineRule="auto"/>
              <w:rPr>
                <w:sz w:val="22"/>
              </w:rPr>
            </w:pPr>
            <w:r w:rsidRPr="00CB23C3">
              <w:rPr>
                <w:b/>
                <w:sz w:val="22"/>
              </w:rPr>
              <w:t>STT</w:t>
            </w:r>
          </w:p>
        </w:tc>
        <w:tc>
          <w:tcPr>
            <w:tcW w:w="4012" w:type="dxa"/>
            <w:shd w:val="clear" w:color="auto" w:fill="D9E2F3"/>
            <w:vAlign w:val="center"/>
          </w:tcPr>
          <w:p w14:paraId="532F8A36" w14:textId="77777777" w:rsidR="00115CE2" w:rsidRPr="00CB23C3" w:rsidRDefault="00000000" w:rsidP="00CB23C3">
            <w:pPr>
              <w:spacing w:line="276" w:lineRule="auto"/>
              <w:rPr>
                <w:sz w:val="22"/>
              </w:rPr>
            </w:pPr>
            <w:r w:rsidRPr="00CB23C3">
              <w:rPr>
                <w:b/>
                <w:sz w:val="22"/>
              </w:rPr>
              <w:t>Chủ đề</w:t>
            </w:r>
          </w:p>
        </w:tc>
        <w:tc>
          <w:tcPr>
            <w:tcW w:w="2172" w:type="dxa"/>
            <w:shd w:val="clear" w:color="auto" w:fill="D9E2F3"/>
            <w:vAlign w:val="center"/>
          </w:tcPr>
          <w:p w14:paraId="61D62D3B" w14:textId="77777777" w:rsidR="00115CE2" w:rsidRPr="00CB23C3" w:rsidRDefault="00000000" w:rsidP="00CB23C3">
            <w:pPr>
              <w:spacing w:line="276" w:lineRule="auto"/>
              <w:rPr>
                <w:sz w:val="22"/>
              </w:rPr>
            </w:pPr>
            <w:r w:rsidRPr="00CB23C3">
              <w:rPr>
                <w:b/>
                <w:sz w:val="22"/>
              </w:rPr>
              <w:t>Ý kiến trao đổi</w:t>
            </w:r>
          </w:p>
        </w:tc>
        <w:tc>
          <w:tcPr>
            <w:tcW w:w="3372" w:type="dxa"/>
            <w:shd w:val="clear" w:color="auto" w:fill="D9E2F3"/>
            <w:vAlign w:val="center"/>
          </w:tcPr>
          <w:p w14:paraId="709214AF" w14:textId="4EEB6929" w:rsidR="00115CE2" w:rsidRPr="00CB23C3" w:rsidRDefault="00CB23C3" w:rsidP="00CB23C3">
            <w:pPr>
              <w:spacing w:line="276" w:lineRule="auto"/>
              <w:rPr>
                <w:sz w:val="22"/>
              </w:rPr>
            </w:pPr>
            <w:r>
              <w:rPr>
                <w:b/>
                <w:sz w:val="22"/>
              </w:rPr>
              <w:t>N</w:t>
            </w:r>
            <w:r w:rsidRPr="00CB23C3">
              <w:rPr>
                <w:b/>
                <w:sz w:val="22"/>
              </w:rPr>
              <w:t>ội dung thống nhất</w:t>
            </w:r>
          </w:p>
        </w:tc>
      </w:tr>
      <w:tr w:rsidR="00115CE2" w:rsidRPr="00CB23C3" w14:paraId="4BB215EB" w14:textId="77777777" w:rsidTr="00CB23C3">
        <w:trPr>
          <w:jc w:val="center"/>
        </w:trPr>
        <w:tc>
          <w:tcPr>
            <w:tcW w:w="632" w:type="dxa"/>
            <w:vAlign w:val="center"/>
          </w:tcPr>
          <w:p w14:paraId="7289CAB6" w14:textId="77777777" w:rsidR="00115CE2" w:rsidRPr="00CB23C3" w:rsidRDefault="00000000" w:rsidP="00CB23C3">
            <w:pPr>
              <w:spacing w:line="276" w:lineRule="auto"/>
              <w:rPr>
                <w:sz w:val="22"/>
              </w:rPr>
            </w:pPr>
            <w:r w:rsidRPr="00CB23C3">
              <w:rPr>
                <w:sz w:val="22"/>
              </w:rPr>
              <w:t>1</w:t>
            </w:r>
          </w:p>
        </w:tc>
        <w:tc>
          <w:tcPr>
            <w:tcW w:w="4012" w:type="dxa"/>
            <w:vAlign w:val="center"/>
          </w:tcPr>
          <w:p w14:paraId="2B328B06" w14:textId="77777777" w:rsidR="00115CE2" w:rsidRPr="00CB23C3" w:rsidRDefault="00000000" w:rsidP="00CB23C3">
            <w:pPr>
              <w:spacing w:line="276" w:lineRule="auto"/>
              <w:rPr>
                <w:sz w:val="22"/>
              </w:rPr>
            </w:pPr>
            <w:r w:rsidRPr="00CB23C3">
              <w:rPr>
                <w:sz w:val="22"/>
              </w:rPr>
              <w:t>Tổng hợp dữ liệu KPI</w:t>
            </w:r>
          </w:p>
        </w:tc>
        <w:tc>
          <w:tcPr>
            <w:tcW w:w="2172" w:type="dxa"/>
            <w:vAlign w:val="center"/>
          </w:tcPr>
          <w:p w14:paraId="4D0C3607" w14:textId="77777777" w:rsidR="00115CE2" w:rsidRPr="00CB23C3" w:rsidRDefault="00115CE2" w:rsidP="00CB23C3">
            <w:pPr>
              <w:spacing w:line="276" w:lineRule="auto"/>
              <w:rPr>
                <w:sz w:val="22"/>
              </w:rPr>
            </w:pPr>
          </w:p>
        </w:tc>
        <w:tc>
          <w:tcPr>
            <w:tcW w:w="3372" w:type="dxa"/>
            <w:vAlign w:val="center"/>
          </w:tcPr>
          <w:p w14:paraId="68818401" w14:textId="77777777" w:rsidR="00115CE2" w:rsidRPr="00CB23C3" w:rsidRDefault="00115CE2" w:rsidP="00CB23C3">
            <w:pPr>
              <w:spacing w:line="276" w:lineRule="auto"/>
              <w:rPr>
                <w:sz w:val="22"/>
              </w:rPr>
            </w:pPr>
          </w:p>
        </w:tc>
      </w:tr>
      <w:tr w:rsidR="00115CE2" w:rsidRPr="00CB23C3" w14:paraId="138AD50C" w14:textId="77777777" w:rsidTr="00CB23C3">
        <w:trPr>
          <w:jc w:val="center"/>
        </w:trPr>
        <w:tc>
          <w:tcPr>
            <w:tcW w:w="632" w:type="dxa"/>
            <w:vAlign w:val="center"/>
          </w:tcPr>
          <w:p w14:paraId="09FFC65F" w14:textId="77777777" w:rsidR="00115CE2" w:rsidRPr="00CB23C3" w:rsidRDefault="00000000" w:rsidP="00CB23C3">
            <w:pPr>
              <w:spacing w:line="276" w:lineRule="auto"/>
              <w:rPr>
                <w:sz w:val="22"/>
              </w:rPr>
            </w:pPr>
            <w:r w:rsidRPr="00CB23C3">
              <w:rPr>
                <w:sz w:val="22"/>
              </w:rPr>
              <w:t>2</w:t>
            </w:r>
          </w:p>
        </w:tc>
        <w:tc>
          <w:tcPr>
            <w:tcW w:w="4012" w:type="dxa"/>
            <w:vAlign w:val="center"/>
          </w:tcPr>
          <w:p w14:paraId="3469D080" w14:textId="77777777" w:rsidR="00115CE2" w:rsidRPr="00CB23C3" w:rsidRDefault="00000000" w:rsidP="00CB23C3">
            <w:pPr>
              <w:spacing w:line="276" w:lineRule="auto"/>
              <w:rPr>
                <w:sz w:val="22"/>
              </w:rPr>
            </w:pPr>
            <w:r w:rsidRPr="00CB23C3">
              <w:rPr>
                <w:sz w:val="22"/>
              </w:rPr>
              <w:t>Kiểm tra, chuẩn hóa và bổ sung dữ liệu</w:t>
            </w:r>
          </w:p>
        </w:tc>
        <w:tc>
          <w:tcPr>
            <w:tcW w:w="2172" w:type="dxa"/>
            <w:vAlign w:val="center"/>
          </w:tcPr>
          <w:p w14:paraId="5A709BDC" w14:textId="77777777" w:rsidR="00115CE2" w:rsidRPr="00CB23C3" w:rsidRDefault="00115CE2" w:rsidP="00CB23C3">
            <w:pPr>
              <w:spacing w:line="276" w:lineRule="auto"/>
              <w:rPr>
                <w:sz w:val="22"/>
              </w:rPr>
            </w:pPr>
          </w:p>
        </w:tc>
        <w:tc>
          <w:tcPr>
            <w:tcW w:w="3372" w:type="dxa"/>
            <w:vAlign w:val="center"/>
          </w:tcPr>
          <w:p w14:paraId="2D182D33" w14:textId="77777777" w:rsidR="00115CE2" w:rsidRPr="00CB23C3" w:rsidRDefault="00115CE2" w:rsidP="00CB23C3">
            <w:pPr>
              <w:spacing w:line="276" w:lineRule="auto"/>
              <w:rPr>
                <w:sz w:val="22"/>
              </w:rPr>
            </w:pPr>
          </w:p>
        </w:tc>
      </w:tr>
      <w:tr w:rsidR="00115CE2" w:rsidRPr="00CB23C3" w14:paraId="669044ED" w14:textId="77777777" w:rsidTr="00CB23C3">
        <w:trPr>
          <w:jc w:val="center"/>
        </w:trPr>
        <w:tc>
          <w:tcPr>
            <w:tcW w:w="632" w:type="dxa"/>
            <w:vAlign w:val="center"/>
          </w:tcPr>
          <w:p w14:paraId="501BE6D4" w14:textId="77777777" w:rsidR="00115CE2" w:rsidRPr="00CB23C3" w:rsidRDefault="00000000" w:rsidP="00CB23C3">
            <w:pPr>
              <w:spacing w:line="276" w:lineRule="auto"/>
              <w:rPr>
                <w:sz w:val="22"/>
              </w:rPr>
            </w:pPr>
            <w:r w:rsidRPr="00CB23C3">
              <w:rPr>
                <w:sz w:val="22"/>
              </w:rPr>
              <w:t>3</w:t>
            </w:r>
          </w:p>
        </w:tc>
        <w:tc>
          <w:tcPr>
            <w:tcW w:w="4012" w:type="dxa"/>
            <w:vAlign w:val="center"/>
          </w:tcPr>
          <w:p w14:paraId="59733911" w14:textId="77777777" w:rsidR="00115CE2" w:rsidRPr="00CB23C3" w:rsidRDefault="00000000" w:rsidP="00CB23C3">
            <w:pPr>
              <w:spacing w:line="276" w:lineRule="auto"/>
              <w:rPr>
                <w:sz w:val="22"/>
              </w:rPr>
            </w:pPr>
            <w:r w:rsidRPr="00CB23C3">
              <w:rPr>
                <w:sz w:val="22"/>
              </w:rPr>
              <w:t>Đánh giá KPI theo tiêu chí đã duyệt</w:t>
            </w:r>
          </w:p>
        </w:tc>
        <w:tc>
          <w:tcPr>
            <w:tcW w:w="2172" w:type="dxa"/>
            <w:vAlign w:val="center"/>
          </w:tcPr>
          <w:p w14:paraId="34612A27" w14:textId="77777777" w:rsidR="00115CE2" w:rsidRPr="00CB23C3" w:rsidRDefault="00115CE2" w:rsidP="00CB23C3">
            <w:pPr>
              <w:spacing w:line="276" w:lineRule="auto"/>
              <w:rPr>
                <w:sz w:val="22"/>
              </w:rPr>
            </w:pPr>
          </w:p>
        </w:tc>
        <w:tc>
          <w:tcPr>
            <w:tcW w:w="3372" w:type="dxa"/>
            <w:vAlign w:val="center"/>
          </w:tcPr>
          <w:p w14:paraId="0E9AE001" w14:textId="77777777" w:rsidR="00115CE2" w:rsidRPr="00CB23C3" w:rsidRDefault="00115CE2" w:rsidP="00CB23C3">
            <w:pPr>
              <w:spacing w:line="276" w:lineRule="auto"/>
              <w:rPr>
                <w:sz w:val="22"/>
              </w:rPr>
            </w:pPr>
          </w:p>
        </w:tc>
      </w:tr>
      <w:tr w:rsidR="00115CE2" w:rsidRPr="00CB23C3" w14:paraId="7D9C1333" w14:textId="77777777" w:rsidTr="00CB23C3">
        <w:trPr>
          <w:jc w:val="center"/>
        </w:trPr>
        <w:tc>
          <w:tcPr>
            <w:tcW w:w="632" w:type="dxa"/>
            <w:vAlign w:val="center"/>
          </w:tcPr>
          <w:p w14:paraId="47B12BA3" w14:textId="77777777" w:rsidR="00115CE2" w:rsidRPr="00CB23C3" w:rsidRDefault="00000000" w:rsidP="00CB23C3">
            <w:pPr>
              <w:spacing w:line="276" w:lineRule="auto"/>
              <w:rPr>
                <w:sz w:val="22"/>
              </w:rPr>
            </w:pPr>
            <w:r w:rsidRPr="00CB23C3">
              <w:rPr>
                <w:sz w:val="22"/>
              </w:rPr>
              <w:t>4</w:t>
            </w:r>
          </w:p>
        </w:tc>
        <w:tc>
          <w:tcPr>
            <w:tcW w:w="4012" w:type="dxa"/>
            <w:vAlign w:val="center"/>
          </w:tcPr>
          <w:p w14:paraId="72E3E97F" w14:textId="77777777" w:rsidR="00115CE2" w:rsidRPr="00CB23C3" w:rsidRDefault="00000000" w:rsidP="00CB23C3">
            <w:pPr>
              <w:spacing w:line="276" w:lineRule="auto"/>
              <w:rPr>
                <w:sz w:val="22"/>
              </w:rPr>
            </w:pPr>
            <w:r w:rsidRPr="00CB23C3">
              <w:rPr>
                <w:sz w:val="22"/>
              </w:rPr>
              <w:t>Trao đổi, phản hồi và review kết quả</w:t>
            </w:r>
          </w:p>
        </w:tc>
        <w:tc>
          <w:tcPr>
            <w:tcW w:w="2172" w:type="dxa"/>
            <w:vAlign w:val="center"/>
          </w:tcPr>
          <w:p w14:paraId="2C81B2CF" w14:textId="77777777" w:rsidR="00115CE2" w:rsidRPr="00CB23C3" w:rsidRDefault="00115CE2" w:rsidP="00CB23C3">
            <w:pPr>
              <w:spacing w:line="276" w:lineRule="auto"/>
              <w:rPr>
                <w:sz w:val="22"/>
              </w:rPr>
            </w:pPr>
          </w:p>
        </w:tc>
        <w:tc>
          <w:tcPr>
            <w:tcW w:w="3372" w:type="dxa"/>
            <w:vAlign w:val="center"/>
          </w:tcPr>
          <w:p w14:paraId="06B58AD7" w14:textId="77777777" w:rsidR="00115CE2" w:rsidRPr="00CB23C3" w:rsidRDefault="00115CE2" w:rsidP="00CB23C3">
            <w:pPr>
              <w:spacing w:line="276" w:lineRule="auto"/>
              <w:rPr>
                <w:sz w:val="22"/>
              </w:rPr>
            </w:pPr>
          </w:p>
        </w:tc>
      </w:tr>
      <w:tr w:rsidR="00115CE2" w:rsidRPr="00CB23C3" w14:paraId="0A55DE23" w14:textId="77777777" w:rsidTr="00CB23C3">
        <w:trPr>
          <w:jc w:val="center"/>
        </w:trPr>
        <w:tc>
          <w:tcPr>
            <w:tcW w:w="632" w:type="dxa"/>
            <w:vAlign w:val="center"/>
          </w:tcPr>
          <w:p w14:paraId="67997519" w14:textId="77777777" w:rsidR="00115CE2" w:rsidRPr="00CB23C3" w:rsidRDefault="00000000" w:rsidP="00CB23C3">
            <w:pPr>
              <w:spacing w:line="276" w:lineRule="auto"/>
              <w:rPr>
                <w:sz w:val="22"/>
              </w:rPr>
            </w:pPr>
            <w:r w:rsidRPr="00CB23C3">
              <w:rPr>
                <w:sz w:val="22"/>
              </w:rPr>
              <w:t>5</w:t>
            </w:r>
          </w:p>
        </w:tc>
        <w:tc>
          <w:tcPr>
            <w:tcW w:w="4012" w:type="dxa"/>
            <w:vAlign w:val="center"/>
          </w:tcPr>
          <w:p w14:paraId="052E3DBE" w14:textId="77777777" w:rsidR="00115CE2" w:rsidRPr="00CB23C3" w:rsidRDefault="00000000" w:rsidP="00CB23C3">
            <w:pPr>
              <w:spacing w:line="276" w:lineRule="auto"/>
              <w:rPr>
                <w:sz w:val="22"/>
              </w:rPr>
            </w:pPr>
            <w:r w:rsidRPr="00CB23C3">
              <w:rPr>
                <w:sz w:val="22"/>
              </w:rPr>
              <w:t>Phân nhánh KPI đạt/chưa đạt</w:t>
            </w:r>
          </w:p>
        </w:tc>
        <w:tc>
          <w:tcPr>
            <w:tcW w:w="2172" w:type="dxa"/>
            <w:vAlign w:val="center"/>
          </w:tcPr>
          <w:p w14:paraId="5A034696" w14:textId="77777777" w:rsidR="00115CE2" w:rsidRPr="00CB23C3" w:rsidRDefault="00115CE2" w:rsidP="00CB23C3">
            <w:pPr>
              <w:spacing w:line="276" w:lineRule="auto"/>
              <w:rPr>
                <w:sz w:val="22"/>
              </w:rPr>
            </w:pPr>
          </w:p>
        </w:tc>
        <w:tc>
          <w:tcPr>
            <w:tcW w:w="3372" w:type="dxa"/>
            <w:vAlign w:val="center"/>
          </w:tcPr>
          <w:p w14:paraId="4AB7DAE8" w14:textId="77777777" w:rsidR="00115CE2" w:rsidRPr="00CB23C3" w:rsidRDefault="00115CE2" w:rsidP="00CB23C3">
            <w:pPr>
              <w:spacing w:line="276" w:lineRule="auto"/>
              <w:rPr>
                <w:sz w:val="22"/>
              </w:rPr>
            </w:pPr>
          </w:p>
        </w:tc>
      </w:tr>
      <w:tr w:rsidR="00115CE2" w:rsidRPr="00CB23C3" w14:paraId="2A69455C" w14:textId="77777777" w:rsidTr="00CB23C3">
        <w:trPr>
          <w:jc w:val="center"/>
        </w:trPr>
        <w:tc>
          <w:tcPr>
            <w:tcW w:w="632" w:type="dxa"/>
            <w:vAlign w:val="center"/>
          </w:tcPr>
          <w:p w14:paraId="1B378EC1" w14:textId="77777777" w:rsidR="00115CE2" w:rsidRPr="00CB23C3" w:rsidRDefault="00000000" w:rsidP="00CB23C3">
            <w:pPr>
              <w:spacing w:line="276" w:lineRule="auto"/>
              <w:rPr>
                <w:sz w:val="22"/>
              </w:rPr>
            </w:pPr>
            <w:r w:rsidRPr="00CB23C3">
              <w:rPr>
                <w:sz w:val="22"/>
              </w:rPr>
              <w:t>6</w:t>
            </w:r>
          </w:p>
        </w:tc>
        <w:tc>
          <w:tcPr>
            <w:tcW w:w="4012" w:type="dxa"/>
            <w:vAlign w:val="center"/>
          </w:tcPr>
          <w:p w14:paraId="3D6C31C5" w14:textId="77777777" w:rsidR="00115CE2" w:rsidRPr="00CB23C3" w:rsidRDefault="00000000" w:rsidP="00CB23C3">
            <w:pPr>
              <w:spacing w:line="276" w:lineRule="auto"/>
              <w:rPr>
                <w:sz w:val="22"/>
              </w:rPr>
            </w:pPr>
            <w:r w:rsidRPr="00CB23C3">
              <w:rPr>
                <w:sz w:val="22"/>
              </w:rPr>
              <w:t>Kế hoạch cải thiện và đánh giá lại</w:t>
            </w:r>
          </w:p>
        </w:tc>
        <w:tc>
          <w:tcPr>
            <w:tcW w:w="2172" w:type="dxa"/>
            <w:vAlign w:val="center"/>
          </w:tcPr>
          <w:p w14:paraId="7ABE1A1F" w14:textId="77777777" w:rsidR="00115CE2" w:rsidRPr="00CB23C3" w:rsidRDefault="00115CE2" w:rsidP="00CB23C3">
            <w:pPr>
              <w:spacing w:line="276" w:lineRule="auto"/>
              <w:rPr>
                <w:sz w:val="22"/>
              </w:rPr>
            </w:pPr>
          </w:p>
        </w:tc>
        <w:tc>
          <w:tcPr>
            <w:tcW w:w="3372" w:type="dxa"/>
            <w:vAlign w:val="center"/>
          </w:tcPr>
          <w:p w14:paraId="69FD0302" w14:textId="77777777" w:rsidR="00115CE2" w:rsidRPr="00CB23C3" w:rsidRDefault="00115CE2" w:rsidP="00CB23C3">
            <w:pPr>
              <w:spacing w:line="276" w:lineRule="auto"/>
              <w:rPr>
                <w:sz w:val="22"/>
              </w:rPr>
            </w:pPr>
          </w:p>
        </w:tc>
      </w:tr>
      <w:tr w:rsidR="00115CE2" w:rsidRPr="00CB23C3" w14:paraId="7D199E82" w14:textId="77777777" w:rsidTr="00CB23C3">
        <w:trPr>
          <w:jc w:val="center"/>
        </w:trPr>
        <w:tc>
          <w:tcPr>
            <w:tcW w:w="632" w:type="dxa"/>
            <w:vAlign w:val="center"/>
          </w:tcPr>
          <w:p w14:paraId="2396A7E6" w14:textId="77777777" w:rsidR="00115CE2" w:rsidRPr="00CB23C3" w:rsidRDefault="00000000" w:rsidP="00CB23C3">
            <w:pPr>
              <w:spacing w:line="276" w:lineRule="auto"/>
              <w:rPr>
                <w:sz w:val="22"/>
              </w:rPr>
            </w:pPr>
            <w:r w:rsidRPr="00CB23C3">
              <w:rPr>
                <w:sz w:val="22"/>
              </w:rPr>
              <w:t>7</w:t>
            </w:r>
          </w:p>
        </w:tc>
        <w:tc>
          <w:tcPr>
            <w:tcW w:w="4012" w:type="dxa"/>
            <w:vAlign w:val="center"/>
          </w:tcPr>
          <w:p w14:paraId="65B3F559" w14:textId="77777777" w:rsidR="00115CE2" w:rsidRPr="00CB23C3" w:rsidRDefault="00000000" w:rsidP="00CB23C3">
            <w:pPr>
              <w:spacing w:line="276" w:lineRule="auto"/>
              <w:rPr>
                <w:sz w:val="22"/>
              </w:rPr>
            </w:pPr>
            <w:r w:rsidRPr="00CB23C3">
              <w:rPr>
                <w:sz w:val="22"/>
              </w:rPr>
              <w:t>Tổng hợp hồ sơ, phê duyệt và điều chỉnh</w:t>
            </w:r>
          </w:p>
        </w:tc>
        <w:tc>
          <w:tcPr>
            <w:tcW w:w="2172" w:type="dxa"/>
            <w:vAlign w:val="center"/>
          </w:tcPr>
          <w:p w14:paraId="43D84C85" w14:textId="77777777" w:rsidR="00115CE2" w:rsidRPr="00CB23C3" w:rsidRDefault="00115CE2" w:rsidP="00CB23C3">
            <w:pPr>
              <w:spacing w:line="276" w:lineRule="auto"/>
              <w:rPr>
                <w:sz w:val="22"/>
              </w:rPr>
            </w:pPr>
          </w:p>
        </w:tc>
        <w:tc>
          <w:tcPr>
            <w:tcW w:w="3372" w:type="dxa"/>
            <w:vAlign w:val="center"/>
          </w:tcPr>
          <w:p w14:paraId="5BFC6773" w14:textId="77777777" w:rsidR="00115CE2" w:rsidRPr="00CB23C3" w:rsidRDefault="00115CE2" w:rsidP="00CB23C3">
            <w:pPr>
              <w:spacing w:line="276" w:lineRule="auto"/>
              <w:rPr>
                <w:sz w:val="22"/>
              </w:rPr>
            </w:pPr>
          </w:p>
        </w:tc>
      </w:tr>
      <w:tr w:rsidR="00115CE2" w:rsidRPr="00CB23C3" w14:paraId="4C7EA726" w14:textId="77777777" w:rsidTr="00CB23C3">
        <w:trPr>
          <w:jc w:val="center"/>
        </w:trPr>
        <w:tc>
          <w:tcPr>
            <w:tcW w:w="632" w:type="dxa"/>
            <w:vAlign w:val="center"/>
          </w:tcPr>
          <w:p w14:paraId="5AE2EB78" w14:textId="77777777" w:rsidR="00115CE2" w:rsidRPr="00CB23C3" w:rsidRDefault="00000000" w:rsidP="00CB23C3">
            <w:pPr>
              <w:spacing w:line="276" w:lineRule="auto"/>
              <w:rPr>
                <w:sz w:val="22"/>
              </w:rPr>
            </w:pPr>
            <w:r w:rsidRPr="00CB23C3">
              <w:rPr>
                <w:sz w:val="22"/>
              </w:rPr>
              <w:t>8</w:t>
            </w:r>
          </w:p>
        </w:tc>
        <w:tc>
          <w:tcPr>
            <w:tcW w:w="4012" w:type="dxa"/>
            <w:vAlign w:val="center"/>
          </w:tcPr>
          <w:p w14:paraId="4E703961" w14:textId="77777777" w:rsidR="00115CE2" w:rsidRPr="00CB23C3" w:rsidRDefault="00000000" w:rsidP="00CB23C3">
            <w:pPr>
              <w:spacing w:line="276" w:lineRule="auto"/>
              <w:rPr>
                <w:sz w:val="22"/>
              </w:rPr>
            </w:pPr>
            <w:r w:rsidRPr="00CB23C3">
              <w:rPr>
                <w:sz w:val="22"/>
              </w:rPr>
              <w:t>Bàn giao kết quả sau phê duyệt</w:t>
            </w:r>
          </w:p>
        </w:tc>
        <w:tc>
          <w:tcPr>
            <w:tcW w:w="2172" w:type="dxa"/>
            <w:vAlign w:val="center"/>
          </w:tcPr>
          <w:p w14:paraId="42560F76" w14:textId="77777777" w:rsidR="00115CE2" w:rsidRPr="00CB23C3" w:rsidRDefault="00115CE2" w:rsidP="00CB23C3">
            <w:pPr>
              <w:spacing w:line="276" w:lineRule="auto"/>
              <w:rPr>
                <w:sz w:val="22"/>
              </w:rPr>
            </w:pPr>
          </w:p>
        </w:tc>
        <w:tc>
          <w:tcPr>
            <w:tcW w:w="3372" w:type="dxa"/>
            <w:vAlign w:val="center"/>
          </w:tcPr>
          <w:p w14:paraId="7A9BF7CF" w14:textId="77777777" w:rsidR="00115CE2" w:rsidRPr="00CB23C3" w:rsidRDefault="00115CE2" w:rsidP="00CB23C3">
            <w:pPr>
              <w:spacing w:line="276" w:lineRule="auto"/>
              <w:rPr>
                <w:sz w:val="22"/>
              </w:rPr>
            </w:pPr>
          </w:p>
        </w:tc>
      </w:tr>
    </w:tbl>
    <w:p w14:paraId="31DF4CD3" w14:textId="77777777" w:rsidR="00115CE2" w:rsidRPr="00CB23C3" w:rsidRDefault="00000000" w:rsidP="00CB23C3">
      <w:pPr>
        <w:pStyle w:val="Heading2"/>
        <w:rPr>
          <w:sz w:val="22"/>
          <w:szCs w:val="22"/>
        </w:rPr>
      </w:pPr>
      <w:r w:rsidRPr="00CB23C3">
        <w:rPr>
          <w:sz w:val="22"/>
          <w:szCs w:val="22"/>
        </w:rPr>
        <w:t>4. Các vấn đề cần hoàn thiện</w:t>
      </w:r>
    </w:p>
    <w:tbl>
      <w:tblPr>
        <w:tblStyle w:val="TableGrid"/>
        <w:tblW w:w="0" w:type="auto"/>
        <w:jc w:val="center"/>
        <w:tblLook w:val="04A0" w:firstRow="1" w:lastRow="0" w:firstColumn="1" w:lastColumn="0" w:noHBand="0" w:noVBand="1"/>
      </w:tblPr>
      <w:tblGrid>
        <w:gridCol w:w="633"/>
        <w:gridCol w:w="3929"/>
        <w:gridCol w:w="2249"/>
        <w:gridCol w:w="1688"/>
        <w:gridCol w:w="1689"/>
      </w:tblGrid>
      <w:tr w:rsidR="00115CE2" w:rsidRPr="00CB23C3" w14:paraId="16BC9C3B" w14:textId="77777777" w:rsidTr="00CB23C3">
        <w:trPr>
          <w:jc w:val="center"/>
        </w:trPr>
        <w:tc>
          <w:tcPr>
            <w:tcW w:w="633" w:type="dxa"/>
            <w:shd w:val="clear" w:color="auto" w:fill="D9E2F3"/>
            <w:vAlign w:val="center"/>
          </w:tcPr>
          <w:p w14:paraId="5E930355" w14:textId="77777777" w:rsidR="00115CE2" w:rsidRPr="00CB23C3" w:rsidRDefault="00000000" w:rsidP="00CB23C3">
            <w:pPr>
              <w:spacing w:line="276" w:lineRule="auto"/>
              <w:rPr>
                <w:sz w:val="22"/>
              </w:rPr>
            </w:pPr>
            <w:r w:rsidRPr="00CB23C3">
              <w:rPr>
                <w:b/>
                <w:sz w:val="22"/>
              </w:rPr>
              <w:t>STT</w:t>
            </w:r>
          </w:p>
        </w:tc>
        <w:tc>
          <w:tcPr>
            <w:tcW w:w="3929" w:type="dxa"/>
            <w:shd w:val="clear" w:color="auto" w:fill="D9E2F3"/>
            <w:vAlign w:val="center"/>
          </w:tcPr>
          <w:p w14:paraId="48F3B510" w14:textId="77777777" w:rsidR="00115CE2" w:rsidRPr="00CB23C3" w:rsidRDefault="00000000" w:rsidP="00CB23C3">
            <w:pPr>
              <w:spacing w:line="276" w:lineRule="auto"/>
              <w:rPr>
                <w:sz w:val="22"/>
              </w:rPr>
            </w:pPr>
            <w:r w:rsidRPr="00CB23C3">
              <w:rPr>
                <w:b/>
                <w:sz w:val="22"/>
              </w:rPr>
              <w:t>Nội dung</w:t>
            </w:r>
          </w:p>
        </w:tc>
        <w:tc>
          <w:tcPr>
            <w:tcW w:w="2249" w:type="dxa"/>
            <w:shd w:val="clear" w:color="auto" w:fill="D9E2F3"/>
            <w:vAlign w:val="center"/>
          </w:tcPr>
          <w:p w14:paraId="4875F0D7" w14:textId="77777777" w:rsidR="00115CE2" w:rsidRPr="00CB23C3" w:rsidRDefault="00000000" w:rsidP="00CB23C3">
            <w:pPr>
              <w:spacing w:line="276" w:lineRule="auto"/>
              <w:rPr>
                <w:sz w:val="22"/>
              </w:rPr>
            </w:pPr>
            <w:r w:rsidRPr="00CB23C3">
              <w:rPr>
                <w:b/>
                <w:sz w:val="22"/>
              </w:rPr>
              <w:t>Đơn vị phụ trách</w:t>
            </w:r>
          </w:p>
        </w:tc>
        <w:tc>
          <w:tcPr>
            <w:tcW w:w="1688" w:type="dxa"/>
            <w:shd w:val="clear" w:color="auto" w:fill="D9E2F3"/>
            <w:vAlign w:val="center"/>
          </w:tcPr>
          <w:p w14:paraId="6FA553A0" w14:textId="77777777" w:rsidR="00115CE2" w:rsidRPr="00CB23C3" w:rsidRDefault="00000000" w:rsidP="00CB23C3">
            <w:pPr>
              <w:spacing w:line="276" w:lineRule="auto"/>
              <w:rPr>
                <w:sz w:val="22"/>
              </w:rPr>
            </w:pPr>
            <w:r w:rsidRPr="00CB23C3">
              <w:rPr>
                <w:b/>
                <w:sz w:val="22"/>
              </w:rPr>
              <w:t>Thời hạn</w:t>
            </w:r>
          </w:p>
        </w:tc>
        <w:tc>
          <w:tcPr>
            <w:tcW w:w="1689" w:type="dxa"/>
            <w:shd w:val="clear" w:color="auto" w:fill="D9E2F3"/>
            <w:vAlign w:val="center"/>
          </w:tcPr>
          <w:p w14:paraId="34861411" w14:textId="77777777" w:rsidR="00115CE2" w:rsidRPr="00CB23C3" w:rsidRDefault="00000000" w:rsidP="00CB23C3">
            <w:pPr>
              <w:spacing w:line="276" w:lineRule="auto"/>
              <w:rPr>
                <w:sz w:val="22"/>
              </w:rPr>
            </w:pPr>
            <w:r w:rsidRPr="00CB23C3">
              <w:rPr>
                <w:b/>
                <w:sz w:val="22"/>
              </w:rPr>
              <w:t>Tình trạng</w:t>
            </w:r>
          </w:p>
        </w:tc>
      </w:tr>
      <w:tr w:rsidR="00115CE2" w:rsidRPr="00CB23C3" w14:paraId="3B8CC65E" w14:textId="77777777" w:rsidTr="00CB23C3">
        <w:trPr>
          <w:jc w:val="center"/>
        </w:trPr>
        <w:tc>
          <w:tcPr>
            <w:tcW w:w="633" w:type="dxa"/>
            <w:vAlign w:val="center"/>
          </w:tcPr>
          <w:p w14:paraId="5CC244EB" w14:textId="77777777" w:rsidR="00115CE2" w:rsidRPr="00CB23C3" w:rsidRDefault="00000000" w:rsidP="00CB23C3">
            <w:pPr>
              <w:spacing w:line="276" w:lineRule="auto"/>
              <w:rPr>
                <w:sz w:val="22"/>
              </w:rPr>
            </w:pPr>
            <w:r w:rsidRPr="00CB23C3">
              <w:rPr>
                <w:sz w:val="22"/>
              </w:rPr>
              <w:t>1</w:t>
            </w:r>
          </w:p>
        </w:tc>
        <w:tc>
          <w:tcPr>
            <w:tcW w:w="3929" w:type="dxa"/>
            <w:vAlign w:val="center"/>
          </w:tcPr>
          <w:p w14:paraId="23DAE222" w14:textId="77777777" w:rsidR="00115CE2" w:rsidRPr="00CB23C3" w:rsidRDefault="00115CE2" w:rsidP="00CB23C3">
            <w:pPr>
              <w:spacing w:line="276" w:lineRule="auto"/>
              <w:rPr>
                <w:sz w:val="22"/>
              </w:rPr>
            </w:pPr>
          </w:p>
        </w:tc>
        <w:tc>
          <w:tcPr>
            <w:tcW w:w="2249" w:type="dxa"/>
            <w:vAlign w:val="center"/>
          </w:tcPr>
          <w:p w14:paraId="1F22085F" w14:textId="77777777" w:rsidR="00115CE2" w:rsidRPr="00CB23C3" w:rsidRDefault="00115CE2" w:rsidP="00CB23C3">
            <w:pPr>
              <w:spacing w:line="276" w:lineRule="auto"/>
              <w:rPr>
                <w:sz w:val="22"/>
              </w:rPr>
            </w:pPr>
          </w:p>
        </w:tc>
        <w:tc>
          <w:tcPr>
            <w:tcW w:w="1688" w:type="dxa"/>
            <w:vAlign w:val="center"/>
          </w:tcPr>
          <w:p w14:paraId="77A7EC11" w14:textId="77777777" w:rsidR="00115CE2" w:rsidRPr="00CB23C3" w:rsidRDefault="00115CE2" w:rsidP="00CB23C3">
            <w:pPr>
              <w:spacing w:line="276" w:lineRule="auto"/>
              <w:rPr>
                <w:sz w:val="22"/>
              </w:rPr>
            </w:pPr>
          </w:p>
        </w:tc>
        <w:tc>
          <w:tcPr>
            <w:tcW w:w="1689" w:type="dxa"/>
            <w:vAlign w:val="center"/>
          </w:tcPr>
          <w:p w14:paraId="001833ED" w14:textId="77777777" w:rsidR="00115CE2" w:rsidRPr="00CB23C3" w:rsidRDefault="00115CE2" w:rsidP="00CB23C3">
            <w:pPr>
              <w:spacing w:line="276" w:lineRule="auto"/>
              <w:rPr>
                <w:sz w:val="22"/>
              </w:rPr>
            </w:pPr>
          </w:p>
        </w:tc>
      </w:tr>
      <w:tr w:rsidR="00115CE2" w:rsidRPr="00CB23C3" w14:paraId="348F41D3" w14:textId="77777777" w:rsidTr="00CB23C3">
        <w:trPr>
          <w:jc w:val="center"/>
        </w:trPr>
        <w:tc>
          <w:tcPr>
            <w:tcW w:w="633" w:type="dxa"/>
            <w:vAlign w:val="center"/>
          </w:tcPr>
          <w:p w14:paraId="22A2D1A1" w14:textId="77777777" w:rsidR="00115CE2" w:rsidRPr="00CB23C3" w:rsidRDefault="00000000" w:rsidP="00CB23C3">
            <w:pPr>
              <w:spacing w:line="276" w:lineRule="auto"/>
              <w:rPr>
                <w:sz w:val="22"/>
              </w:rPr>
            </w:pPr>
            <w:r w:rsidRPr="00CB23C3">
              <w:rPr>
                <w:sz w:val="22"/>
              </w:rPr>
              <w:t>2</w:t>
            </w:r>
          </w:p>
        </w:tc>
        <w:tc>
          <w:tcPr>
            <w:tcW w:w="3929" w:type="dxa"/>
            <w:vAlign w:val="center"/>
          </w:tcPr>
          <w:p w14:paraId="5B50C78E" w14:textId="77777777" w:rsidR="00115CE2" w:rsidRPr="00CB23C3" w:rsidRDefault="00115CE2" w:rsidP="00CB23C3">
            <w:pPr>
              <w:spacing w:line="276" w:lineRule="auto"/>
              <w:rPr>
                <w:sz w:val="22"/>
              </w:rPr>
            </w:pPr>
          </w:p>
        </w:tc>
        <w:tc>
          <w:tcPr>
            <w:tcW w:w="2249" w:type="dxa"/>
            <w:vAlign w:val="center"/>
          </w:tcPr>
          <w:p w14:paraId="45048A06" w14:textId="77777777" w:rsidR="00115CE2" w:rsidRPr="00CB23C3" w:rsidRDefault="00115CE2" w:rsidP="00CB23C3">
            <w:pPr>
              <w:spacing w:line="276" w:lineRule="auto"/>
              <w:rPr>
                <w:sz w:val="22"/>
              </w:rPr>
            </w:pPr>
          </w:p>
        </w:tc>
        <w:tc>
          <w:tcPr>
            <w:tcW w:w="1688" w:type="dxa"/>
            <w:vAlign w:val="center"/>
          </w:tcPr>
          <w:p w14:paraId="5A2FD02F" w14:textId="77777777" w:rsidR="00115CE2" w:rsidRPr="00CB23C3" w:rsidRDefault="00115CE2" w:rsidP="00CB23C3">
            <w:pPr>
              <w:spacing w:line="276" w:lineRule="auto"/>
              <w:rPr>
                <w:sz w:val="22"/>
              </w:rPr>
            </w:pPr>
          </w:p>
        </w:tc>
        <w:tc>
          <w:tcPr>
            <w:tcW w:w="1689" w:type="dxa"/>
            <w:vAlign w:val="center"/>
          </w:tcPr>
          <w:p w14:paraId="77528A44" w14:textId="77777777" w:rsidR="00115CE2" w:rsidRPr="00CB23C3" w:rsidRDefault="00115CE2" w:rsidP="00CB23C3">
            <w:pPr>
              <w:spacing w:line="276" w:lineRule="auto"/>
              <w:rPr>
                <w:sz w:val="22"/>
              </w:rPr>
            </w:pPr>
          </w:p>
        </w:tc>
      </w:tr>
      <w:tr w:rsidR="00115CE2" w:rsidRPr="00CB23C3" w14:paraId="643A60FF" w14:textId="77777777" w:rsidTr="00CB23C3">
        <w:trPr>
          <w:jc w:val="center"/>
        </w:trPr>
        <w:tc>
          <w:tcPr>
            <w:tcW w:w="633" w:type="dxa"/>
            <w:vAlign w:val="center"/>
          </w:tcPr>
          <w:p w14:paraId="76DCFD83" w14:textId="77777777" w:rsidR="00115CE2" w:rsidRPr="00CB23C3" w:rsidRDefault="00000000" w:rsidP="00CB23C3">
            <w:pPr>
              <w:spacing w:line="276" w:lineRule="auto"/>
              <w:rPr>
                <w:sz w:val="22"/>
              </w:rPr>
            </w:pPr>
            <w:r w:rsidRPr="00CB23C3">
              <w:rPr>
                <w:sz w:val="22"/>
              </w:rPr>
              <w:t>3</w:t>
            </w:r>
          </w:p>
        </w:tc>
        <w:tc>
          <w:tcPr>
            <w:tcW w:w="3929" w:type="dxa"/>
            <w:vAlign w:val="center"/>
          </w:tcPr>
          <w:p w14:paraId="16F67DD5" w14:textId="77777777" w:rsidR="00115CE2" w:rsidRPr="00CB23C3" w:rsidRDefault="00115CE2" w:rsidP="00CB23C3">
            <w:pPr>
              <w:spacing w:line="276" w:lineRule="auto"/>
              <w:rPr>
                <w:sz w:val="22"/>
              </w:rPr>
            </w:pPr>
          </w:p>
        </w:tc>
        <w:tc>
          <w:tcPr>
            <w:tcW w:w="2249" w:type="dxa"/>
            <w:vAlign w:val="center"/>
          </w:tcPr>
          <w:p w14:paraId="094615F2" w14:textId="77777777" w:rsidR="00115CE2" w:rsidRPr="00CB23C3" w:rsidRDefault="00115CE2" w:rsidP="00CB23C3">
            <w:pPr>
              <w:spacing w:line="276" w:lineRule="auto"/>
              <w:rPr>
                <w:sz w:val="22"/>
              </w:rPr>
            </w:pPr>
          </w:p>
        </w:tc>
        <w:tc>
          <w:tcPr>
            <w:tcW w:w="1688" w:type="dxa"/>
            <w:vAlign w:val="center"/>
          </w:tcPr>
          <w:p w14:paraId="60C495EA" w14:textId="77777777" w:rsidR="00115CE2" w:rsidRPr="00CB23C3" w:rsidRDefault="00115CE2" w:rsidP="00CB23C3">
            <w:pPr>
              <w:spacing w:line="276" w:lineRule="auto"/>
              <w:rPr>
                <w:sz w:val="22"/>
              </w:rPr>
            </w:pPr>
          </w:p>
        </w:tc>
        <w:tc>
          <w:tcPr>
            <w:tcW w:w="1689" w:type="dxa"/>
            <w:vAlign w:val="center"/>
          </w:tcPr>
          <w:p w14:paraId="70B82A44" w14:textId="77777777" w:rsidR="00115CE2" w:rsidRPr="00CB23C3" w:rsidRDefault="00115CE2" w:rsidP="00CB23C3">
            <w:pPr>
              <w:spacing w:line="276" w:lineRule="auto"/>
              <w:rPr>
                <w:sz w:val="22"/>
              </w:rPr>
            </w:pPr>
          </w:p>
        </w:tc>
      </w:tr>
    </w:tbl>
    <w:p w14:paraId="16217BE9" w14:textId="77777777" w:rsidR="00115CE2" w:rsidRPr="00CB23C3" w:rsidRDefault="00000000" w:rsidP="00CB23C3">
      <w:pPr>
        <w:pStyle w:val="Heading2"/>
        <w:rPr>
          <w:sz w:val="22"/>
          <w:szCs w:val="22"/>
        </w:rPr>
      </w:pPr>
      <w:r w:rsidRPr="00CB23C3">
        <w:rPr>
          <w:sz w:val="22"/>
          <w:szCs w:val="22"/>
        </w:rPr>
        <w:t>5. Kết luận</w:t>
      </w:r>
    </w:p>
    <w:p w14:paraId="1D9B6639" w14:textId="77777777" w:rsidR="00115CE2" w:rsidRPr="00CB23C3" w:rsidRDefault="00000000" w:rsidP="00CB23C3">
      <w:pPr>
        <w:rPr>
          <w:sz w:val="22"/>
        </w:rPr>
      </w:pPr>
      <w:r w:rsidRPr="00CB23C3">
        <w:rPr>
          <w:b/>
          <w:sz w:val="22"/>
        </w:rPr>
        <w:t xml:space="preserve">Kết luận của cuộc họp: </w:t>
      </w:r>
      <w:r w:rsidRPr="00CB23C3">
        <w:rPr>
          <w:sz w:val="22"/>
        </w:rPr>
        <w:t>................................................................................................................</w:t>
      </w:r>
    </w:p>
    <w:p w14:paraId="6DAD649B" w14:textId="77777777" w:rsidR="00115CE2" w:rsidRPr="00CB23C3" w:rsidRDefault="00000000" w:rsidP="00CB23C3">
      <w:pPr>
        <w:rPr>
          <w:sz w:val="22"/>
        </w:rPr>
      </w:pPr>
      <w:r w:rsidRPr="00CB23C3">
        <w:rPr>
          <w:b/>
          <w:sz w:val="22"/>
        </w:rPr>
        <w:t xml:space="preserve">Tài liệu cần cập nhật: </w:t>
      </w:r>
      <w:r w:rsidRPr="00CB23C3">
        <w:rPr>
          <w:sz w:val="22"/>
        </w:rPr>
        <w:t>................................................................................................................</w:t>
      </w:r>
    </w:p>
    <w:p w14:paraId="2FF98E96" w14:textId="77777777" w:rsidR="00115CE2" w:rsidRPr="00CB23C3" w:rsidRDefault="00000000" w:rsidP="00CB23C3">
      <w:pPr>
        <w:pStyle w:val="Heading2"/>
        <w:rPr>
          <w:sz w:val="22"/>
          <w:szCs w:val="22"/>
        </w:rPr>
      </w:pPr>
      <w:r w:rsidRPr="00CB23C3">
        <w:rPr>
          <w:sz w:val="22"/>
          <w:szCs w:val="22"/>
        </w:rPr>
        <w:t>6. Xác nhận</w:t>
      </w:r>
    </w:p>
    <w:tbl>
      <w:tblPr>
        <w:tblStyle w:val="TableGrid"/>
        <w:tblW w:w="0" w:type="auto"/>
        <w:jc w:val="center"/>
        <w:tblLook w:val="04A0" w:firstRow="1" w:lastRow="0" w:firstColumn="1" w:lastColumn="0" w:noHBand="0" w:noVBand="1"/>
      </w:tblPr>
      <w:tblGrid>
        <w:gridCol w:w="3396"/>
        <w:gridCol w:w="3396"/>
        <w:gridCol w:w="3396"/>
      </w:tblGrid>
      <w:tr w:rsidR="00115CE2" w:rsidRPr="00CB23C3" w14:paraId="13E93405" w14:textId="77777777" w:rsidTr="00CB23C3">
        <w:trPr>
          <w:trHeight w:val="77"/>
          <w:jc w:val="center"/>
        </w:trPr>
        <w:tc>
          <w:tcPr>
            <w:tcW w:w="3402" w:type="dxa"/>
            <w:shd w:val="clear" w:color="auto" w:fill="D9E2F3"/>
            <w:vAlign w:val="center"/>
          </w:tcPr>
          <w:p w14:paraId="13DFE923" w14:textId="77777777" w:rsidR="00115CE2" w:rsidRPr="00CB23C3" w:rsidRDefault="00000000" w:rsidP="00CB23C3">
            <w:pPr>
              <w:spacing w:line="276" w:lineRule="auto"/>
              <w:rPr>
                <w:sz w:val="22"/>
              </w:rPr>
            </w:pPr>
            <w:r w:rsidRPr="00CB23C3">
              <w:rPr>
                <w:b/>
                <w:sz w:val="22"/>
              </w:rPr>
              <w:t>Người điều phối</w:t>
            </w:r>
          </w:p>
        </w:tc>
        <w:tc>
          <w:tcPr>
            <w:tcW w:w="3402" w:type="dxa"/>
            <w:shd w:val="clear" w:color="auto" w:fill="D9E2F3"/>
            <w:vAlign w:val="center"/>
          </w:tcPr>
          <w:p w14:paraId="0FFF92A0" w14:textId="77777777" w:rsidR="00115CE2" w:rsidRPr="00CB23C3" w:rsidRDefault="00000000" w:rsidP="00CB23C3">
            <w:pPr>
              <w:spacing w:line="276" w:lineRule="auto"/>
              <w:rPr>
                <w:sz w:val="22"/>
              </w:rPr>
            </w:pPr>
            <w:r w:rsidRPr="00CB23C3">
              <w:rPr>
                <w:b/>
                <w:sz w:val="22"/>
              </w:rPr>
              <w:t>Thư ký</w:t>
            </w:r>
          </w:p>
        </w:tc>
        <w:tc>
          <w:tcPr>
            <w:tcW w:w="3402" w:type="dxa"/>
            <w:shd w:val="clear" w:color="auto" w:fill="D9E2F3"/>
            <w:vAlign w:val="center"/>
          </w:tcPr>
          <w:p w14:paraId="5AA8AC5C" w14:textId="77777777" w:rsidR="00115CE2" w:rsidRPr="00CB23C3" w:rsidRDefault="00000000" w:rsidP="00CB23C3">
            <w:pPr>
              <w:spacing w:line="276" w:lineRule="auto"/>
              <w:rPr>
                <w:sz w:val="22"/>
              </w:rPr>
            </w:pPr>
            <w:r w:rsidRPr="00CB23C3">
              <w:rPr>
                <w:b/>
                <w:sz w:val="22"/>
              </w:rPr>
              <w:t>Đại diện các bên tham dự</w:t>
            </w:r>
          </w:p>
        </w:tc>
      </w:tr>
      <w:tr w:rsidR="00115CE2" w:rsidRPr="00CB23C3" w14:paraId="2B29925A" w14:textId="77777777">
        <w:trPr>
          <w:jc w:val="center"/>
        </w:trPr>
        <w:tc>
          <w:tcPr>
            <w:tcW w:w="3402" w:type="dxa"/>
            <w:vAlign w:val="center"/>
          </w:tcPr>
          <w:p w14:paraId="0A516389" w14:textId="77777777" w:rsidR="00CB23C3" w:rsidRDefault="00CB23C3" w:rsidP="00CB23C3">
            <w:pPr>
              <w:spacing w:line="276" w:lineRule="auto"/>
              <w:rPr>
                <w:sz w:val="22"/>
                <w:lang w:val="vi-VN"/>
              </w:rPr>
            </w:pPr>
          </w:p>
          <w:p w14:paraId="747D5B2F" w14:textId="5E414DC5" w:rsidR="00115CE2" w:rsidRPr="00CB23C3" w:rsidRDefault="00000000" w:rsidP="00CB23C3">
            <w:pPr>
              <w:spacing w:line="276" w:lineRule="auto"/>
              <w:rPr>
                <w:sz w:val="22"/>
              </w:rPr>
            </w:pPr>
            <w:r w:rsidRPr="00CB23C3">
              <w:rPr>
                <w:sz w:val="22"/>
              </w:rPr>
              <w:t>(Ký, ghi rõ họ tên)</w:t>
            </w:r>
          </w:p>
        </w:tc>
        <w:tc>
          <w:tcPr>
            <w:tcW w:w="3402" w:type="dxa"/>
            <w:vAlign w:val="center"/>
          </w:tcPr>
          <w:p w14:paraId="7366BB5B" w14:textId="77777777" w:rsidR="00CB23C3" w:rsidRDefault="00CB23C3" w:rsidP="00CB23C3">
            <w:pPr>
              <w:spacing w:line="276" w:lineRule="auto"/>
              <w:rPr>
                <w:sz w:val="22"/>
                <w:lang w:val="vi-VN"/>
              </w:rPr>
            </w:pPr>
          </w:p>
          <w:p w14:paraId="08202332" w14:textId="6F643C35" w:rsidR="00115CE2" w:rsidRPr="00CB23C3" w:rsidRDefault="00000000" w:rsidP="00CB23C3">
            <w:pPr>
              <w:spacing w:line="276" w:lineRule="auto"/>
              <w:rPr>
                <w:sz w:val="22"/>
              </w:rPr>
            </w:pPr>
            <w:r w:rsidRPr="00CB23C3">
              <w:rPr>
                <w:sz w:val="22"/>
              </w:rPr>
              <w:t>(Ký, ghi rõ họ tên)</w:t>
            </w:r>
          </w:p>
        </w:tc>
        <w:tc>
          <w:tcPr>
            <w:tcW w:w="3402" w:type="dxa"/>
            <w:vAlign w:val="center"/>
          </w:tcPr>
          <w:p w14:paraId="5EF8F9BE" w14:textId="77777777" w:rsidR="00CB23C3" w:rsidRDefault="00CB23C3" w:rsidP="00CB23C3">
            <w:pPr>
              <w:spacing w:line="276" w:lineRule="auto"/>
              <w:rPr>
                <w:sz w:val="22"/>
                <w:lang w:val="vi-VN"/>
              </w:rPr>
            </w:pPr>
          </w:p>
          <w:p w14:paraId="53F2F839" w14:textId="472E86DF" w:rsidR="00115CE2" w:rsidRPr="00CB23C3" w:rsidRDefault="00000000" w:rsidP="00CB23C3">
            <w:pPr>
              <w:spacing w:line="276" w:lineRule="auto"/>
              <w:rPr>
                <w:sz w:val="22"/>
              </w:rPr>
            </w:pPr>
            <w:r w:rsidRPr="00CB23C3">
              <w:rPr>
                <w:sz w:val="22"/>
              </w:rPr>
              <w:t>(Ký, ghi rõ họ tên)</w:t>
            </w:r>
          </w:p>
        </w:tc>
      </w:tr>
    </w:tbl>
    <w:p w14:paraId="0E6D3558" w14:textId="10BE3815" w:rsidR="00115CE2" w:rsidRPr="00CF76A0" w:rsidRDefault="00115CE2">
      <w:pPr>
        <w:rPr>
          <w:lang w:val="vi-VN"/>
        </w:rPr>
      </w:pPr>
    </w:p>
    <w:sectPr w:rsidR="00115CE2" w:rsidRPr="00CF76A0" w:rsidSect="00034616">
      <w:head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76E81" w14:textId="77777777" w:rsidR="00105949" w:rsidRDefault="00105949">
      <w:pPr>
        <w:spacing w:after="0" w:line="240" w:lineRule="auto"/>
      </w:pPr>
      <w:r>
        <w:separator/>
      </w:r>
    </w:p>
  </w:endnote>
  <w:endnote w:type="continuationSeparator" w:id="0">
    <w:p w14:paraId="04B0C525" w14:textId="77777777" w:rsidR="00105949" w:rsidRDefault="00105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92951" w14:textId="77777777" w:rsidR="00105949" w:rsidRDefault="00105949">
      <w:pPr>
        <w:spacing w:after="0" w:line="240" w:lineRule="auto"/>
      </w:pPr>
      <w:r>
        <w:separator/>
      </w:r>
    </w:p>
  </w:footnote>
  <w:footnote w:type="continuationSeparator" w:id="0">
    <w:p w14:paraId="41E6BEFA" w14:textId="77777777" w:rsidR="00105949" w:rsidRDefault="001059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655D9" w14:textId="7FC343D7" w:rsidR="007434E2" w:rsidRPr="007434E2" w:rsidRDefault="007434E2" w:rsidP="007434E2">
    <w:pPr>
      <w:jc w:val="right"/>
      <w:rPr>
        <w:lang w:val="vi-VN"/>
      </w:rPr>
    </w:pPr>
    <w:r>
      <w:rPr>
        <w:b/>
        <w:sz w:val="18"/>
      </w:rPr>
      <w:t>HASAKI BEAUTY &amp; S.P.A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866372">
    <w:abstractNumId w:val="8"/>
  </w:num>
  <w:num w:numId="2" w16cid:durableId="690107234">
    <w:abstractNumId w:val="6"/>
  </w:num>
  <w:num w:numId="3" w16cid:durableId="244144723">
    <w:abstractNumId w:val="5"/>
  </w:num>
  <w:num w:numId="4" w16cid:durableId="284704521">
    <w:abstractNumId w:val="4"/>
  </w:num>
  <w:num w:numId="5" w16cid:durableId="403993753">
    <w:abstractNumId w:val="7"/>
  </w:num>
  <w:num w:numId="6" w16cid:durableId="420613982">
    <w:abstractNumId w:val="3"/>
  </w:num>
  <w:num w:numId="7" w16cid:durableId="1729567153">
    <w:abstractNumId w:val="2"/>
  </w:num>
  <w:num w:numId="8" w16cid:durableId="687561846">
    <w:abstractNumId w:val="1"/>
  </w:num>
  <w:num w:numId="9" w16cid:durableId="101391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949"/>
    <w:rsid w:val="00115CE2"/>
    <w:rsid w:val="0015074B"/>
    <w:rsid w:val="0029639D"/>
    <w:rsid w:val="00326F90"/>
    <w:rsid w:val="005661FB"/>
    <w:rsid w:val="00724B6F"/>
    <w:rsid w:val="007434E2"/>
    <w:rsid w:val="007C0077"/>
    <w:rsid w:val="00A04ECB"/>
    <w:rsid w:val="00AA1D8D"/>
    <w:rsid w:val="00B33ED6"/>
    <w:rsid w:val="00B47730"/>
    <w:rsid w:val="00C1428F"/>
    <w:rsid w:val="00CB0664"/>
    <w:rsid w:val="00CB23C3"/>
    <w:rsid w:val="00CF76A0"/>
    <w:rsid w:val="00FC693F"/>
    <w:rsid w:val="00FD3F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5E48C"/>
  <w14:defaultImageDpi w14:val="330"/>
  <w15:docId w15:val="{1187DC75-29DA-4963-B0C3-6F0CE4124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15</Pages>
  <Words>3894</Words>
  <Characters>22197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Xuân Ngọc</cp:lastModifiedBy>
  <cp:revision>3</cp:revision>
  <dcterms:created xsi:type="dcterms:W3CDTF">2013-12-23T23:15:00Z</dcterms:created>
  <dcterms:modified xsi:type="dcterms:W3CDTF">2026-09-06T15:29:00Z</dcterms:modified>
  <cp:category/>
</cp:coreProperties>
</file>